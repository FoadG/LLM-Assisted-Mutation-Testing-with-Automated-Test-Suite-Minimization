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CA7B" w14:textId="77777777" w:rsidR="00E13E89" w:rsidRPr="00D622BA" w:rsidRDefault="00000000" w:rsidP="00F938AE">
      <w:pPr>
        <w:bidi/>
        <w:spacing w:after="480"/>
        <w:jc w:val="center"/>
        <w:rPr>
          <w:rFonts w:cs="B Nazanin"/>
        </w:rPr>
      </w:pPr>
      <w:r w:rsidRPr="00D622BA">
        <w:rPr>
          <w:rFonts w:cs="B Nazanin"/>
          <w:b/>
          <w:sz w:val="26"/>
          <w:rtl/>
          <w:lang w:bidi="fa-IR"/>
        </w:rPr>
        <w:t>به نام خداوند جان و خرد</w:t>
      </w:r>
    </w:p>
    <w:p w14:paraId="369A5A19" w14:textId="77777777" w:rsidR="00E13E89" w:rsidRPr="00D622BA" w:rsidRDefault="00000000" w:rsidP="00F938AE">
      <w:pPr>
        <w:bidi/>
        <w:spacing w:after="480"/>
        <w:jc w:val="center"/>
        <w:rPr>
          <w:rFonts w:cs="B Nazanin"/>
          <w:b/>
          <w:color w:val="1F3A5F"/>
          <w:sz w:val="52"/>
          <w:szCs w:val="32"/>
          <w:rtl/>
          <w:lang w:bidi="fa-IR"/>
        </w:rPr>
      </w:pPr>
      <w:r w:rsidRPr="00D622BA">
        <w:rPr>
          <w:rFonts w:cs="B Nazanin"/>
          <w:b/>
          <w:color w:val="1F3A5F"/>
          <w:sz w:val="52"/>
          <w:szCs w:val="32"/>
          <w:rtl/>
          <w:lang w:bidi="fa-IR"/>
        </w:rPr>
        <w:t>طراحی و پیاده‌سازی یک چارچوب آزمون جهش با کمک مدل زبانی بزرگ و انتخاب کمینه</w:t>
      </w:r>
      <w:r w:rsidRPr="00D622BA">
        <w:rPr>
          <w:rFonts w:ascii="Times New Roman" w:hAnsi="Times New Roman" w:cs="Times New Roman" w:hint="cs"/>
          <w:b/>
          <w:color w:val="1F3A5F"/>
          <w:sz w:val="52"/>
          <w:szCs w:val="32"/>
          <w:rtl/>
          <w:lang w:bidi="fa-IR"/>
        </w:rPr>
        <w:t>ٔ</w:t>
      </w:r>
      <w:r w:rsidRPr="00D622BA">
        <w:rPr>
          <w:rFonts w:cs="B Nazanin"/>
          <w:b/>
          <w:color w:val="1F3A5F"/>
          <w:sz w:val="52"/>
          <w:szCs w:val="32"/>
          <w:rtl/>
          <w:lang w:bidi="fa-IR"/>
        </w:rPr>
        <w:t xml:space="preserve"> </w:t>
      </w:r>
      <w:r w:rsidRPr="00D622BA">
        <w:rPr>
          <w:rFonts w:cs="B Nazanin" w:hint="cs"/>
          <w:b/>
          <w:color w:val="1F3A5F"/>
          <w:sz w:val="52"/>
          <w:szCs w:val="32"/>
          <w:rtl/>
          <w:lang w:bidi="fa-IR"/>
        </w:rPr>
        <w:t>مجموعه</w:t>
      </w:r>
      <w:r w:rsidRPr="00D622BA">
        <w:rPr>
          <w:rFonts w:ascii="Times New Roman" w:hAnsi="Times New Roman" w:cs="Times New Roman" w:hint="cs"/>
          <w:b/>
          <w:color w:val="1F3A5F"/>
          <w:sz w:val="52"/>
          <w:szCs w:val="32"/>
          <w:rtl/>
          <w:lang w:bidi="fa-IR"/>
        </w:rPr>
        <w:t>ٔ</w:t>
      </w:r>
      <w:r w:rsidRPr="00D622BA">
        <w:rPr>
          <w:rFonts w:cs="B Nazanin"/>
          <w:b/>
          <w:color w:val="1F3A5F"/>
          <w:sz w:val="52"/>
          <w:szCs w:val="32"/>
          <w:rtl/>
          <w:lang w:bidi="fa-IR"/>
        </w:rPr>
        <w:t xml:space="preserve"> </w:t>
      </w:r>
      <w:r w:rsidRPr="00D622BA">
        <w:rPr>
          <w:rFonts w:cs="B Nazanin" w:hint="cs"/>
          <w:b/>
          <w:color w:val="1F3A5F"/>
          <w:sz w:val="52"/>
          <w:szCs w:val="32"/>
          <w:rtl/>
          <w:lang w:bidi="fa-IR"/>
        </w:rPr>
        <w:t>آزمون</w:t>
      </w:r>
      <w:r w:rsidRPr="00D622BA">
        <w:rPr>
          <w:rFonts w:cs="B Nazanin"/>
          <w:b/>
          <w:color w:val="1F3A5F"/>
          <w:sz w:val="52"/>
          <w:szCs w:val="32"/>
          <w:rtl/>
          <w:lang w:bidi="fa-IR"/>
        </w:rPr>
        <w:t xml:space="preserve"> </w:t>
      </w:r>
      <w:r w:rsidRPr="00D622BA">
        <w:rPr>
          <w:rFonts w:cs="B Nazanin" w:hint="cs"/>
          <w:b/>
          <w:color w:val="1F3A5F"/>
          <w:sz w:val="52"/>
          <w:szCs w:val="32"/>
          <w:rtl/>
          <w:lang w:bidi="fa-IR"/>
        </w:rPr>
        <w:t>به‌کمک</w:t>
      </w:r>
      <w:r w:rsidRPr="00D622BA">
        <w:rPr>
          <w:rFonts w:cs="B Nazanin"/>
          <w:b/>
          <w:color w:val="1F3A5F"/>
          <w:sz w:val="52"/>
          <w:szCs w:val="32"/>
          <w:rtl/>
          <w:lang w:bidi="fa-IR"/>
        </w:rPr>
        <w:t xml:space="preserve"> </w:t>
      </w:r>
      <w:r w:rsidRPr="00D622BA">
        <w:rPr>
          <w:rFonts w:cs="B Nazanin" w:hint="cs"/>
          <w:b/>
          <w:color w:val="1F3A5F"/>
          <w:sz w:val="52"/>
          <w:szCs w:val="32"/>
          <w:rtl/>
          <w:lang w:bidi="fa-IR"/>
        </w:rPr>
        <w:t>برنامه‌ریزی</w:t>
      </w:r>
      <w:r w:rsidRPr="00D622BA">
        <w:rPr>
          <w:rFonts w:cs="B Nazanin"/>
          <w:b/>
          <w:color w:val="1F3A5F"/>
          <w:sz w:val="52"/>
          <w:szCs w:val="32"/>
          <w:rtl/>
          <w:lang w:bidi="fa-IR"/>
        </w:rPr>
        <w:t xml:space="preserve"> </w:t>
      </w:r>
      <w:r w:rsidRPr="00D622BA">
        <w:rPr>
          <w:rFonts w:cs="B Nazanin" w:hint="cs"/>
          <w:b/>
          <w:color w:val="1F3A5F"/>
          <w:sz w:val="52"/>
          <w:szCs w:val="32"/>
          <w:rtl/>
          <w:lang w:bidi="fa-IR"/>
        </w:rPr>
        <w:t>خطی</w:t>
      </w:r>
      <w:r w:rsidRPr="00D622BA">
        <w:rPr>
          <w:rFonts w:cs="B Nazanin"/>
          <w:b/>
          <w:color w:val="1F3A5F"/>
          <w:sz w:val="52"/>
          <w:szCs w:val="32"/>
          <w:rtl/>
          <w:lang w:bidi="fa-IR"/>
        </w:rPr>
        <w:t xml:space="preserve"> </w:t>
      </w:r>
      <w:r w:rsidRPr="00D622BA">
        <w:rPr>
          <w:rFonts w:cs="B Nazanin" w:hint="cs"/>
          <w:b/>
          <w:color w:val="1F3A5F"/>
          <w:sz w:val="52"/>
          <w:szCs w:val="32"/>
          <w:rtl/>
          <w:lang w:bidi="fa-IR"/>
        </w:rPr>
        <w:t>عددصحیح</w:t>
      </w:r>
    </w:p>
    <w:p w14:paraId="0D1AAB8B" w14:textId="77777777" w:rsidR="00D622BA" w:rsidRPr="00D622BA" w:rsidRDefault="00D622BA" w:rsidP="00D622BA">
      <w:pPr>
        <w:bidi/>
        <w:spacing w:after="480"/>
        <w:jc w:val="center"/>
        <w:rPr>
          <w:rFonts w:cs="B Nazanin"/>
          <w:b/>
          <w:color w:val="1F3A5F"/>
          <w:sz w:val="52"/>
          <w:szCs w:val="32"/>
          <w:rtl/>
          <w:lang w:bidi="fa-IR"/>
        </w:rPr>
      </w:pPr>
    </w:p>
    <w:p w14:paraId="1928D653" w14:textId="77777777" w:rsidR="00D622BA" w:rsidRPr="00D622BA" w:rsidRDefault="00D622BA" w:rsidP="00D622BA">
      <w:pPr>
        <w:bidi/>
        <w:spacing w:after="480"/>
        <w:jc w:val="center"/>
        <w:rPr>
          <w:rFonts w:cs="B Nazanin"/>
          <w:b/>
          <w:color w:val="1F3A5F"/>
          <w:sz w:val="52"/>
          <w:szCs w:val="32"/>
          <w:rtl/>
          <w:lang w:bidi="fa-IR"/>
        </w:rPr>
      </w:pPr>
    </w:p>
    <w:p w14:paraId="34962E34" w14:textId="77777777" w:rsidR="00D622BA" w:rsidRPr="00D622BA" w:rsidRDefault="00D622BA" w:rsidP="00D622BA">
      <w:pPr>
        <w:jc w:val="center"/>
        <w:rPr>
          <w:rFonts w:cs="B Nazanin"/>
          <w:b/>
          <w:bCs/>
          <w:color w:val="EE0000"/>
          <w:rtl/>
        </w:rPr>
      </w:pPr>
    </w:p>
    <w:p w14:paraId="0077575D" w14:textId="77777777" w:rsidR="00D622BA" w:rsidRPr="00D622BA" w:rsidRDefault="00D622BA" w:rsidP="00D622BA">
      <w:pPr>
        <w:jc w:val="center"/>
        <w:rPr>
          <w:rFonts w:cs="B Nazanin"/>
          <w:b/>
          <w:bCs/>
          <w:rtl/>
        </w:rPr>
      </w:pPr>
      <w:r w:rsidRPr="00D622BA">
        <w:rPr>
          <w:rFonts w:cs="B Nazanin" w:hint="cs"/>
          <w:b/>
          <w:bCs/>
          <w:rtl/>
        </w:rPr>
        <w:t>نام اعضا گروه :</w:t>
      </w:r>
      <w:r w:rsidRPr="00D622BA">
        <w:rPr>
          <w:rFonts w:cs="B Nazanin"/>
          <w:b/>
          <w:bCs/>
          <w:rtl/>
        </w:rPr>
        <w:br/>
      </w:r>
      <w:r w:rsidRPr="00D622BA">
        <w:rPr>
          <w:rFonts w:cs="B Nazanin" w:hint="cs"/>
          <w:b/>
          <w:bCs/>
          <w:rtl/>
        </w:rPr>
        <w:t>محمد فواد ادیب</w:t>
      </w:r>
    </w:p>
    <w:p w14:paraId="7D5F2F6C" w14:textId="77777777" w:rsidR="00D622BA" w:rsidRPr="00D622BA" w:rsidRDefault="00D622BA" w:rsidP="00D622BA">
      <w:pPr>
        <w:jc w:val="center"/>
        <w:rPr>
          <w:rFonts w:cs="B Nazanin"/>
          <w:b/>
          <w:bCs/>
          <w:rtl/>
        </w:rPr>
      </w:pPr>
      <w:r w:rsidRPr="00D622BA">
        <w:rPr>
          <w:rFonts w:cs="B Nazanin" w:hint="cs"/>
          <w:b/>
          <w:bCs/>
          <w:rtl/>
        </w:rPr>
        <w:t xml:space="preserve">علیرضا شکرآرا </w:t>
      </w:r>
    </w:p>
    <w:p w14:paraId="47AB3B9F" w14:textId="77777777" w:rsidR="00D622BA" w:rsidRPr="00D622BA" w:rsidRDefault="00D622BA" w:rsidP="00D622BA">
      <w:pPr>
        <w:jc w:val="center"/>
        <w:rPr>
          <w:rFonts w:cs="B Nazanin"/>
          <w:b/>
          <w:bCs/>
          <w:rtl/>
        </w:rPr>
      </w:pPr>
      <w:r w:rsidRPr="00D622BA">
        <w:rPr>
          <w:rFonts w:cs="B Nazanin" w:hint="cs"/>
          <w:b/>
          <w:bCs/>
          <w:rtl/>
        </w:rPr>
        <w:t>سپهر سالک</w:t>
      </w:r>
    </w:p>
    <w:p w14:paraId="0F1B0BAC" w14:textId="77777777" w:rsidR="00D622BA" w:rsidRPr="00D622BA" w:rsidRDefault="00D622BA" w:rsidP="00D622BA">
      <w:pPr>
        <w:jc w:val="center"/>
        <w:rPr>
          <w:rFonts w:cs="B Nazanin"/>
          <w:b/>
          <w:bCs/>
          <w:rtl/>
        </w:rPr>
      </w:pPr>
    </w:p>
    <w:p w14:paraId="1B9B6ED9" w14:textId="77777777" w:rsidR="00D622BA" w:rsidRPr="00D622BA" w:rsidRDefault="00D622BA" w:rsidP="00D622BA">
      <w:pPr>
        <w:jc w:val="center"/>
        <w:rPr>
          <w:rFonts w:cs="B Nazanin"/>
          <w:b/>
          <w:bCs/>
          <w:rtl/>
        </w:rPr>
      </w:pPr>
    </w:p>
    <w:p w14:paraId="34F83880" w14:textId="77777777" w:rsidR="00D622BA" w:rsidRPr="00D622BA" w:rsidRDefault="00D622BA" w:rsidP="00D622BA">
      <w:pPr>
        <w:jc w:val="center"/>
        <w:rPr>
          <w:rFonts w:cs="B Nazanin"/>
          <w:b/>
          <w:bCs/>
          <w:rtl/>
        </w:rPr>
      </w:pPr>
    </w:p>
    <w:p w14:paraId="319C4CC9" w14:textId="77777777" w:rsidR="00D622BA" w:rsidRPr="00D622BA" w:rsidRDefault="00D622BA" w:rsidP="00D622BA">
      <w:pPr>
        <w:jc w:val="center"/>
        <w:rPr>
          <w:rFonts w:cs="B Nazanin"/>
          <w:b/>
          <w:bCs/>
          <w:rtl/>
        </w:rPr>
      </w:pPr>
      <w:r w:rsidRPr="00D622BA">
        <w:rPr>
          <w:rFonts w:cs="B Nazanin" w:hint="cs"/>
          <w:b/>
          <w:bCs/>
          <w:rtl/>
        </w:rPr>
        <w:t>استاد:</w:t>
      </w:r>
    </w:p>
    <w:p w14:paraId="543A7D08" w14:textId="77777777" w:rsidR="00D622BA" w:rsidRPr="00D622BA" w:rsidRDefault="00D622BA" w:rsidP="00D622BA">
      <w:pPr>
        <w:jc w:val="center"/>
        <w:rPr>
          <w:rFonts w:cs="B Nazanin"/>
          <w:b/>
          <w:bCs/>
          <w:rtl/>
        </w:rPr>
      </w:pPr>
      <w:r w:rsidRPr="00D622BA">
        <w:rPr>
          <w:rFonts w:cs="B Nazanin" w:hint="cs"/>
          <w:b/>
          <w:bCs/>
          <w:rtl/>
        </w:rPr>
        <w:t>دکتر کسائی</w:t>
      </w:r>
    </w:p>
    <w:p w14:paraId="4A096960" w14:textId="77777777" w:rsidR="00D622BA" w:rsidRPr="00D622BA" w:rsidRDefault="00D622BA" w:rsidP="00D622BA">
      <w:pPr>
        <w:bidi/>
        <w:spacing w:after="480"/>
        <w:jc w:val="center"/>
        <w:rPr>
          <w:rFonts w:cs="B Nazanin"/>
          <w:sz w:val="44"/>
          <w:szCs w:val="32"/>
        </w:rPr>
      </w:pPr>
    </w:p>
    <w:p w14:paraId="1E32486C" w14:textId="754F9875" w:rsidR="00E13E89" w:rsidRPr="00D622BA" w:rsidRDefault="00000000" w:rsidP="001F0CE8">
      <w:pPr>
        <w:jc w:val="both"/>
        <w:rPr>
          <w:rFonts w:cs="B Nazanin"/>
        </w:rPr>
      </w:pPr>
      <w:r w:rsidRPr="00D622BA">
        <w:rPr>
          <w:rFonts w:cs="B Nazanin"/>
        </w:rPr>
        <w:br w:type="page"/>
      </w:r>
    </w:p>
    <w:p w14:paraId="0A111E0C" w14:textId="77777777" w:rsidR="00E13E89" w:rsidRPr="00D622BA" w:rsidRDefault="00000000" w:rsidP="001F0CE8">
      <w:pPr>
        <w:pStyle w:val="Heading1"/>
        <w:bidi/>
        <w:spacing w:before="200" w:after="120"/>
        <w:jc w:val="both"/>
        <w:rPr>
          <w:rFonts w:cs="B Nazanin"/>
        </w:rPr>
      </w:pPr>
      <w:bookmarkStart w:id="0" w:name="_Toc233327828"/>
      <w:r w:rsidRPr="00D622BA">
        <w:rPr>
          <w:rFonts w:ascii="Calibri" w:hAnsi="Calibri" w:cs="B Nazanin"/>
          <w:color w:val="1F3A5F"/>
          <w:sz w:val="36"/>
          <w:rtl/>
          <w:lang w:bidi="fa-IR"/>
        </w:rPr>
        <w:lastRenderedPageBreak/>
        <w:t>چکیده</w:t>
      </w:r>
      <w:bookmarkEnd w:id="0"/>
    </w:p>
    <w:p w14:paraId="4DBA586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آزمون جهش (Mutation Testing) </w:t>
      </w:r>
      <w:r w:rsidRPr="00D622BA">
        <w:rPr>
          <w:rFonts w:cs="B Nazanin" w:hint="cs"/>
          <w:rtl/>
          <w:lang w:bidi="fa-IR"/>
        </w:rPr>
        <w:t>یکی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دقیق‌ترین</w:t>
      </w:r>
      <w:r w:rsidRPr="00D622BA">
        <w:rPr>
          <w:rFonts w:cs="B Nazanin"/>
          <w:rtl/>
          <w:lang w:bidi="fa-IR"/>
        </w:rPr>
        <w:t xml:space="preserve"> </w:t>
      </w:r>
      <w:r w:rsidRPr="00D622BA">
        <w:rPr>
          <w:rFonts w:cs="B Nazanin" w:hint="cs"/>
          <w:rtl/>
          <w:lang w:bidi="fa-IR"/>
        </w:rPr>
        <w:t>معیارها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سنجش</w:t>
      </w:r>
      <w:r w:rsidRPr="00D622BA">
        <w:rPr>
          <w:rFonts w:cs="B Nazanin"/>
          <w:rtl/>
          <w:lang w:bidi="fa-IR"/>
        </w:rPr>
        <w:t xml:space="preserve"> </w:t>
      </w:r>
      <w:r w:rsidRPr="00D622BA">
        <w:rPr>
          <w:rFonts w:cs="B Nazanin" w:hint="cs"/>
          <w:rtl/>
          <w:lang w:bidi="fa-IR"/>
        </w:rPr>
        <w:t>کیفیت</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تزریق</w:t>
      </w:r>
      <w:r w:rsidRPr="00D622BA">
        <w:rPr>
          <w:rFonts w:cs="B Nazanin"/>
          <w:rtl/>
          <w:lang w:bidi="fa-IR"/>
        </w:rPr>
        <w:t xml:space="preserve"> </w:t>
      </w:r>
      <w:r w:rsidRPr="00D622BA">
        <w:rPr>
          <w:rFonts w:cs="B Nazanin" w:hint="cs"/>
          <w:rtl/>
          <w:lang w:bidi="fa-IR"/>
        </w:rPr>
        <w:t>نقص‌های</w:t>
      </w:r>
      <w:r w:rsidRPr="00D622BA">
        <w:rPr>
          <w:rFonts w:cs="B Nazanin"/>
          <w:rtl/>
          <w:lang w:bidi="fa-IR"/>
        </w:rPr>
        <w:t xml:space="preserve"> </w:t>
      </w:r>
      <w:r w:rsidRPr="00D622BA">
        <w:rPr>
          <w:rFonts w:cs="B Nazanin" w:hint="cs"/>
          <w:rtl/>
          <w:lang w:bidi="fa-IR"/>
        </w:rPr>
        <w:t>کوچک</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کنترل‌شده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این‌که</w:t>
      </w:r>
      <w:r w:rsidRPr="00D622BA">
        <w:rPr>
          <w:rFonts w:cs="B Nazanin"/>
          <w:rtl/>
          <w:lang w:bidi="fa-IR"/>
        </w:rPr>
        <w:t xml:space="preserve"> </w:t>
      </w:r>
      <w:r w:rsidRPr="00D622BA">
        <w:rPr>
          <w:rFonts w:cs="B Nazanin" w:hint="cs"/>
          <w:rtl/>
          <w:lang w:bidi="fa-IR"/>
        </w:rPr>
        <w:t>آزمون‌ها</w:t>
      </w:r>
      <w:r w:rsidRPr="00D622BA">
        <w:rPr>
          <w:rFonts w:cs="B Nazanin"/>
          <w:rtl/>
          <w:lang w:bidi="fa-IR"/>
        </w:rPr>
        <w:t xml:space="preserve"> </w:t>
      </w:r>
      <w:r w:rsidRPr="00D622BA">
        <w:rPr>
          <w:rFonts w:cs="B Nazanin" w:hint="cs"/>
          <w:rtl/>
          <w:lang w:bidi="fa-IR"/>
        </w:rPr>
        <w:t>می‌توانند</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نقص‌ها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دهند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آزمون‌ها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یافتن</w:t>
      </w:r>
      <w:r w:rsidRPr="00D622BA">
        <w:rPr>
          <w:rFonts w:cs="B Nazanin"/>
          <w:rtl/>
          <w:lang w:bidi="fa-IR"/>
        </w:rPr>
        <w:t xml:space="preserve"> </w:t>
      </w:r>
      <w:r w:rsidRPr="00D622BA">
        <w:rPr>
          <w:rFonts w:cs="B Nazanin" w:hint="cs"/>
          <w:rtl/>
          <w:lang w:bidi="fa-IR"/>
        </w:rPr>
        <w:t>خطا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اندازه</w:t>
      </w:r>
      <w:r w:rsidRPr="00D622BA">
        <w:rPr>
          <w:rFonts w:cs="B Nazanin"/>
          <w:rtl/>
          <w:lang w:bidi="fa-IR"/>
        </w:rPr>
        <w:t xml:space="preserve"> </w:t>
      </w:r>
      <w:r w:rsidRPr="00D622BA">
        <w:rPr>
          <w:rFonts w:cs="B Nazanin" w:hint="cs"/>
          <w:rtl/>
          <w:lang w:bidi="fa-IR"/>
        </w:rPr>
        <w:t>می‌گیرد</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حال،</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چالش</w:t>
      </w:r>
      <w:r w:rsidRPr="00D622BA">
        <w:rPr>
          <w:rFonts w:cs="B Nazanin"/>
          <w:rtl/>
          <w:lang w:bidi="fa-IR"/>
        </w:rPr>
        <w:t xml:space="preserve"> </w:t>
      </w:r>
      <w:r w:rsidRPr="00D622BA">
        <w:rPr>
          <w:rFonts w:cs="B Nazanin" w:hint="cs"/>
          <w:rtl/>
          <w:lang w:bidi="fa-IR"/>
        </w:rPr>
        <w:t>دیرینه</w:t>
      </w:r>
      <w:r w:rsidRPr="00D622BA">
        <w:rPr>
          <w:rFonts w:cs="B Nazanin"/>
          <w:rtl/>
          <w:lang w:bidi="fa-IR"/>
        </w:rPr>
        <w:t xml:space="preserve"> </w:t>
      </w:r>
      <w:r w:rsidRPr="00D622BA">
        <w:rPr>
          <w:rFonts w:cs="B Nazanin" w:hint="cs"/>
          <w:rtl/>
          <w:lang w:bidi="fa-IR"/>
        </w:rPr>
        <w:t>رنج</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محاسباتی</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(Equivalent Mutants)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نظر</w:t>
      </w:r>
      <w:r w:rsidRPr="00D622BA">
        <w:rPr>
          <w:rFonts w:cs="B Nazanin"/>
          <w:rtl/>
          <w:lang w:bidi="fa-IR"/>
        </w:rPr>
        <w:t xml:space="preserve"> </w:t>
      </w:r>
      <w:r w:rsidRPr="00D622BA">
        <w:rPr>
          <w:rFonts w:cs="B Nazanin" w:hint="cs"/>
          <w:rtl/>
          <w:lang w:bidi="fa-IR"/>
        </w:rPr>
        <w:t>رفتاری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تفاوتی</w:t>
      </w:r>
      <w:r w:rsidRPr="00D622BA">
        <w:rPr>
          <w:rFonts w:cs="B Nazanin"/>
          <w:rtl/>
          <w:lang w:bidi="fa-IR"/>
        </w:rPr>
        <w:t xml:space="preserve"> </w:t>
      </w:r>
      <w:r w:rsidRPr="00D622BA">
        <w:rPr>
          <w:rFonts w:cs="B Nazanin" w:hint="cs"/>
          <w:rtl/>
          <w:lang w:bidi="fa-IR"/>
        </w:rPr>
        <w:t>ندارند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کشته</w:t>
      </w:r>
      <w:r w:rsidRPr="00D622BA">
        <w:rPr>
          <w:rFonts w:cs="B Nazanin"/>
          <w:rtl/>
          <w:lang w:bidi="fa-IR"/>
        </w:rPr>
        <w:t xml:space="preserve"> </w:t>
      </w:r>
      <w:r w:rsidRPr="00D622BA">
        <w:rPr>
          <w:rFonts w:cs="B Nazanin" w:hint="cs"/>
          <w:rtl/>
          <w:lang w:bidi="fa-IR"/>
        </w:rPr>
        <w:t>نمی‌شوند</w:t>
      </w:r>
      <w:r w:rsidRPr="00D622BA">
        <w:rPr>
          <w:rFonts w:cs="B Nazanin"/>
          <w:rtl/>
          <w:lang w:bidi="fa-IR"/>
        </w:rPr>
        <w:t>.</w:t>
      </w:r>
    </w:p>
    <w:p w14:paraId="00DF0B91"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در این پایان‌نامه یک چارچوب یکپارچه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پیاده‌سازی</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چالش‌ها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هم‌زمان</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قرار</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چارچوب</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شش‌مرحله‌ای</w:t>
      </w:r>
      <w:r w:rsidRPr="00D622BA">
        <w:rPr>
          <w:rFonts w:cs="B Nazanin"/>
          <w:rtl/>
          <w:lang w:bidi="fa-IR"/>
        </w:rPr>
        <w:t xml:space="preserve"> </w:t>
      </w:r>
      <w:r w:rsidRPr="00D622BA">
        <w:rPr>
          <w:rFonts w:cs="B Nazanin" w:hint="cs"/>
          <w:rtl/>
          <w:lang w:bidi="fa-IR"/>
        </w:rPr>
        <w:t>تشکیل</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پایه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درخت</w:t>
      </w:r>
      <w:r w:rsidRPr="00D622BA">
        <w:rPr>
          <w:rFonts w:cs="B Nazanin"/>
          <w:rtl/>
          <w:lang w:bidi="fa-IR"/>
        </w:rPr>
        <w:t xml:space="preserve"> </w:t>
      </w:r>
      <w:r w:rsidRPr="00D622BA">
        <w:rPr>
          <w:rFonts w:cs="B Nazanin" w:hint="cs"/>
          <w:rtl/>
          <w:lang w:bidi="fa-IR"/>
        </w:rPr>
        <w:t>نحو</w:t>
      </w:r>
      <w:r w:rsidRPr="00D622BA">
        <w:rPr>
          <w:rFonts w:cs="B Nazanin"/>
          <w:rtl/>
          <w:lang w:bidi="fa-IR"/>
        </w:rPr>
        <w:t xml:space="preserve"> </w:t>
      </w:r>
      <w:r w:rsidRPr="00D622BA">
        <w:rPr>
          <w:rFonts w:cs="B Nazanin" w:hint="cs"/>
          <w:rtl/>
          <w:lang w:bidi="fa-IR"/>
        </w:rPr>
        <w:t>انتزاعی</w:t>
      </w:r>
      <w:r w:rsidRPr="00D622BA">
        <w:rPr>
          <w:rFonts w:cs="B Nazanin"/>
          <w:rtl/>
          <w:lang w:bidi="fa-IR"/>
        </w:rPr>
        <w:t xml:space="preserve"> (AST)</w:t>
      </w:r>
      <w:r w:rsidRPr="00D622BA">
        <w:rPr>
          <w:rFonts w:cs="B Nazanin" w:hint="cs"/>
          <w:rtl/>
          <w:lang w:bidi="fa-IR"/>
        </w:rPr>
        <w:t>،</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مکمل</w:t>
      </w:r>
      <w:r w:rsidRPr="00D622BA">
        <w:rPr>
          <w:rFonts w:cs="B Nazanin"/>
          <w:rtl/>
          <w:lang w:bidi="fa-IR"/>
        </w:rPr>
        <w:t xml:space="preserve"> (</w:t>
      </w:r>
      <w:r w:rsidRPr="00D622BA">
        <w:rPr>
          <w:rFonts w:cs="B Nazanin" w:hint="cs"/>
          <w:rtl/>
          <w:lang w:bidi="fa-IR"/>
        </w:rPr>
        <w:t>ترکیبیاتی،</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زبانی</w:t>
      </w:r>
      <w:r w:rsidRPr="00D622BA">
        <w:rPr>
          <w:rFonts w:cs="B Nazanin"/>
          <w:rtl/>
          <w:lang w:bidi="fa-IR"/>
        </w:rPr>
        <w:t xml:space="preserve"> </w:t>
      </w:r>
      <w:r w:rsidRPr="00D622BA">
        <w:rPr>
          <w:rFonts w:cs="B Nazanin" w:hint="cs"/>
          <w:rtl/>
          <w:lang w:bidi="fa-IR"/>
        </w:rPr>
        <w:t>بزرگ،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دامنه‌محور</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ماتریس</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محیط</w:t>
      </w:r>
      <w:r w:rsidRPr="00D622BA">
        <w:rPr>
          <w:rFonts w:cs="B Nazanin"/>
          <w:rtl/>
          <w:lang w:bidi="fa-IR"/>
        </w:rPr>
        <w:t xml:space="preserve"> </w:t>
      </w:r>
      <w:r w:rsidRPr="00D622BA">
        <w:rPr>
          <w:rFonts w:cs="B Nazanin" w:hint="cs"/>
          <w:rtl/>
          <w:lang w:bidi="fa-IR"/>
        </w:rPr>
        <w:t>ایزوله،</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کمینه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برنامه‌ریزی</w:t>
      </w:r>
      <w:r w:rsidRPr="00D622BA">
        <w:rPr>
          <w:rFonts w:cs="B Nazanin"/>
          <w:rtl/>
          <w:lang w:bidi="fa-IR"/>
        </w:rPr>
        <w:t xml:space="preserve"> </w:t>
      </w:r>
      <w:r w:rsidRPr="00D622BA">
        <w:rPr>
          <w:rFonts w:cs="B Nazanin" w:hint="cs"/>
          <w:rtl/>
          <w:lang w:bidi="fa-IR"/>
        </w:rPr>
        <w:t>خطی</w:t>
      </w:r>
      <w:r w:rsidRPr="00D622BA">
        <w:rPr>
          <w:rFonts w:cs="B Nazanin"/>
          <w:rtl/>
          <w:lang w:bidi="fa-IR"/>
        </w:rPr>
        <w:t xml:space="preserve"> </w:t>
      </w:r>
      <w:r w:rsidRPr="00D622BA">
        <w:rPr>
          <w:rFonts w:cs="B Nazanin" w:hint="cs"/>
          <w:rtl/>
          <w:lang w:bidi="fa-IR"/>
        </w:rPr>
        <w:t>عددصحیح</w:t>
      </w:r>
      <w:r w:rsidRPr="00D622BA">
        <w:rPr>
          <w:rFonts w:cs="B Nazanin"/>
          <w:rtl/>
          <w:lang w:bidi="fa-IR"/>
        </w:rPr>
        <w:t xml:space="preserve"> (ILP)</w:t>
      </w:r>
      <w:r w:rsidRPr="00D622BA">
        <w:rPr>
          <w:rFonts w:cs="B Nazanin" w:hint="cs"/>
          <w:rtl/>
          <w:lang w:bidi="fa-IR"/>
        </w:rPr>
        <w:t>،</w:t>
      </w:r>
      <w:r w:rsidRPr="00D622BA">
        <w:rPr>
          <w:rFonts w:cs="B Nazanin"/>
          <w:rtl/>
          <w:lang w:bidi="fa-IR"/>
        </w:rPr>
        <w:t xml:space="preserve"> </w:t>
      </w:r>
      <w:r w:rsidRPr="00D622BA">
        <w:rPr>
          <w:rFonts w:cs="B Nazanin" w:hint="cs"/>
          <w:rtl/>
          <w:lang w:bidi="fa-IR"/>
        </w:rPr>
        <w:t>حلقه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بازخورد</w:t>
      </w:r>
      <w:r w:rsidRPr="00D622BA">
        <w:rPr>
          <w:rFonts w:cs="B Nazanin"/>
          <w:rtl/>
          <w:lang w:bidi="fa-IR"/>
        </w:rPr>
        <w:t xml:space="preserve"> </w:t>
      </w:r>
      <w:r w:rsidRPr="00D622BA">
        <w:rPr>
          <w:rFonts w:cs="B Nazanin" w:hint="cs"/>
          <w:rtl/>
          <w:lang w:bidi="fa-IR"/>
        </w:rPr>
        <w:t>هدفمند</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زبانی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زنده،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گزارش</w:t>
      </w:r>
      <w:r w:rsidRPr="00D622BA">
        <w:rPr>
          <w:rFonts w:cs="B Nazanin"/>
          <w:rtl/>
          <w:lang w:bidi="fa-IR"/>
        </w:rPr>
        <w:t xml:space="preserve">. </w:t>
      </w:r>
      <w:r w:rsidRPr="00D622BA">
        <w:rPr>
          <w:rFonts w:cs="B Nazanin" w:hint="cs"/>
          <w:rtl/>
          <w:lang w:bidi="fa-IR"/>
        </w:rPr>
        <w:t>نوآوری</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تل</w:t>
      </w:r>
      <w:r w:rsidRPr="00D622BA">
        <w:rPr>
          <w:rFonts w:cs="B Nazanin"/>
          <w:rtl/>
          <w:lang w:bidi="fa-IR"/>
        </w:rPr>
        <w:t>فیق این مؤلفه‌ها در یک معماری لایه‌ای و قابل‌توسعه است که در آن یک لایه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w:t>
      </w:r>
      <w:r w:rsidRPr="00D622BA">
        <w:rPr>
          <w:rFonts w:cs="B Nazanin" w:hint="cs"/>
          <w:rtl/>
          <w:lang w:bidi="fa-IR"/>
        </w:rPr>
        <w:t>شامل</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دقیق</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نمی‌دهد</w:t>
      </w:r>
      <w:r w:rsidRPr="00D622BA">
        <w:rPr>
          <w:rFonts w:cs="B Nazanin"/>
          <w:rtl/>
          <w:lang w:bidi="fa-IR"/>
        </w:rPr>
        <w:t>.</w:t>
      </w:r>
    </w:p>
    <w:p w14:paraId="07CB757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ارزیابی تجربی روی یک برنامه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نمونه</w:t>
      </w:r>
      <w:r w:rsidRPr="00D622BA">
        <w:rPr>
          <w:rFonts w:cs="B Nazanin"/>
          <w:rtl/>
          <w:lang w:bidi="fa-IR"/>
        </w:rPr>
        <w:t xml:space="preserve"> (</w:t>
      </w:r>
      <w:r w:rsidRPr="00D622BA">
        <w:rPr>
          <w:rFonts w:cs="B Nazanin" w:hint="cs"/>
          <w:rtl/>
          <w:lang w:bidi="fa-IR"/>
        </w:rPr>
        <w:t>شامل</w:t>
      </w:r>
      <w:r w:rsidRPr="00D622BA">
        <w:rPr>
          <w:rFonts w:cs="B Nazanin"/>
          <w:rtl/>
          <w:lang w:bidi="fa-IR"/>
        </w:rPr>
        <w:t xml:space="preserve"> </w:t>
      </w:r>
      <w:r w:rsidRPr="00D622BA">
        <w:rPr>
          <w:rFonts w:cs="B Nazanin" w:hint="cs"/>
          <w:rtl/>
          <w:lang w:bidi="fa-IR"/>
        </w:rPr>
        <w:t>توابع</w:t>
      </w:r>
      <w:r w:rsidRPr="00D622BA">
        <w:rPr>
          <w:rFonts w:cs="B Nazanin"/>
          <w:rtl/>
          <w:lang w:bidi="fa-IR"/>
        </w:rPr>
        <w:t xml:space="preserve"> bubble_sort </w:t>
      </w:r>
      <w:r w:rsidRPr="00D622BA">
        <w:rPr>
          <w:rFonts w:cs="B Nazanin" w:hint="cs"/>
          <w:rtl/>
          <w:lang w:bidi="fa-IR"/>
        </w:rPr>
        <w:t>و</w:t>
      </w:r>
      <w:r w:rsidRPr="00D622BA">
        <w:rPr>
          <w:rFonts w:cs="B Nazanin"/>
          <w:rtl/>
          <w:lang w:bidi="fa-IR"/>
        </w:rPr>
        <w:t xml:space="preserve"> binary_search)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داد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چارچوب</w:t>
      </w:r>
      <w:r w:rsidRPr="00D622BA">
        <w:rPr>
          <w:rFonts w:cs="B Nazanin"/>
          <w:rtl/>
          <w:lang w:bidi="fa-IR"/>
        </w:rPr>
        <w:t xml:space="preserve"> </w:t>
      </w:r>
      <w:r w:rsidRPr="00D622BA">
        <w:rPr>
          <w:rFonts w:cs="B Nazanin" w:hint="cs"/>
          <w:rtl/>
          <w:lang w:bidi="fa-IR"/>
        </w:rPr>
        <w:t>۴۸</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۲۰</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مجزا</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استخری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۴۹</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یکتا</w:t>
      </w:r>
      <w:r w:rsidRPr="00D622BA">
        <w:rPr>
          <w:rFonts w:cs="B Nazanin"/>
          <w:rtl/>
          <w:lang w:bidi="fa-IR"/>
        </w:rPr>
        <w:t xml:space="preserve"> </w:t>
      </w:r>
      <w:r w:rsidRPr="00D622BA">
        <w:rPr>
          <w:rFonts w:cs="B Nazanin" w:hint="cs"/>
          <w:rtl/>
          <w:lang w:bidi="fa-IR"/>
        </w:rPr>
        <w:t>می‌سازد،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ILP </w:t>
      </w:r>
      <w:r w:rsidRPr="00D622BA">
        <w:rPr>
          <w:rFonts w:cs="B Nazanin" w:hint="cs"/>
          <w:rtl/>
          <w:lang w:bidi="fa-IR"/>
        </w:rPr>
        <w:t>موفق</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کمینه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۴</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تعدیل‌شده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۱۰۰</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خام</w:t>
      </w:r>
      <w:r w:rsidRPr="00D622BA">
        <w:rPr>
          <w:rFonts w:cs="B Nazanin"/>
          <w:rtl/>
          <w:lang w:bidi="fa-IR"/>
        </w:rPr>
        <w:t xml:space="preserve"> </w:t>
      </w:r>
      <w:r w:rsidRPr="00D622BA">
        <w:rPr>
          <w:rFonts w:cs="B Nazanin" w:hint="cs"/>
          <w:rtl/>
          <w:lang w:bidi="fa-IR"/>
        </w:rPr>
        <w:t>۹۳</w:t>
      </w:r>
      <w:r w:rsidRPr="00D622BA">
        <w:rPr>
          <w:rFonts w:ascii="Times New Roman" w:hAnsi="Times New Roman" w:cs="Times New Roman" w:hint="cs"/>
          <w:rtl/>
          <w:lang w:bidi="fa-IR"/>
        </w:rPr>
        <w:t>٫</w:t>
      </w:r>
      <w:r w:rsidRPr="00D622BA">
        <w:rPr>
          <w:rFonts w:cs="B Nazanin" w:hint="cs"/>
          <w:rtl/>
          <w:lang w:bidi="fa-IR"/>
        </w:rPr>
        <w:t>۸</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حدود</w:t>
      </w:r>
      <w:r w:rsidRPr="00D622BA">
        <w:rPr>
          <w:rFonts w:cs="B Nazanin"/>
          <w:rtl/>
          <w:lang w:bidi="fa-IR"/>
        </w:rPr>
        <w:t xml:space="preserve"> </w:t>
      </w:r>
      <w:r w:rsidRPr="00D622BA">
        <w:rPr>
          <w:rFonts w:cs="B Nazanin" w:hint="cs"/>
          <w:rtl/>
          <w:lang w:bidi="fa-IR"/>
        </w:rPr>
        <w:t>۹۲</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دست</w:t>
      </w:r>
      <w:r w:rsidRPr="00D622BA">
        <w:rPr>
          <w:rFonts w:cs="B Nazanin"/>
          <w:rtl/>
          <w:lang w:bidi="fa-IR"/>
        </w:rPr>
        <w:t xml:space="preserve"> </w:t>
      </w:r>
      <w:r w:rsidRPr="00D622BA">
        <w:rPr>
          <w:rFonts w:cs="B Nazanin" w:hint="cs"/>
          <w:rtl/>
          <w:lang w:bidi="fa-IR"/>
        </w:rPr>
        <w:t>رفتن</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طریق</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تأییدشده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به‌دست</w:t>
      </w:r>
      <w:r w:rsidRPr="00D622BA">
        <w:rPr>
          <w:rFonts w:cs="B Nazanin"/>
          <w:rtl/>
          <w:lang w:bidi="fa-IR"/>
        </w:rPr>
        <w:t xml:space="preserve"> </w:t>
      </w:r>
      <w:r w:rsidRPr="00D622BA">
        <w:rPr>
          <w:rFonts w:cs="B Nazanin" w:hint="cs"/>
          <w:rtl/>
          <w:lang w:bidi="fa-IR"/>
        </w:rPr>
        <w:t>آمده‌اند</w:t>
      </w:r>
      <w:r w:rsidRPr="00D622BA">
        <w:rPr>
          <w:rFonts w:cs="B Nazanin"/>
          <w:rtl/>
          <w:lang w:bidi="fa-IR"/>
        </w:rPr>
        <w:t>.</w:t>
      </w:r>
    </w:p>
    <w:p w14:paraId="2366547D" w14:textId="77777777" w:rsidR="00E13E89" w:rsidRPr="00D622BA" w:rsidRDefault="00000000" w:rsidP="001F0CE8">
      <w:pPr>
        <w:bidi/>
        <w:spacing w:after="80" w:line="336" w:lineRule="auto"/>
        <w:ind w:firstLine="454"/>
        <w:jc w:val="both"/>
        <w:rPr>
          <w:rFonts w:cs="B Nazanin"/>
        </w:rPr>
      </w:pPr>
      <w:r w:rsidRPr="00D622BA">
        <w:rPr>
          <w:rFonts w:cs="B Nazanin"/>
          <w:rtl/>
          <w:lang w:bidi="fa-IR"/>
        </w:rPr>
        <w:t>کلیدواژه‌ها: آزمون جهش، عملگرهای جهش، برنامه‌ریزی خطی عددصحیح، پوشش مجموعه، تولید آزمون با مدل زبانی بزرگ، 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درخت</w:t>
      </w:r>
      <w:r w:rsidRPr="00D622BA">
        <w:rPr>
          <w:rFonts w:cs="B Nazanin"/>
          <w:rtl/>
          <w:lang w:bidi="fa-IR"/>
        </w:rPr>
        <w:t xml:space="preserve"> </w:t>
      </w:r>
      <w:r w:rsidRPr="00D622BA">
        <w:rPr>
          <w:rFonts w:cs="B Nazanin" w:hint="cs"/>
          <w:rtl/>
          <w:lang w:bidi="fa-IR"/>
        </w:rPr>
        <w:t>نحو</w:t>
      </w:r>
      <w:r w:rsidRPr="00D622BA">
        <w:rPr>
          <w:rFonts w:cs="B Nazanin"/>
          <w:rtl/>
          <w:lang w:bidi="fa-IR"/>
        </w:rPr>
        <w:t xml:space="preserve"> </w:t>
      </w:r>
      <w:r w:rsidRPr="00D622BA">
        <w:rPr>
          <w:rFonts w:cs="B Nazanin" w:hint="cs"/>
          <w:rtl/>
          <w:lang w:bidi="fa-IR"/>
        </w:rPr>
        <w:t>انتزاعی</w:t>
      </w:r>
      <w:r w:rsidRPr="00D622BA">
        <w:rPr>
          <w:rFonts w:cs="B Nazanin"/>
          <w:rtl/>
          <w:lang w:bidi="fa-IR"/>
        </w:rPr>
        <w:t>.</w:t>
      </w:r>
    </w:p>
    <w:p w14:paraId="27C400DD" w14:textId="77777777" w:rsidR="00E13E89" w:rsidRPr="00D622BA" w:rsidRDefault="00000000" w:rsidP="001F0CE8">
      <w:pPr>
        <w:jc w:val="both"/>
        <w:rPr>
          <w:rFonts w:cs="B Nazanin"/>
        </w:rPr>
      </w:pPr>
      <w:r w:rsidRPr="00D622BA">
        <w:rPr>
          <w:rFonts w:cs="B Nazanin"/>
        </w:rPr>
        <w:br w:type="page"/>
      </w:r>
    </w:p>
    <w:p w14:paraId="2561D805" w14:textId="77777777" w:rsidR="00E13E89" w:rsidRPr="00D622BA" w:rsidRDefault="00000000" w:rsidP="00F938AE">
      <w:pPr>
        <w:pStyle w:val="Heading1"/>
        <w:spacing w:before="200" w:after="120"/>
        <w:jc w:val="both"/>
        <w:rPr>
          <w:rFonts w:cs="B Nazanin"/>
        </w:rPr>
      </w:pPr>
      <w:bookmarkStart w:id="1" w:name="_Toc233327829"/>
      <w:r w:rsidRPr="00D622BA">
        <w:rPr>
          <w:rFonts w:ascii="Calibri" w:hAnsi="Calibri" w:cs="B Nazanin"/>
          <w:color w:val="1F3A5F"/>
          <w:sz w:val="36"/>
          <w:rtl/>
          <w:lang w:bidi="fa-IR"/>
        </w:rPr>
        <w:lastRenderedPageBreak/>
        <w:t>Abstract (English)</w:t>
      </w:r>
      <w:bookmarkEnd w:id="1"/>
    </w:p>
    <w:p w14:paraId="35A8FCB7" w14:textId="77777777" w:rsidR="00E13E89" w:rsidRPr="00D622BA" w:rsidRDefault="00000000" w:rsidP="00F938AE">
      <w:pPr>
        <w:spacing w:after="160" w:line="336" w:lineRule="auto"/>
        <w:jc w:val="both"/>
        <w:rPr>
          <w:rFonts w:cs="B Nazanin"/>
        </w:rPr>
      </w:pPr>
      <w:r w:rsidRPr="00D622BA">
        <w:rPr>
          <w:rFonts w:cs="B Nazanin"/>
          <w:rtl/>
          <w:lang w:bidi="fa-IR"/>
        </w:rPr>
        <w:t xml:space="preserve">Mutation testing is among the most rigorous criteria for assessing test-suite quality: it injects small, controlled faults into a program and checks whether the test suite detects them. It is, however, constrained by high computational cost and the equivalent-mutant problem. This thesis designs and implements an integrated mutation-testing framework that targets both issues. The framework is a six-phase pipeline: AST-based mutant generation; a deduplicated test pool from three complementary strategies (combinatorial ACOC, LLM-assisted, and domain-specific); an isolated kill-matrix execution layer with pluggable backends; an Integer Linear Programming (ILP) minimum-test-suite selector with a greedy set-cover fallback; an LLM-driven feedback loop targeting surviving mutants; and report generation. A key design contribution is an additive, advisory analysis layer </w:t>
      </w:r>
      <w:r w:rsidRPr="00D622BA">
        <w:rPr>
          <w:rFonts w:ascii="Times New Roman" w:hAnsi="Times New Roman" w:cs="Times New Roman" w:hint="cs"/>
          <w:rtl/>
          <w:lang w:bidi="fa-IR"/>
        </w:rPr>
        <w:t>—</w:t>
      </w:r>
      <w:r w:rsidRPr="00D622BA">
        <w:rPr>
          <w:rFonts w:cs="B Nazanin"/>
          <w:rtl/>
          <w:lang w:bidi="fa-IR"/>
        </w:rPr>
        <w:t xml:space="preserve"> including a sound equivalent-mutant detector </w:t>
      </w:r>
      <w:r w:rsidRPr="00D622BA">
        <w:rPr>
          <w:rFonts w:ascii="Times New Roman" w:hAnsi="Times New Roman" w:cs="Times New Roman" w:hint="cs"/>
          <w:rtl/>
          <w:lang w:bidi="fa-IR"/>
        </w:rPr>
        <w:t>—</w:t>
      </w:r>
      <w:r w:rsidRPr="00D622BA">
        <w:rPr>
          <w:rFonts w:cs="B Nazanin"/>
          <w:rtl/>
          <w:lang w:bidi="fa-IR"/>
        </w:rPr>
        <w:t xml:space="preserve"> that never alters the frozen mutation score. On a sample target (bubble_sort, binary_search) the system produced 48 mutants across 20 operators, built a 49-test pool, and selected a minimum suite of only 4 tests that preserved a 100% adjusted (93.8% raw) mutation score </w:t>
      </w:r>
      <w:r w:rsidRPr="00D622BA">
        <w:rPr>
          <w:rFonts w:ascii="Times New Roman" w:hAnsi="Times New Roman" w:cs="Times New Roman" w:hint="cs"/>
          <w:rtl/>
          <w:lang w:bidi="fa-IR"/>
        </w:rPr>
        <w:t>—</w:t>
      </w:r>
      <w:r w:rsidRPr="00D622BA">
        <w:rPr>
          <w:rFonts w:cs="B Nazanin"/>
          <w:rtl/>
          <w:lang w:bidi="fa-IR"/>
        </w:rPr>
        <w:t xml:space="preserve"> about a 92% reduction with no loss of fault-detection power. All quantitative results were obtained by direct, verified execution of the system.</w:t>
      </w:r>
    </w:p>
    <w:p w14:paraId="2EF3BFDA" w14:textId="77777777" w:rsidR="00E13E89" w:rsidRPr="00D622BA" w:rsidRDefault="00000000" w:rsidP="00F938AE">
      <w:pPr>
        <w:spacing w:after="160" w:line="336" w:lineRule="auto"/>
        <w:jc w:val="both"/>
        <w:rPr>
          <w:rFonts w:cs="B Nazanin"/>
        </w:rPr>
      </w:pPr>
      <w:r w:rsidRPr="00D622BA">
        <w:rPr>
          <w:rFonts w:cs="B Nazanin"/>
          <w:rtl/>
          <w:lang w:bidi="fa-IR"/>
        </w:rPr>
        <w:t>Keywords: mutation testing, mutation operators, integer linear programming, set cover, LLM-assisted test generation, equivalent mutant, test-suite minimization, abstract syntax tree.</w:t>
      </w:r>
    </w:p>
    <w:p w14:paraId="5813D560" w14:textId="77777777" w:rsidR="00E13E89" w:rsidRPr="00D622BA" w:rsidRDefault="00000000" w:rsidP="001F0CE8">
      <w:pPr>
        <w:jc w:val="both"/>
        <w:rPr>
          <w:rFonts w:cs="B Nazanin"/>
        </w:rPr>
      </w:pPr>
      <w:r w:rsidRPr="00D622BA">
        <w:rPr>
          <w:rFonts w:cs="B Nazanin"/>
        </w:rPr>
        <w:br w:type="page"/>
      </w:r>
    </w:p>
    <w:p w14:paraId="0BEDB326" w14:textId="77777777" w:rsidR="00E13E89" w:rsidRPr="00D622BA" w:rsidRDefault="00000000" w:rsidP="001F0CE8">
      <w:pPr>
        <w:pStyle w:val="Heading1"/>
        <w:bidi/>
        <w:spacing w:before="200" w:after="120"/>
        <w:jc w:val="both"/>
        <w:rPr>
          <w:rFonts w:cs="B Nazanin"/>
        </w:rPr>
      </w:pPr>
      <w:bookmarkStart w:id="2" w:name="_Toc233327830"/>
      <w:r w:rsidRPr="00D622BA">
        <w:rPr>
          <w:rFonts w:ascii="Calibri" w:hAnsi="Calibri" w:cs="B Nazanin"/>
          <w:color w:val="1F3A5F"/>
          <w:sz w:val="36"/>
          <w:rtl/>
          <w:lang w:bidi="fa-IR"/>
        </w:rPr>
        <w:lastRenderedPageBreak/>
        <w:t>فهرست مطالب</w:t>
      </w:r>
      <w:bookmarkEnd w:id="2"/>
    </w:p>
    <w:p w14:paraId="591978CB" w14:textId="4B672087" w:rsidR="001F0CE8" w:rsidRPr="00D622BA" w:rsidRDefault="00000000">
      <w:pPr>
        <w:pStyle w:val="TOC1"/>
        <w:tabs>
          <w:tab w:val="right" w:leader="dot" w:pos="8778"/>
        </w:tabs>
        <w:bidi/>
        <w:rPr>
          <w:rFonts w:cs="B Nazanin"/>
          <w:noProof/>
          <w:rtl/>
        </w:rPr>
      </w:pPr>
      <w:r w:rsidRPr="00D622BA">
        <w:rPr>
          <w:rFonts w:cs="B Nazanin"/>
        </w:rPr>
        <w:fldChar w:fldCharType="begin"/>
      </w:r>
      <w:r w:rsidRPr="00D622BA">
        <w:rPr>
          <w:rFonts w:cs="B Nazanin"/>
        </w:rPr>
        <w:instrText>TOC \o "1-3" \h \z \u</w:instrText>
      </w:r>
      <w:r w:rsidRPr="00D622BA">
        <w:rPr>
          <w:rFonts w:cs="B Nazanin"/>
        </w:rPr>
        <w:fldChar w:fldCharType="separate"/>
      </w:r>
      <w:hyperlink w:anchor="_Toc233327828" w:history="1">
        <w:r w:rsidR="001F0CE8" w:rsidRPr="00D622BA">
          <w:rPr>
            <w:rStyle w:val="Hyperlink"/>
            <w:rFonts w:ascii="Arial" w:hAnsi="Arial" w:cs="B Nazanin" w:hint="cs"/>
            <w:noProof/>
            <w:rtl/>
            <w:lang w:bidi="fa-IR"/>
          </w:rPr>
          <w:t>چکیده</w:t>
        </w:r>
        <w:r w:rsidR="001F0CE8" w:rsidRPr="00D622BA">
          <w:rPr>
            <w:rFonts w:cs="B Nazanin"/>
            <w:noProof/>
            <w:webHidden/>
            <w:rtl/>
          </w:rPr>
          <w:tab/>
        </w:r>
        <w:r w:rsidR="001F0CE8" w:rsidRPr="00D622BA">
          <w:rPr>
            <w:rFonts w:cs="B Nazanin"/>
            <w:noProof/>
            <w:webHidden/>
            <w:rtl/>
          </w:rPr>
          <w:fldChar w:fldCharType="begin"/>
        </w:r>
        <w:r w:rsidR="001F0CE8" w:rsidRPr="00D622BA">
          <w:rPr>
            <w:rFonts w:cs="B Nazanin"/>
            <w:noProof/>
            <w:webHidden/>
            <w:rtl/>
          </w:rPr>
          <w:instrText xml:space="preserve"> </w:instrText>
        </w:r>
        <w:r w:rsidR="001F0CE8" w:rsidRPr="00D622BA">
          <w:rPr>
            <w:rFonts w:cs="B Nazanin"/>
            <w:noProof/>
            <w:webHidden/>
          </w:rPr>
          <w:instrText>PAGEREF</w:instrText>
        </w:r>
        <w:r w:rsidR="001F0CE8" w:rsidRPr="00D622BA">
          <w:rPr>
            <w:rFonts w:cs="B Nazanin"/>
            <w:noProof/>
            <w:webHidden/>
            <w:rtl/>
          </w:rPr>
          <w:instrText xml:space="preserve"> _</w:instrText>
        </w:r>
        <w:r w:rsidR="001F0CE8" w:rsidRPr="00D622BA">
          <w:rPr>
            <w:rFonts w:cs="B Nazanin"/>
            <w:noProof/>
            <w:webHidden/>
          </w:rPr>
          <w:instrText>Toc233327828 \h</w:instrText>
        </w:r>
        <w:r w:rsidR="001F0CE8" w:rsidRPr="00D622BA">
          <w:rPr>
            <w:rFonts w:cs="B Nazanin"/>
            <w:noProof/>
            <w:webHidden/>
            <w:rtl/>
          </w:rPr>
          <w:instrText xml:space="preserve"> </w:instrText>
        </w:r>
        <w:r w:rsidR="001F0CE8" w:rsidRPr="00D622BA">
          <w:rPr>
            <w:rFonts w:cs="B Nazanin"/>
            <w:noProof/>
            <w:webHidden/>
            <w:rtl/>
          </w:rPr>
        </w:r>
        <w:r w:rsidR="001F0CE8" w:rsidRPr="00D622BA">
          <w:rPr>
            <w:rFonts w:cs="B Nazanin"/>
            <w:noProof/>
            <w:webHidden/>
            <w:rtl/>
          </w:rPr>
          <w:fldChar w:fldCharType="separate"/>
        </w:r>
        <w:r w:rsidR="001F0CE8" w:rsidRPr="00D622BA">
          <w:rPr>
            <w:rFonts w:cs="B Nazanin"/>
            <w:noProof/>
            <w:webHidden/>
            <w:rtl/>
          </w:rPr>
          <w:t>2</w:t>
        </w:r>
        <w:r w:rsidR="001F0CE8" w:rsidRPr="00D622BA">
          <w:rPr>
            <w:rFonts w:cs="B Nazanin"/>
            <w:noProof/>
            <w:webHidden/>
            <w:rtl/>
          </w:rPr>
          <w:fldChar w:fldCharType="end"/>
        </w:r>
      </w:hyperlink>
    </w:p>
    <w:p w14:paraId="413BF51D" w14:textId="14E2DDDD" w:rsidR="001F0CE8" w:rsidRPr="00D622BA" w:rsidRDefault="001F0CE8">
      <w:pPr>
        <w:pStyle w:val="TOC1"/>
        <w:tabs>
          <w:tab w:val="right" w:leader="dot" w:pos="8778"/>
        </w:tabs>
        <w:bidi/>
        <w:rPr>
          <w:rFonts w:cs="B Nazanin"/>
          <w:noProof/>
          <w:rtl/>
        </w:rPr>
      </w:pPr>
      <w:hyperlink w:anchor="_Toc233327829" w:history="1">
        <w:r w:rsidRPr="00D622BA">
          <w:rPr>
            <w:rStyle w:val="Hyperlink"/>
            <w:rFonts w:cs="B Nazanin"/>
            <w:noProof/>
            <w:rtl/>
            <w:lang w:bidi="fa-IR"/>
          </w:rPr>
          <w:t>Abstract (English)</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Toc233327829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w:t>
        </w:r>
        <w:r w:rsidRPr="00D622BA">
          <w:rPr>
            <w:rFonts w:cs="B Nazanin"/>
            <w:noProof/>
            <w:webHidden/>
            <w:rtl/>
          </w:rPr>
          <w:fldChar w:fldCharType="end"/>
        </w:r>
      </w:hyperlink>
    </w:p>
    <w:p w14:paraId="34372C8F" w14:textId="1039E434" w:rsidR="001F0CE8" w:rsidRPr="00D622BA" w:rsidRDefault="001F0CE8">
      <w:pPr>
        <w:pStyle w:val="TOC1"/>
        <w:tabs>
          <w:tab w:val="right" w:leader="dot" w:pos="8778"/>
        </w:tabs>
        <w:bidi/>
        <w:rPr>
          <w:rFonts w:cs="B Nazanin"/>
          <w:noProof/>
          <w:rtl/>
        </w:rPr>
      </w:pPr>
      <w:hyperlink w:anchor="_Toc233327830" w:history="1">
        <w:r w:rsidRPr="00D622BA">
          <w:rPr>
            <w:rStyle w:val="Hyperlink"/>
            <w:rFonts w:ascii="Arial" w:hAnsi="Arial" w:cs="B Nazanin" w:hint="cs"/>
            <w:noProof/>
            <w:rtl/>
            <w:lang w:bidi="fa-IR"/>
          </w:rPr>
          <w:t>فهرست</w:t>
        </w:r>
        <w:r w:rsidRPr="00D622BA">
          <w:rPr>
            <w:rStyle w:val="Hyperlink"/>
            <w:rFonts w:cs="B Nazanin"/>
            <w:noProof/>
            <w:rtl/>
            <w:lang w:bidi="fa-IR"/>
          </w:rPr>
          <w:t xml:space="preserve"> </w:t>
        </w:r>
        <w:r w:rsidRPr="00D622BA">
          <w:rPr>
            <w:rStyle w:val="Hyperlink"/>
            <w:rFonts w:ascii="Arial" w:hAnsi="Arial" w:cs="B Nazanin" w:hint="cs"/>
            <w:noProof/>
            <w:rtl/>
            <w:lang w:bidi="fa-IR"/>
          </w:rPr>
          <w:t>مطالب</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Toc233327830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w:t>
        </w:r>
        <w:r w:rsidRPr="00D622BA">
          <w:rPr>
            <w:rFonts w:cs="B Nazanin"/>
            <w:noProof/>
            <w:webHidden/>
            <w:rtl/>
          </w:rPr>
          <w:fldChar w:fldCharType="end"/>
        </w:r>
      </w:hyperlink>
    </w:p>
    <w:p w14:paraId="43B52751" w14:textId="11D7FF88" w:rsidR="001F0CE8" w:rsidRPr="00D622BA" w:rsidRDefault="001F0CE8">
      <w:pPr>
        <w:pStyle w:val="TOC1"/>
        <w:tabs>
          <w:tab w:val="right" w:leader="dot" w:pos="8778"/>
        </w:tabs>
        <w:bidi/>
        <w:rPr>
          <w:rFonts w:cs="B Nazanin"/>
          <w:noProof/>
          <w:rtl/>
        </w:rPr>
      </w:pPr>
      <w:hyperlink w:anchor="_Toc233327831" w:history="1">
        <w:r w:rsidRPr="00D622BA">
          <w:rPr>
            <w:rStyle w:val="Hyperlink"/>
            <w:rFonts w:ascii="Arial" w:hAnsi="Arial" w:cs="B Nazanin" w:hint="cs"/>
            <w:noProof/>
            <w:rtl/>
            <w:lang w:bidi="fa-IR"/>
          </w:rPr>
          <w:t>فهرست</w:t>
        </w:r>
        <w:r w:rsidRPr="00D622BA">
          <w:rPr>
            <w:rStyle w:val="Hyperlink"/>
            <w:rFonts w:cs="B Nazanin"/>
            <w:noProof/>
            <w:rtl/>
            <w:lang w:bidi="fa-IR"/>
          </w:rPr>
          <w:t xml:space="preserve"> </w:t>
        </w:r>
        <w:r w:rsidRPr="00D622BA">
          <w:rPr>
            <w:rStyle w:val="Hyperlink"/>
            <w:rFonts w:ascii="Arial" w:hAnsi="Arial" w:cs="B Nazanin" w:hint="cs"/>
            <w:noProof/>
            <w:rtl/>
            <w:lang w:bidi="fa-IR"/>
          </w:rPr>
          <w:t>شکل‌ها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Toc233327831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11</w:t>
        </w:r>
        <w:r w:rsidRPr="00D622BA">
          <w:rPr>
            <w:rFonts w:cs="B Nazanin"/>
            <w:noProof/>
            <w:webHidden/>
            <w:rtl/>
          </w:rPr>
          <w:fldChar w:fldCharType="end"/>
        </w:r>
      </w:hyperlink>
    </w:p>
    <w:p w14:paraId="17B21F34" w14:textId="1C2D11F2" w:rsidR="001F0CE8" w:rsidRPr="00D622BA" w:rsidRDefault="001F0CE8">
      <w:pPr>
        <w:pStyle w:val="TOC1"/>
        <w:tabs>
          <w:tab w:val="right" w:leader="dot" w:pos="8778"/>
        </w:tabs>
        <w:bidi/>
        <w:rPr>
          <w:rFonts w:cs="B Nazanin"/>
          <w:noProof/>
          <w:rtl/>
        </w:rPr>
      </w:pPr>
      <w:hyperlink w:anchor="_Toc233327832" w:history="1">
        <w:r w:rsidRPr="00D622BA">
          <w:rPr>
            <w:rStyle w:val="Hyperlink"/>
            <w:rFonts w:ascii="Arial" w:hAnsi="Arial" w:cs="B Nazanin" w:hint="cs"/>
            <w:noProof/>
            <w:rtl/>
            <w:lang w:bidi="fa-IR"/>
          </w:rPr>
          <w:t>فهرست</w:t>
        </w:r>
        <w:r w:rsidRPr="00D622BA">
          <w:rPr>
            <w:rStyle w:val="Hyperlink"/>
            <w:rFonts w:cs="B Nazanin"/>
            <w:noProof/>
            <w:rtl/>
            <w:lang w:bidi="fa-IR"/>
          </w:rPr>
          <w:t xml:space="preserve"> </w:t>
        </w:r>
        <w:r w:rsidRPr="00D622BA">
          <w:rPr>
            <w:rStyle w:val="Hyperlink"/>
            <w:rFonts w:ascii="Arial" w:hAnsi="Arial" w:cs="B Nazanin" w:hint="cs"/>
            <w:noProof/>
            <w:rtl/>
            <w:lang w:bidi="fa-IR"/>
          </w:rPr>
          <w:t>جدول‌ها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Toc233327832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12</w:t>
        </w:r>
        <w:r w:rsidRPr="00D622BA">
          <w:rPr>
            <w:rFonts w:cs="B Nazanin"/>
            <w:noProof/>
            <w:webHidden/>
            <w:rtl/>
          </w:rPr>
          <w:fldChar w:fldCharType="end"/>
        </w:r>
      </w:hyperlink>
    </w:p>
    <w:p w14:paraId="2763BA06" w14:textId="569589F2" w:rsidR="001F0CE8" w:rsidRPr="00D622BA" w:rsidRDefault="001F0CE8">
      <w:pPr>
        <w:pStyle w:val="TOC1"/>
        <w:tabs>
          <w:tab w:val="right" w:leader="dot" w:pos="8778"/>
        </w:tabs>
        <w:bidi/>
        <w:rPr>
          <w:rFonts w:cs="B Nazanin"/>
          <w:noProof/>
          <w:rtl/>
        </w:rPr>
      </w:pPr>
      <w:hyperlink w:anchor="_Toc233327833" w:history="1">
        <w:r w:rsidRPr="00D622BA">
          <w:rPr>
            <w:rStyle w:val="Hyperlink"/>
            <w:rFonts w:ascii="Arial" w:hAnsi="Arial" w:cs="B Nazanin" w:hint="cs"/>
            <w:noProof/>
            <w:rtl/>
            <w:lang w:bidi="fa-IR"/>
          </w:rPr>
          <w:t>فهرست</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الگوریتم‌ها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Toc233327833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13</w:t>
        </w:r>
        <w:r w:rsidRPr="00D622BA">
          <w:rPr>
            <w:rFonts w:cs="B Nazanin"/>
            <w:noProof/>
            <w:webHidden/>
            <w:rtl/>
          </w:rPr>
          <w:fldChar w:fldCharType="end"/>
        </w:r>
      </w:hyperlink>
    </w:p>
    <w:p w14:paraId="37E4517F" w14:textId="5EE85744" w:rsidR="001F0CE8" w:rsidRPr="00D622BA" w:rsidRDefault="001F0CE8">
      <w:pPr>
        <w:pStyle w:val="TOC1"/>
        <w:tabs>
          <w:tab w:val="right" w:leader="dot" w:pos="8778"/>
        </w:tabs>
        <w:bidi/>
        <w:rPr>
          <w:rFonts w:cs="B Nazanin"/>
          <w:noProof/>
          <w:rtl/>
        </w:rPr>
      </w:pPr>
      <w:hyperlink w:anchor="_Toc233327834" w:history="1">
        <w:r w:rsidRPr="00D622BA">
          <w:rPr>
            <w:rStyle w:val="Hyperlink"/>
            <w:rFonts w:ascii="Arial" w:hAnsi="Arial" w:cs="B Nazanin" w:hint="cs"/>
            <w:noProof/>
            <w:rtl/>
            <w:lang w:bidi="fa-IR"/>
          </w:rPr>
          <w:t>فهرست</w:t>
        </w:r>
        <w:r w:rsidRPr="00D622BA">
          <w:rPr>
            <w:rStyle w:val="Hyperlink"/>
            <w:rFonts w:cs="B Nazanin"/>
            <w:noProof/>
            <w:rtl/>
            <w:lang w:bidi="fa-IR"/>
          </w:rPr>
          <w:t xml:space="preserve"> </w:t>
        </w:r>
        <w:r w:rsidRPr="00D622BA">
          <w:rPr>
            <w:rStyle w:val="Hyperlink"/>
            <w:rFonts w:ascii="Arial" w:hAnsi="Arial" w:cs="B Nazanin" w:hint="cs"/>
            <w:noProof/>
            <w:rtl/>
            <w:lang w:bidi="fa-IR"/>
          </w:rPr>
          <w:t>نشانه‌ها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اختصارات</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Toc233327834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14</w:t>
        </w:r>
        <w:r w:rsidRPr="00D622BA">
          <w:rPr>
            <w:rFonts w:cs="B Nazanin"/>
            <w:noProof/>
            <w:webHidden/>
            <w:rtl/>
          </w:rPr>
          <w:fldChar w:fldCharType="end"/>
        </w:r>
      </w:hyperlink>
    </w:p>
    <w:p w14:paraId="4D173C65" w14:textId="56D9B22E" w:rsidR="001F0CE8" w:rsidRPr="00D622BA" w:rsidRDefault="001F0CE8">
      <w:pPr>
        <w:pStyle w:val="TOC1"/>
        <w:tabs>
          <w:tab w:val="right" w:leader="dot" w:pos="8778"/>
        </w:tabs>
        <w:bidi/>
        <w:rPr>
          <w:rFonts w:cs="B Nazanin"/>
          <w:noProof/>
          <w:rtl/>
        </w:rPr>
      </w:pPr>
      <w:hyperlink w:anchor="_Toc233327835" w:history="1">
        <w:r w:rsidRPr="00D622BA">
          <w:rPr>
            <w:rStyle w:val="Hyperlink"/>
            <w:rFonts w:ascii="Arial" w:hAnsi="Arial" w:cs="B Nazanin" w:hint="cs"/>
            <w:noProof/>
            <w:rtl/>
            <w:lang w:bidi="fa-IR"/>
          </w:rPr>
          <w:t>واژه‌نامه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تعاریف</w:t>
        </w:r>
        <w:r w:rsidRPr="00D622BA">
          <w:rPr>
            <w:rStyle w:val="Hyperlink"/>
            <w:rFonts w:cs="B Nazanin"/>
            <w:noProof/>
            <w:rtl/>
            <w:lang w:bidi="fa-IR"/>
          </w:rPr>
          <w:t xml:space="preserve"> </w:t>
        </w:r>
        <w:r w:rsidRPr="00D622BA">
          <w:rPr>
            <w:rStyle w:val="Hyperlink"/>
            <w:rFonts w:ascii="Arial" w:hAnsi="Arial" w:cs="B Nazanin" w:hint="cs"/>
            <w:noProof/>
            <w:rtl/>
            <w:lang w:bidi="fa-IR"/>
          </w:rPr>
          <w:t>بنیادین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Toc233327835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15</w:t>
        </w:r>
        <w:r w:rsidRPr="00D622BA">
          <w:rPr>
            <w:rFonts w:cs="B Nazanin"/>
            <w:noProof/>
            <w:webHidden/>
            <w:rtl/>
          </w:rPr>
          <w:fldChar w:fldCharType="end"/>
        </w:r>
      </w:hyperlink>
    </w:p>
    <w:p w14:paraId="0F74BE91" w14:textId="185FA94F" w:rsidR="001F0CE8" w:rsidRPr="00D622BA" w:rsidRDefault="001F0CE8">
      <w:pPr>
        <w:pStyle w:val="TOC1"/>
        <w:tabs>
          <w:tab w:val="right" w:leader="dot" w:pos="8778"/>
        </w:tabs>
        <w:bidi/>
        <w:rPr>
          <w:rFonts w:cs="B Nazanin"/>
          <w:noProof/>
          <w:rtl/>
        </w:rPr>
      </w:pPr>
      <w:hyperlink w:anchor="_Toc233327836"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مقدمه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Toc233327836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16</w:t>
        </w:r>
        <w:r w:rsidRPr="00D622BA">
          <w:rPr>
            <w:rFonts w:cs="B Nazanin"/>
            <w:noProof/>
            <w:webHidden/>
            <w:rtl/>
          </w:rPr>
          <w:fldChar w:fldCharType="end"/>
        </w:r>
      </w:hyperlink>
    </w:p>
    <w:p w14:paraId="0CBF8C48" w14:textId="738DC9AB" w:rsidR="001F0CE8" w:rsidRPr="00D622BA" w:rsidRDefault="001F0CE8">
      <w:pPr>
        <w:pStyle w:val="TOC2"/>
        <w:tabs>
          <w:tab w:val="right" w:leader="dot" w:pos="8778"/>
        </w:tabs>
        <w:bidi/>
        <w:rPr>
          <w:rFonts w:cs="B Nazanin"/>
          <w:noProof/>
          <w:rtl/>
        </w:rPr>
      </w:pPr>
      <w:hyperlink w:anchor="_Toc233327837" w:history="1">
        <w:r w:rsidRPr="00D622BA">
          <w:rPr>
            <w:rStyle w:val="Hyperlink"/>
            <w:rFonts w:ascii="Arial" w:hAnsi="Arial" w:cs="B Nazanin" w:hint="cs"/>
            <w:noProof/>
            <w:rtl/>
            <w:lang w:bidi="fa-IR"/>
          </w:rPr>
          <w:t>۱</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بیان</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Toc233327837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16</w:t>
        </w:r>
        <w:r w:rsidRPr="00D622BA">
          <w:rPr>
            <w:rFonts w:cs="B Nazanin"/>
            <w:noProof/>
            <w:webHidden/>
            <w:rtl/>
          </w:rPr>
          <w:fldChar w:fldCharType="end"/>
        </w:r>
      </w:hyperlink>
    </w:p>
    <w:p w14:paraId="2B756433" w14:textId="1237774D" w:rsidR="001F0CE8" w:rsidRPr="00D622BA" w:rsidRDefault="001F0CE8">
      <w:pPr>
        <w:pStyle w:val="TOC2"/>
        <w:tabs>
          <w:tab w:val="right" w:leader="dot" w:pos="8778"/>
        </w:tabs>
        <w:bidi/>
        <w:rPr>
          <w:rFonts w:cs="B Nazanin"/>
          <w:noProof/>
          <w:rtl/>
        </w:rPr>
      </w:pPr>
      <w:hyperlink w:anchor="_Toc233327838" w:history="1">
        <w:r w:rsidRPr="00D622BA">
          <w:rPr>
            <w:rStyle w:val="Hyperlink"/>
            <w:rFonts w:ascii="Arial" w:hAnsi="Arial" w:cs="B Nazanin" w:hint="cs"/>
            <w:noProof/>
            <w:rtl/>
            <w:lang w:bidi="fa-IR"/>
          </w:rPr>
          <w:t>۱</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انگیزه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Toc233327838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16</w:t>
        </w:r>
        <w:r w:rsidRPr="00D622BA">
          <w:rPr>
            <w:rFonts w:cs="B Nazanin"/>
            <w:noProof/>
            <w:webHidden/>
            <w:rtl/>
          </w:rPr>
          <w:fldChar w:fldCharType="end"/>
        </w:r>
      </w:hyperlink>
    </w:p>
    <w:p w14:paraId="5191BB4A" w14:textId="145C1139" w:rsidR="001F0CE8" w:rsidRPr="00D622BA" w:rsidRDefault="001F0CE8">
      <w:pPr>
        <w:pStyle w:val="TOC2"/>
        <w:tabs>
          <w:tab w:val="right" w:leader="dot" w:pos="8778"/>
        </w:tabs>
        <w:bidi/>
        <w:rPr>
          <w:rFonts w:cs="B Nazanin"/>
          <w:noProof/>
          <w:rtl/>
        </w:rPr>
      </w:pPr>
      <w:hyperlink w:anchor="_Toc233327839" w:history="1">
        <w:r w:rsidRPr="00D622BA">
          <w:rPr>
            <w:rStyle w:val="Hyperlink"/>
            <w:rFonts w:ascii="Arial" w:hAnsi="Arial" w:cs="B Nazanin" w:hint="cs"/>
            <w:noProof/>
            <w:rtl/>
            <w:lang w:bidi="fa-IR"/>
          </w:rPr>
          <w:t>۱</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اهمیت</w:t>
        </w:r>
        <w:r w:rsidRPr="00D622BA">
          <w:rPr>
            <w:rStyle w:val="Hyperlink"/>
            <w:rFonts w:cs="B Nazanin"/>
            <w:noProof/>
            <w:rtl/>
            <w:lang w:bidi="fa-IR"/>
          </w:rPr>
          <w:t xml:space="preserve"> </w:t>
        </w:r>
        <w:r w:rsidRPr="00D622BA">
          <w:rPr>
            <w:rStyle w:val="Hyperlink"/>
            <w:rFonts w:ascii="Arial" w:hAnsi="Arial" w:cs="B Nazanin" w:hint="cs"/>
            <w:noProof/>
            <w:rtl/>
            <w:lang w:bidi="fa-IR"/>
          </w:rPr>
          <w:t>پروژه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Toc233327839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17</w:t>
        </w:r>
        <w:r w:rsidRPr="00D622BA">
          <w:rPr>
            <w:rFonts w:cs="B Nazanin"/>
            <w:noProof/>
            <w:webHidden/>
            <w:rtl/>
          </w:rPr>
          <w:fldChar w:fldCharType="end"/>
        </w:r>
      </w:hyperlink>
    </w:p>
    <w:p w14:paraId="5ECAD9A7" w14:textId="3B7CCB44" w:rsidR="001F0CE8" w:rsidRPr="00D622BA" w:rsidRDefault="001F0CE8">
      <w:pPr>
        <w:pStyle w:val="TOC2"/>
        <w:tabs>
          <w:tab w:val="right" w:leader="dot" w:pos="8778"/>
        </w:tabs>
        <w:bidi/>
        <w:rPr>
          <w:rFonts w:cs="B Nazanin"/>
          <w:noProof/>
          <w:rtl/>
        </w:rPr>
      </w:pPr>
      <w:hyperlink w:anchor="_Toc233327840" w:history="1">
        <w:r w:rsidRPr="00D622BA">
          <w:rPr>
            <w:rStyle w:val="Hyperlink"/>
            <w:rFonts w:ascii="Arial" w:hAnsi="Arial" w:cs="B Nazanin" w:hint="cs"/>
            <w:noProof/>
            <w:rtl/>
            <w:lang w:bidi="fa-IR"/>
          </w:rPr>
          <w:t>۱</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اهداف</w:t>
        </w:r>
        <w:r w:rsidRPr="00D622BA">
          <w:rPr>
            <w:rStyle w:val="Hyperlink"/>
            <w:rFonts w:cs="B Nazanin"/>
            <w:noProof/>
            <w:rtl/>
            <w:lang w:bidi="fa-IR"/>
          </w:rPr>
          <w:t xml:space="preserve"> </w:t>
        </w:r>
        <w:r w:rsidRPr="00D622BA">
          <w:rPr>
            <w:rStyle w:val="Hyperlink"/>
            <w:rFonts w:ascii="Arial" w:hAnsi="Arial" w:cs="B Nazanin" w:hint="cs"/>
            <w:noProof/>
            <w:rtl/>
            <w:lang w:bidi="fa-IR"/>
          </w:rPr>
          <w:t>پژوهش</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Toc233327840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17</w:t>
        </w:r>
        <w:r w:rsidRPr="00D622BA">
          <w:rPr>
            <w:rFonts w:cs="B Nazanin"/>
            <w:noProof/>
            <w:webHidden/>
            <w:rtl/>
          </w:rPr>
          <w:fldChar w:fldCharType="end"/>
        </w:r>
      </w:hyperlink>
    </w:p>
    <w:p w14:paraId="270CB85B" w14:textId="29247330" w:rsidR="001F0CE8" w:rsidRPr="00D622BA" w:rsidRDefault="001F0CE8">
      <w:pPr>
        <w:pStyle w:val="TOC2"/>
        <w:tabs>
          <w:tab w:val="right" w:leader="dot" w:pos="8778"/>
        </w:tabs>
        <w:bidi/>
        <w:rPr>
          <w:rFonts w:cs="B Nazanin"/>
          <w:noProof/>
          <w:rtl/>
        </w:rPr>
      </w:pPr>
      <w:hyperlink w:anchor="_Toc233327841" w:history="1">
        <w:r w:rsidRPr="00D622BA">
          <w:rPr>
            <w:rStyle w:val="Hyperlink"/>
            <w:rFonts w:ascii="Arial" w:hAnsi="Arial" w:cs="B Nazanin" w:hint="cs"/>
            <w:noProof/>
            <w:rtl/>
            <w:lang w:bidi="fa-IR"/>
          </w:rPr>
          <w:t>۱</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دامنه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محدوده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پژوهش</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Toc233327841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17</w:t>
        </w:r>
        <w:r w:rsidRPr="00D622BA">
          <w:rPr>
            <w:rFonts w:cs="B Nazanin"/>
            <w:noProof/>
            <w:webHidden/>
            <w:rtl/>
          </w:rPr>
          <w:fldChar w:fldCharType="end"/>
        </w:r>
      </w:hyperlink>
    </w:p>
    <w:p w14:paraId="2E0948FC" w14:textId="6C8156BE" w:rsidR="001F0CE8" w:rsidRPr="00D622BA" w:rsidRDefault="001F0CE8">
      <w:pPr>
        <w:pStyle w:val="TOC2"/>
        <w:tabs>
          <w:tab w:val="right" w:leader="dot" w:pos="8778"/>
        </w:tabs>
        <w:bidi/>
        <w:rPr>
          <w:rFonts w:cs="B Nazanin"/>
          <w:noProof/>
          <w:rtl/>
        </w:rPr>
      </w:pPr>
      <w:hyperlink w:anchor="_Toc233327842" w:history="1">
        <w:r w:rsidRPr="00D622BA">
          <w:rPr>
            <w:rStyle w:val="Hyperlink"/>
            <w:rFonts w:ascii="Arial" w:hAnsi="Arial" w:cs="B Nazanin" w:hint="cs"/>
            <w:noProof/>
            <w:rtl/>
            <w:lang w:bidi="fa-IR"/>
          </w:rPr>
          <w:t>۱</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پرسش‌های</w:t>
        </w:r>
        <w:r w:rsidRPr="00D622BA">
          <w:rPr>
            <w:rStyle w:val="Hyperlink"/>
            <w:rFonts w:cs="B Nazanin"/>
            <w:noProof/>
            <w:rtl/>
            <w:lang w:bidi="fa-IR"/>
          </w:rPr>
          <w:t xml:space="preserve"> </w:t>
        </w:r>
        <w:r w:rsidRPr="00D622BA">
          <w:rPr>
            <w:rStyle w:val="Hyperlink"/>
            <w:rFonts w:ascii="Arial" w:hAnsi="Arial" w:cs="B Nazanin" w:hint="cs"/>
            <w:noProof/>
            <w:rtl/>
            <w:lang w:bidi="fa-IR"/>
          </w:rPr>
          <w:t>پژوهش</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Toc233327842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18</w:t>
        </w:r>
        <w:r w:rsidRPr="00D622BA">
          <w:rPr>
            <w:rFonts w:cs="B Nazanin"/>
            <w:noProof/>
            <w:webHidden/>
            <w:rtl/>
          </w:rPr>
          <w:fldChar w:fldCharType="end"/>
        </w:r>
      </w:hyperlink>
    </w:p>
    <w:p w14:paraId="3541C1CA" w14:textId="754A2A4D" w:rsidR="001F0CE8" w:rsidRPr="00D622BA" w:rsidRDefault="001F0CE8">
      <w:pPr>
        <w:pStyle w:val="TOC2"/>
        <w:tabs>
          <w:tab w:val="right" w:leader="dot" w:pos="8778"/>
        </w:tabs>
        <w:bidi/>
        <w:rPr>
          <w:rFonts w:cs="B Nazanin"/>
          <w:noProof/>
          <w:rtl/>
        </w:rPr>
      </w:pPr>
      <w:hyperlink w:anchor="_Toc233327843" w:history="1">
        <w:r w:rsidRPr="00D622BA">
          <w:rPr>
            <w:rStyle w:val="Hyperlink"/>
            <w:rFonts w:ascii="Arial" w:hAnsi="Arial" w:cs="B Nazanin" w:hint="cs"/>
            <w:noProof/>
            <w:rtl/>
            <w:lang w:bidi="fa-IR"/>
          </w:rPr>
          <w:t>۱</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روش‌شناسی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رویکرد</w:t>
        </w:r>
        <w:r w:rsidRPr="00D622BA">
          <w:rPr>
            <w:rStyle w:val="Hyperlink"/>
            <w:rFonts w:cs="B Nazanin"/>
            <w:noProof/>
            <w:rtl/>
            <w:lang w:bidi="fa-IR"/>
          </w:rPr>
          <w:t xml:space="preserve"> </w:t>
        </w:r>
        <w:r w:rsidRPr="00D622BA">
          <w:rPr>
            <w:rStyle w:val="Hyperlink"/>
            <w:rFonts w:ascii="Arial" w:hAnsi="Arial" w:cs="B Nazanin" w:hint="cs"/>
            <w:noProof/>
            <w:rtl/>
            <w:lang w:bidi="fa-IR"/>
          </w:rPr>
          <w:t>مهندسی</w:t>
        </w:r>
        <w:r w:rsidRPr="00D622BA">
          <w:rPr>
            <w:rStyle w:val="Hyperlink"/>
            <w:rFonts w:cs="B Nazanin"/>
            <w:noProof/>
            <w:rtl/>
            <w:lang w:bidi="fa-IR"/>
          </w:rPr>
          <w:t xml:space="preserve"> </w:t>
        </w:r>
        <w:r w:rsidRPr="00D622BA">
          <w:rPr>
            <w:rStyle w:val="Hyperlink"/>
            <w:rFonts w:ascii="Arial" w:hAnsi="Arial" w:cs="B Nazanin" w:hint="cs"/>
            <w:noProof/>
            <w:rtl/>
            <w:lang w:bidi="fa-IR"/>
          </w:rPr>
          <w:t>معکوس</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Toc233327843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18</w:t>
        </w:r>
        <w:r w:rsidRPr="00D622BA">
          <w:rPr>
            <w:rFonts w:cs="B Nazanin"/>
            <w:noProof/>
            <w:webHidden/>
            <w:rtl/>
          </w:rPr>
          <w:fldChar w:fldCharType="end"/>
        </w:r>
      </w:hyperlink>
    </w:p>
    <w:p w14:paraId="36B43ED8" w14:textId="466BC406" w:rsidR="001F0CE8" w:rsidRPr="00D622BA" w:rsidRDefault="001F0CE8">
      <w:pPr>
        <w:pStyle w:val="TOC2"/>
        <w:tabs>
          <w:tab w:val="right" w:leader="dot" w:pos="8778"/>
        </w:tabs>
        <w:bidi/>
        <w:rPr>
          <w:rFonts w:cs="B Nazanin"/>
          <w:noProof/>
          <w:rtl/>
        </w:rPr>
      </w:pPr>
      <w:hyperlink w:anchor="_Toc233327844" w:history="1">
        <w:r w:rsidRPr="00D622BA">
          <w:rPr>
            <w:rStyle w:val="Hyperlink"/>
            <w:rFonts w:ascii="Arial" w:hAnsi="Arial" w:cs="B Nazanin" w:hint="cs"/>
            <w:noProof/>
            <w:rtl/>
            <w:lang w:bidi="fa-IR"/>
          </w:rPr>
          <w:t>۱</w:t>
        </w:r>
        <w:r w:rsidRPr="00D622BA">
          <w:rPr>
            <w:rStyle w:val="Hyperlink"/>
            <w:rFonts w:cs="B Nazanin"/>
            <w:noProof/>
            <w:rtl/>
            <w:lang w:bidi="fa-IR"/>
          </w:rPr>
          <w:t>.</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Arial" w:hAnsi="Arial" w:cs="B Nazanin" w:hint="cs"/>
            <w:noProof/>
            <w:rtl/>
            <w:lang w:bidi="fa-IR"/>
          </w:rPr>
          <w:t>ساختار</w:t>
        </w:r>
        <w:r w:rsidRPr="00D622BA">
          <w:rPr>
            <w:rStyle w:val="Hyperlink"/>
            <w:rFonts w:cs="B Nazanin"/>
            <w:noProof/>
            <w:rtl/>
            <w:lang w:bidi="fa-IR"/>
          </w:rPr>
          <w:t xml:space="preserve"> </w:t>
        </w:r>
        <w:r w:rsidRPr="00D622BA">
          <w:rPr>
            <w:rStyle w:val="Hyperlink"/>
            <w:rFonts w:ascii="Arial" w:hAnsi="Arial" w:cs="B Nazanin" w:hint="cs"/>
            <w:noProof/>
            <w:rtl/>
            <w:lang w:bidi="fa-IR"/>
          </w:rPr>
          <w:t>پایان‌نامه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Toc233327844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18</w:t>
        </w:r>
        <w:r w:rsidRPr="00D622BA">
          <w:rPr>
            <w:rFonts w:cs="B Nazanin"/>
            <w:noProof/>
            <w:webHidden/>
            <w:rtl/>
          </w:rPr>
          <w:fldChar w:fldCharType="end"/>
        </w:r>
      </w:hyperlink>
    </w:p>
    <w:p w14:paraId="3BDBC3DA" w14:textId="0D78F10A" w:rsidR="001F0CE8" w:rsidRPr="00D622BA" w:rsidRDefault="001F0CE8">
      <w:pPr>
        <w:pStyle w:val="TOC1"/>
        <w:tabs>
          <w:tab w:val="right" w:leader="dot" w:pos="8778"/>
        </w:tabs>
        <w:bidi/>
        <w:rPr>
          <w:rFonts w:cs="B Nazanin"/>
          <w:noProof/>
          <w:rtl/>
        </w:rPr>
      </w:pPr>
      <w:hyperlink w:anchor="_Toc233327845"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مبانی</w:t>
        </w:r>
        <w:r w:rsidRPr="00D622BA">
          <w:rPr>
            <w:rStyle w:val="Hyperlink"/>
            <w:rFonts w:cs="B Nazanin"/>
            <w:noProof/>
            <w:rtl/>
            <w:lang w:bidi="fa-IR"/>
          </w:rPr>
          <w:t xml:space="preserve"> </w:t>
        </w:r>
        <w:r w:rsidRPr="00D622BA">
          <w:rPr>
            <w:rStyle w:val="Hyperlink"/>
            <w:rFonts w:ascii="Arial" w:hAnsi="Arial" w:cs="B Nazanin" w:hint="cs"/>
            <w:noProof/>
            <w:rtl/>
            <w:lang w:bidi="fa-IR"/>
          </w:rPr>
          <w:t>نظری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Toc233327845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19</w:t>
        </w:r>
        <w:r w:rsidRPr="00D622BA">
          <w:rPr>
            <w:rFonts w:cs="B Nazanin"/>
            <w:noProof/>
            <w:webHidden/>
            <w:rtl/>
          </w:rPr>
          <w:fldChar w:fldCharType="end"/>
        </w:r>
      </w:hyperlink>
    </w:p>
    <w:p w14:paraId="78F564CC" w14:textId="36ED2C82" w:rsidR="001F0CE8" w:rsidRPr="00D622BA" w:rsidRDefault="001F0CE8">
      <w:pPr>
        <w:pStyle w:val="TOC2"/>
        <w:tabs>
          <w:tab w:val="right" w:leader="dot" w:pos="8778"/>
        </w:tabs>
        <w:bidi/>
        <w:rPr>
          <w:rFonts w:cs="B Nazanin"/>
          <w:noProof/>
          <w:rtl/>
        </w:rPr>
      </w:pPr>
      <w:hyperlink w:anchor="_Toc233327846"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نرم‌افزار</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تضمین</w:t>
        </w:r>
        <w:r w:rsidRPr="00D622BA">
          <w:rPr>
            <w:rStyle w:val="Hyperlink"/>
            <w:rFonts w:cs="B Nazanin"/>
            <w:noProof/>
            <w:rtl/>
            <w:lang w:bidi="fa-IR"/>
          </w:rPr>
          <w:t xml:space="preserve"> </w:t>
        </w:r>
        <w:r w:rsidRPr="00D622BA">
          <w:rPr>
            <w:rStyle w:val="Hyperlink"/>
            <w:rFonts w:ascii="Arial" w:hAnsi="Arial" w:cs="B Nazanin" w:hint="cs"/>
            <w:noProof/>
            <w:rtl/>
            <w:lang w:bidi="fa-IR"/>
          </w:rPr>
          <w:t>کیفیت</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Toc233327846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19</w:t>
        </w:r>
        <w:r w:rsidRPr="00D622BA">
          <w:rPr>
            <w:rFonts w:cs="B Nazanin"/>
            <w:noProof/>
            <w:webHidden/>
            <w:rtl/>
          </w:rPr>
          <w:fldChar w:fldCharType="end"/>
        </w:r>
      </w:hyperlink>
    </w:p>
    <w:p w14:paraId="7928E7CF" w14:textId="5133BE6E" w:rsidR="001F0CE8" w:rsidRPr="00D622BA" w:rsidRDefault="001F0CE8">
      <w:pPr>
        <w:pStyle w:val="TOC2"/>
        <w:tabs>
          <w:tab w:val="right" w:leader="dot" w:pos="8778"/>
        </w:tabs>
        <w:bidi/>
        <w:rPr>
          <w:rFonts w:cs="B Nazanin"/>
          <w:noProof/>
          <w:rtl/>
        </w:rPr>
      </w:pPr>
      <w:hyperlink w:anchor="_Toc233327847"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راستی‌آزمایی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اعتبارسنجی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Toc233327847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19</w:t>
        </w:r>
        <w:r w:rsidRPr="00D622BA">
          <w:rPr>
            <w:rFonts w:cs="B Nazanin"/>
            <w:noProof/>
            <w:webHidden/>
            <w:rtl/>
          </w:rPr>
          <w:fldChar w:fldCharType="end"/>
        </w:r>
      </w:hyperlink>
    </w:p>
    <w:p w14:paraId="3151DA39" w14:textId="0A3A2C67" w:rsidR="001F0CE8" w:rsidRPr="00D622BA" w:rsidRDefault="001F0CE8">
      <w:pPr>
        <w:pStyle w:val="TOC2"/>
        <w:tabs>
          <w:tab w:val="right" w:leader="dot" w:pos="8778"/>
        </w:tabs>
        <w:bidi/>
        <w:rPr>
          <w:rFonts w:cs="B Nazanin"/>
          <w:noProof/>
          <w:rtl/>
        </w:rPr>
      </w:pPr>
      <w:hyperlink w:anchor="_Toc233327848"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ایستا</w:t>
        </w:r>
        <w:r w:rsidRPr="00D622BA">
          <w:rPr>
            <w:rStyle w:val="Hyperlink"/>
            <w:rFonts w:cs="B Nazanin"/>
            <w:noProof/>
            <w:rtl/>
            <w:lang w:bidi="fa-IR"/>
          </w:rPr>
          <w:t xml:space="preserve"> </w:t>
        </w:r>
        <w:r w:rsidRPr="00D622BA">
          <w:rPr>
            <w:rStyle w:val="Hyperlink"/>
            <w:rFonts w:ascii="Arial" w:hAnsi="Arial" w:cs="B Nazanin" w:hint="cs"/>
            <w:noProof/>
            <w:rtl/>
            <w:lang w:bidi="fa-IR"/>
          </w:rPr>
          <w:t>در</w:t>
        </w:r>
        <w:r w:rsidRPr="00D622BA">
          <w:rPr>
            <w:rStyle w:val="Hyperlink"/>
            <w:rFonts w:cs="B Nazanin"/>
            <w:noProof/>
            <w:rtl/>
            <w:lang w:bidi="fa-IR"/>
          </w:rPr>
          <w:t xml:space="preserve"> </w:t>
        </w:r>
        <w:r w:rsidRPr="00D622BA">
          <w:rPr>
            <w:rStyle w:val="Hyperlink"/>
            <w:rFonts w:ascii="Arial" w:hAnsi="Arial" w:cs="B Nazanin" w:hint="cs"/>
            <w:noProof/>
            <w:rtl/>
            <w:lang w:bidi="fa-IR"/>
          </w:rPr>
          <w:t>برابر</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پویا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Toc233327848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19</w:t>
        </w:r>
        <w:r w:rsidRPr="00D622BA">
          <w:rPr>
            <w:rFonts w:cs="B Nazanin"/>
            <w:noProof/>
            <w:webHidden/>
            <w:rtl/>
          </w:rPr>
          <w:fldChar w:fldCharType="end"/>
        </w:r>
      </w:hyperlink>
    </w:p>
    <w:p w14:paraId="2C2D9772" w14:textId="6E9394C2" w:rsidR="001F0CE8" w:rsidRPr="00D622BA" w:rsidRDefault="001F0CE8">
      <w:pPr>
        <w:pStyle w:val="TOC2"/>
        <w:tabs>
          <w:tab w:val="right" w:leader="dot" w:pos="8778"/>
        </w:tabs>
        <w:bidi/>
        <w:rPr>
          <w:rFonts w:cs="B Nazanin"/>
          <w:noProof/>
          <w:rtl/>
        </w:rPr>
      </w:pPr>
      <w:hyperlink w:anchor="_Toc233327849"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نظریه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تشخیص</w:t>
        </w:r>
        <w:r w:rsidRPr="00D622BA">
          <w:rPr>
            <w:rStyle w:val="Hyperlink"/>
            <w:rFonts w:cs="B Nazanin"/>
            <w:noProof/>
            <w:rtl/>
            <w:lang w:bidi="fa-IR"/>
          </w:rPr>
          <w:t xml:space="preserve"> </w:t>
        </w:r>
        <w:r w:rsidRPr="00D622BA">
          <w:rPr>
            <w:rStyle w:val="Hyperlink"/>
            <w:rFonts w:ascii="Arial" w:hAnsi="Arial" w:cs="B Nazanin" w:hint="cs"/>
            <w:noProof/>
            <w:rtl/>
            <w:lang w:bidi="fa-IR"/>
          </w:rPr>
          <w:t>خطا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مدل</w:t>
        </w:r>
        <w:r w:rsidRPr="00D622BA">
          <w:rPr>
            <w:rStyle w:val="Hyperlink"/>
            <w:rFonts w:cs="B Nazanin"/>
            <w:noProof/>
            <w:rtl/>
            <w:lang w:bidi="fa-IR"/>
          </w:rPr>
          <w:t xml:space="preserve"> RIP</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Toc233327849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19</w:t>
        </w:r>
        <w:r w:rsidRPr="00D622BA">
          <w:rPr>
            <w:rFonts w:cs="B Nazanin"/>
            <w:noProof/>
            <w:webHidden/>
            <w:rtl/>
          </w:rPr>
          <w:fldChar w:fldCharType="end"/>
        </w:r>
      </w:hyperlink>
    </w:p>
    <w:p w14:paraId="6C17C8FA" w14:textId="6986AB3B" w:rsidR="001F0CE8" w:rsidRPr="00D622BA" w:rsidRDefault="001F0CE8">
      <w:pPr>
        <w:pStyle w:val="TOC2"/>
        <w:tabs>
          <w:tab w:val="right" w:leader="dot" w:pos="8778"/>
        </w:tabs>
        <w:bidi/>
        <w:rPr>
          <w:rFonts w:cs="B Nazanin"/>
          <w:noProof/>
          <w:rtl/>
        </w:rPr>
      </w:pPr>
      <w:hyperlink w:anchor="_Toc233327850"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جهش</w:t>
        </w:r>
        <w:r w:rsidRPr="00D622BA">
          <w:rPr>
            <w:rStyle w:val="Hyperlink"/>
            <w:rFonts w:cs="B Nazanin"/>
            <w:noProof/>
            <w:rtl/>
            <w:lang w:bidi="fa-IR"/>
          </w:rPr>
          <w:t xml:space="preserve">: </w:t>
        </w:r>
        <w:r w:rsidRPr="00D622BA">
          <w:rPr>
            <w:rStyle w:val="Hyperlink"/>
            <w:rFonts w:ascii="Arial" w:hAnsi="Arial" w:cs="B Nazanin" w:hint="cs"/>
            <w:noProof/>
            <w:rtl/>
            <w:lang w:bidi="fa-IR"/>
          </w:rPr>
          <w:t>تعریف،</w:t>
        </w:r>
        <w:r w:rsidRPr="00D622BA">
          <w:rPr>
            <w:rStyle w:val="Hyperlink"/>
            <w:rFonts w:cs="B Nazanin"/>
            <w:noProof/>
            <w:rtl/>
            <w:lang w:bidi="fa-IR"/>
          </w:rPr>
          <w:t xml:space="preserve"> </w:t>
        </w:r>
        <w:r w:rsidRPr="00D622BA">
          <w:rPr>
            <w:rStyle w:val="Hyperlink"/>
            <w:rFonts w:ascii="Arial" w:hAnsi="Arial" w:cs="B Nazanin" w:hint="cs"/>
            <w:noProof/>
            <w:rtl/>
            <w:lang w:bidi="fa-IR"/>
          </w:rPr>
          <w:t>تاریخچه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فرضیه‌های</w:t>
        </w:r>
        <w:r w:rsidRPr="00D622BA">
          <w:rPr>
            <w:rStyle w:val="Hyperlink"/>
            <w:rFonts w:cs="B Nazanin"/>
            <w:noProof/>
            <w:rtl/>
            <w:lang w:bidi="fa-IR"/>
          </w:rPr>
          <w:t xml:space="preserve"> </w:t>
        </w:r>
        <w:r w:rsidRPr="00D622BA">
          <w:rPr>
            <w:rStyle w:val="Hyperlink"/>
            <w:rFonts w:ascii="Arial" w:hAnsi="Arial" w:cs="B Nazanin" w:hint="cs"/>
            <w:noProof/>
            <w:rtl/>
            <w:lang w:bidi="fa-IR"/>
          </w:rPr>
          <w:t>بنیادین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Toc233327850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20</w:t>
        </w:r>
        <w:r w:rsidRPr="00D622BA">
          <w:rPr>
            <w:rFonts w:cs="B Nazanin"/>
            <w:noProof/>
            <w:webHidden/>
            <w:rtl/>
          </w:rPr>
          <w:fldChar w:fldCharType="end"/>
        </w:r>
      </w:hyperlink>
    </w:p>
    <w:p w14:paraId="6786137B" w14:textId="0C3BB9EA" w:rsidR="001F0CE8" w:rsidRPr="00D622BA" w:rsidRDefault="001F0CE8">
      <w:pPr>
        <w:pStyle w:val="TOC2"/>
        <w:tabs>
          <w:tab w:val="right" w:leader="dot" w:pos="8778"/>
        </w:tabs>
        <w:bidi/>
        <w:rPr>
          <w:rFonts w:cs="B Nazanin"/>
          <w:noProof/>
          <w:rtl/>
        </w:rPr>
      </w:pPr>
      <w:hyperlink w:anchor="_Toc233327851"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امتیاز</w:t>
        </w:r>
        <w:r w:rsidRPr="00D622BA">
          <w:rPr>
            <w:rStyle w:val="Hyperlink"/>
            <w:rFonts w:cs="B Nazanin"/>
            <w:noProof/>
            <w:rtl/>
            <w:lang w:bidi="fa-IR"/>
          </w:rPr>
          <w:t xml:space="preserve"> </w:t>
        </w:r>
        <w:r w:rsidRPr="00D622BA">
          <w:rPr>
            <w:rStyle w:val="Hyperlink"/>
            <w:rFonts w:ascii="Arial" w:hAnsi="Arial" w:cs="B Nazanin" w:hint="cs"/>
            <w:noProof/>
            <w:rtl/>
            <w:lang w:bidi="fa-IR"/>
          </w:rPr>
          <w:t>جهش</w:t>
        </w:r>
        <w:r w:rsidRPr="00D622BA">
          <w:rPr>
            <w:rStyle w:val="Hyperlink"/>
            <w:rFonts w:cs="B Nazanin"/>
            <w:noProof/>
            <w:rtl/>
            <w:lang w:bidi="fa-IR"/>
          </w:rPr>
          <w:t xml:space="preserve">: </w:t>
        </w:r>
        <w:r w:rsidRPr="00D622BA">
          <w:rPr>
            <w:rStyle w:val="Hyperlink"/>
            <w:rFonts w:ascii="Arial" w:hAnsi="Arial" w:cs="B Nazanin" w:hint="cs"/>
            <w:noProof/>
            <w:rtl/>
            <w:lang w:bidi="fa-IR"/>
          </w:rPr>
          <w:t>فرمول،</w:t>
        </w:r>
        <w:r w:rsidRPr="00D622BA">
          <w:rPr>
            <w:rStyle w:val="Hyperlink"/>
            <w:rFonts w:cs="B Nazanin"/>
            <w:noProof/>
            <w:rtl/>
            <w:lang w:bidi="fa-IR"/>
          </w:rPr>
          <w:t xml:space="preserve"> </w:t>
        </w:r>
        <w:r w:rsidRPr="00D622BA">
          <w:rPr>
            <w:rStyle w:val="Hyperlink"/>
            <w:rFonts w:ascii="Arial" w:hAnsi="Arial" w:cs="B Nazanin" w:hint="cs"/>
            <w:noProof/>
            <w:rtl/>
            <w:lang w:bidi="fa-IR"/>
          </w:rPr>
          <w:t>تفسیر</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سنجه‌های</w:t>
        </w:r>
        <w:r w:rsidRPr="00D622BA">
          <w:rPr>
            <w:rStyle w:val="Hyperlink"/>
            <w:rFonts w:cs="B Nazanin"/>
            <w:noProof/>
            <w:rtl/>
            <w:lang w:bidi="fa-IR"/>
          </w:rPr>
          <w:t xml:space="preserve"> </w:t>
        </w:r>
        <w:r w:rsidRPr="00D622BA">
          <w:rPr>
            <w:rStyle w:val="Hyperlink"/>
            <w:rFonts w:ascii="Arial" w:hAnsi="Arial" w:cs="B Nazanin" w:hint="cs"/>
            <w:noProof/>
            <w:rtl/>
            <w:lang w:bidi="fa-IR"/>
          </w:rPr>
          <w:t>این</w:t>
        </w:r>
        <w:r w:rsidRPr="00D622BA">
          <w:rPr>
            <w:rStyle w:val="Hyperlink"/>
            <w:rFonts w:cs="B Nazanin"/>
            <w:noProof/>
            <w:rtl/>
            <w:lang w:bidi="fa-IR"/>
          </w:rPr>
          <w:t xml:space="preserve"> </w:t>
        </w:r>
        <w:r w:rsidRPr="00D622BA">
          <w:rPr>
            <w:rStyle w:val="Hyperlink"/>
            <w:rFonts w:ascii="Arial" w:hAnsi="Arial" w:cs="B Nazanin" w:hint="cs"/>
            <w:noProof/>
            <w:rtl/>
            <w:lang w:bidi="fa-IR"/>
          </w:rPr>
          <w:t>پروژه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Toc233327851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20</w:t>
        </w:r>
        <w:r w:rsidRPr="00D622BA">
          <w:rPr>
            <w:rFonts w:cs="B Nazanin"/>
            <w:noProof/>
            <w:webHidden/>
            <w:rtl/>
          </w:rPr>
          <w:fldChar w:fldCharType="end"/>
        </w:r>
      </w:hyperlink>
    </w:p>
    <w:p w14:paraId="1DA64ED8" w14:textId="4F077951" w:rsidR="001F0CE8" w:rsidRPr="00D622BA" w:rsidRDefault="001F0CE8">
      <w:pPr>
        <w:pStyle w:val="TOC2"/>
        <w:tabs>
          <w:tab w:val="right" w:leader="dot" w:pos="8778"/>
        </w:tabs>
        <w:bidi/>
        <w:rPr>
          <w:rFonts w:cs="B Nazanin"/>
          <w:noProof/>
          <w:rtl/>
        </w:rPr>
      </w:pPr>
      <w:hyperlink w:anchor="_Toc233327852"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گونه‌های</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جهش</w:t>
        </w:r>
        <w:r w:rsidRPr="00D622BA">
          <w:rPr>
            <w:rStyle w:val="Hyperlink"/>
            <w:rFonts w:cs="B Nazanin"/>
            <w:noProof/>
            <w:rtl/>
            <w:lang w:bidi="fa-IR"/>
          </w:rPr>
          <w:t xml:space="preserve">: </w:t>
        </w:r>
        <w:r w:rsidRPr="00D622BA">
          <w:rPr>
            <w:rStyle w:val="Hyperlink"/>
            <w:rFonts w:ascii="Arial" w:hAnsi="Arial" w:cs="B Nazanin" w:hint="cs"/>
            <w:noProof/>
            <w:rtl/>
            <w:lang w:bidi="fa-IR"/>
          </w:rPr>
          <w:t>قوی،</w:t>
        </w:r>
        <w:r w:rsidRPr="00D622BA">
          <w:rPr>
            <w:rStyle w:val="Hyperlink"/>
            <w:rFonts w:cs="B Nazanin"/>
            <w:noProof/>
            <w:rtl/>
            <w:lang w:bidi="fa-IR"/>
          </w:rPr>
          <w:t xml:space="preserve"> </w:t>
        </w:r>
        <w:r w:rsidRPr="00D622BA">
          <w:rPr>
            <w:rStyle w:val="Hyperlink"/>
            <w:rFonts w:ascii="Arial" w:hAnsi="Arial" w:cs="B Nazanin" w:hint="cs"/>
            <w:noProof/>
            <w:rtl/>
            <w:lang w:bidi="fa-IR"/>
          </w:rPr>
          <w:t>ضعیف</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میان‌حالت</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Toc233327852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21</w:t>
        </w:r>
        <w:r w:rsidRPr="00D622BA">
          <w:rPr>
            <w:rFonts w:cs="B Nazanin"/>
            <w:noProof/>
            <w:webHidden/>
            <w:rtl/>
          </w:rPr>
          <w:fldChar w:fldCharType="end"/>
        </w:r>
      </w:hyperlink>
    </w:p>
    <w:p w14:paraId="102B834C" w14:textId="034D50F6" w:rsidR="001F0CE8" w:rsidRPr="00D622BA" w:rsidRDefault="001F0CE8">
      <w:pPr>
        <w:pStyle w:val="TOC2"/>
        <w:tabs>
          <w:tab w:val="right" w:leader="dot" w:pos="8778"/>
        </w:tabs>
        <w:bidi/>
        <w:rPr>
          <w:rFonts w:cs="B Nazanin"/>
          <w:noProof/>
          <w:rtl/>
        </w:rPr>
      </w:pPr>
      <w:hyperlink w:anchor="_Toc233327853"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Arial" w:hAnsi="Arial" w:cs="B Nazanin" w:hint="cs"/>
            <w:noProof/>
            <w:rtl/>
            <w:lang w:bidi="fa-IR"/>
          </w:rPr>
          <w:t>کاهش</w:t>
        </w:r>
        <w:r w:rsidRPr="00D622BA">
          <w:rPr>
            <w:rStyle w:val="Hyperlink"/>
            <w:rFonts w:cs="B Nazanin"/>
            <w:noProof/>
            <w:rtl/>
            <w:lang w:bidi="fa-IR"/>
          </w:rPr>
          <w:t xml:space="preserve"> </w:t>
        </w:r>
        <w:r w:rsidRPr="00D622BA">
          <w:rPr>
            <w:rStyle w:val="Hyperlink"/>
            <w:rFonts w:ascii="Arial" w:hAnsi="Arial" w:cs="B Nazanin" w:hint="cs"/>
            <w:noProof/>
            <w:rtl/>
            <w:lang w:bidi="fa-IR"/>
          </w:rPr>
          <w:t>هزینه</w:t>
        </w:r>
        <w:r w:rsidRPr="00D622BA">
          <w:rPr>
            <w:rStyle w:val="Hyperlink"/>
            <w:rFonts w:cs="B Nazanin"/>
            <w:noProof/>
            <w:rtl/>
            <w:lang w:bidi="fa-IR"/>
          </w:rPr>
          <w:t xml:space="preserve">: </w:t>
        </w:r>
        <w:r w:rsidRPr="00D622BA">
          <w:rPr>
            <w:rStyle w:val="Hyperlink"/>
            <w:rFonts w:ascii="Arial" w:hAnsi="Arial" w:cs="B Nazanin" w:hint="cs"/>
            <w:noProof/>
            <w:rtl/>
            <w:lang w:bidi="fa-IR"/>
          </w:rPr>
          <w:t>جهش</w:t>
        </w:r>
        <w:r w:rsidRPr="00D622BA">
          <w:rPr>
            <w:rStyle w:val="Hyperlink"/>
            <w:rFonts w:cs="B Nazanin"/>
            <w:noProof/>
            <w:rtl/>
            <w:lang w:bidi="fa-IR"/>
          </w:rPr>
          <w:t xml:space="preserve"> </w:t>
        </w:r>
        <w:r w:rsidRPr="00D622BA">
          <w:rPr>
            <w:rStyle w:val="Hyperlink"/>
            <w:rFonts w:ascii="Arial" w:hAnsi="Arial" w:cs="B Nazanin" w:hint="cs"/>
            <w:noProof/>
            <w:rtl/>
            <w:lang w:bidi="fa-IR"/>
          </w:rPr>
          <w:t>انتخابی،</w:t>
        </w:r>
        <w:r w:rsidRPr="00D622BA">
          <w:rPr>
            <w:rStyle w:val="Hyperlink"/>
            <w:rFonts w:cs="B Nazanin"/>
            <w:noProof/>
            <w:rtl/>
            <w:lang w:bidi="fa-IR"/>
          </w:rPr>
          <w:t xml:space="preserve"> </w:t>
        </w:r>
        <w:r w:rsidRPr="00D622BA">
          <w:rPr>
            <w:rStyle w:val="Hyperlink"/>
            <w:rFonts w:ascii="Arial" w:hAnsi="Arial" w:cs="B Nazanin" w:hint="cs"/>
            <w:noProof/>
            <w:rtl/>
            <w:lang w:bidi="fa-IR"/>
          </w:rPr>
          <w:t>نمونه‌گیری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جهش</w:t>
        </w:r>
        <w:r w:rsidRPr="00D622BA">
          <w:rPr>
            <w:rStyle w:val="Hyperlink"/>
            <w:rFonts w:cs="B Nazanin"/>
            <w:noProof/>
            <w:rtl/>
            <w:lang w:bidi="fa-IR"/>
          </w:rPr>
          <w:t xml:space="preserve"> </w:t>
        </w:r>
        <w:r w:rsidRPr="00D622BA">
          <w:rPr>
            <w:rStyle w:val="Hyperlink"/>
            <w:rFonts w:ascii="Arial" w:hAnsi="Arial" w:cs="B Nazanin" w:hint="cs"/>
            <w:noProof/>
            <w:rtl/>
            <w:lang w:bidi="fa-IR"/>
          </w:rPr>
          <w:t>مرتبه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بالا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Toc233327853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21</w:t>
        </w:r>
        <w:r w:rsidRPr="00D622BA">
          <w:rPr>
            <w:rFonts w:cs="B Nazanin"/>
            <w:noProof/>
            <w:webHidden/>
            <w:rtl/>
          </w:rPr>
          <w:fldChar w:fldCharType="end"/>
        </w:r>
      </w:hyperlink>
    </w:p>
    <w:p w14:paraId="7058B161" w14:textId="349441A9" w:rsidR="001F0CE8" w:rsidRPr="00D622BA" w:rsidRDefault="001F0CE8">
      <w:pPr>
        <w:pStyle w:val="TOC2"/>
        <w:tabs>
          <w:tab w:val="right" w:leader="dot" w:pos="8778"/>
        </w:tabs>
        <w:bidi/>
        <w:rPr>
          <w:rFonts w:cs="B Nazanin"/>
          <w:noProof/>
          <w:rtl/>
        </w:rPr>
      </w:pPr>
      <w:hyperlink w:anchor="_Toc233327854"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جهش‌یافته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هم‌ارز</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Toc233327854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21</w:t>
        </w:r>
        <w:r w:rsidRPr="00D622BA">
          <w:rPr>
            <w:rFonts w:cs="B Nazanin"/>
            <w:noProof/>
            <w:webHidden/>
            <w:rtl/>
          </w:rPr>
          <w:fldChar w:fldCharType="end"/>
        </w:r>
      </w:hyperlink>
    </w:p>
    <w:p w14:paraId="1599CDFA" w14:textId="5B79AED3" w:rsidR="001F0CE8" w:rsidRPr="00D622BA" w:rsidRDefault="001F0CE8">
      <w:pPr>
        <w:pStyle w:val="TOC2"/>
        <w:tabs>
          <w:tab w:val="right" w:leader="dot" w:pos="8778"/>
        </w:tabs>
        <w:bidi/>
        <w:rPr>
          <w:rFonts w:cs="B Nazanin"/>
          <w:noProof/>
          <w:rtl/>
        </w:rPr>
      </w:pPr>
      <w:hyperlink w:anchor="_Toc233327855"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 xml:space="preserve"> </w:t>
        </w:r>
        <w:r w:rsidRPr="00D622BA">
          <w:rPr>
            <w:rStyle w:val="Hyperlink"/>
            <w:rFonts w:ascii="Arial" w:hAnsi="Arial" w:cs="B Nazanin" w:hint="cs"/>
            <w:noProof/>
            <w:rtl/>
            <w:lang w:bidi="fa-IR"/>
          </w:rPr>
          <w:t>تاکردن</w:t>
        </w:r>
        <w:r w:rsidRPr="00D622BA">
          <w:rPr>
            <w:rStyle w:val="Hyperlink"/>
            <w:rFonts w:cs="B Nazanin"/>
            <w:noProof/>
            <w:rtl/>
            <w:lang w:bidi="fa-IR"/>
          </w:rPr>
          <w:t xml:space="preserve"> </w:t>
        </w:r>
        <w:r w:rsidRPr="00D622BA">
          <w:rPr>
            <w:rStyle w:val="Hyperlink"/>
            <w:rFonts w:ascii="Arial" w:hAnsi="Arial" w:cs="B Nazanin" w:hint="cs"/>
            <w:noProof/>
            <w:rtl/>
            <w:lang w:bidi="fa-IR"/>
          </w:rPr>
          <w:t>اتحاد</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رویکرد</w:t>
        </w:r>
        <w:r w:rsidRPr="00D622BA">
          <w:rPr>
            <w:rStyle w:val="Hyperlink"/>
            <w:rFonts w:cs="B Nazanin"/>
            <w:noProof/>
            <w:rtl/>
            <w:lang w:bidi="fa-IR"/>
          </w:rPr>
          <w:t xml:space="preserve"> </w:t>
        </w:r>
        <w:r w:rsidRPr="00D622BA">
          <w:rPr>
            <w:rStyle w:val="Hyperlink"/>
            <w:rFonts w:ascii="Arial" w:hAnsi="Arial" w:cs="B Nazanin" w:hint="cs"/>
            <w:noProof/>
            <w:rtl/>
            <w:lang w:bidi="fa-IR"/>
          </w:rPr>
          <w:t>سالمِ</w:t>
        </w:r>
        <w:r w:rsidRPr="00D622BA">
          <w:rPr>
            <w:rStyle w:val="Hyperlink"/>
            <w:rFonts w:cs="B Nazanin"/>
            <w:noProof/>
            <w:rtl/>
            <w:lang w:bidi="fa-IR"/>
          </w:rPr>
          <w:t xml:space="preserve"> </w:t>
        </w:r>
        <w:r w:rsidRPr="00D622BA">
          <w:rPr>
            <w:rStyle w:val="Hyperlink"/>
            <w:rFonts w:ascii="Arial" w:hAnsi="Arial" w:cs="B Nazanin" w:hint="cs"/>
            <w:noProof/>
            <w:rtl/>
            <w:lang w:bidi="fa-IR"/>
          </w:rPr>
          <w:t>این</w:t>
        </w:r>
        <w:r w:rsidRPr="00D622BA">
          <w:rPr>
            <w:rStyle w:val="Hyperlink"/>
            <w:rFonts w:cs="B Nazanin"/>
            <w:noProof/>
            <w:rtl/>
            <w:lang w:bidi="fa-IR"/>
          </w:rPr>
          <w:t xml:space="preserve"> </w:t>
        </w:r>
        <w:r w:rsidRPr="00D622BA">
          <w:rPr>
            <w:rStyle w:val="Hyperlink"/>
            <w:rFonts w:ascii="Arial" w:hAnsi="Arial" w:cs="B Nazanin" w:hint="cs"/>
            <w:noProof/>
            <w:rtl/>
            <w:lang w:bidi="fa-IR"/>
          </w:rPr>
          <w:t>پروژه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Toc233327855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22</w:t>
        </w:r>
        <w:r w:rsidRPr="00D622BA">
          <w:rPr>
            <w:rFonts w:cs="B Nazanin"/>
            <w:noProof/>
            <w:webHidden/>
            <w:rtl/>
          </w:rPr>
          <w:fldChar w:fldCharType="end"/>
        </w:r>
      </w:hyperlink>
    </w:p>
    <w:p w14:paraId="487FAD7C" w14:textId="103BF0BF" w:rsidR="001F0CE8" w:rsidRPr="00D622BA" w:rsidRDefault="001F0CE8">
      <w:pPr>
        <w:pStyle w:val="TOC2"/>
        <w:tabs>
          <w:tab w:val="right" w:leader="dot" w:pos="8778"/>
        </w:tabs>
        <w:bidi/>
        <w:rPr>
          <w:rFonts w:cs="B Nazanin"/>
          <w:noProof/>
          <w:rtl/>
        </w:rPr>
      </w:pPr>
      <w:hyperlink w:anchor="_Toc233327856"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۱۱</w:t>
        </w:r>
        <w:r w:rsidRPr="00D622BA">
          <w:rPr>
            <w:rStyle w:val="Hyperlink"/>
            <w:rFonts w:cs="B Nazanin"/>
            <w:noProof/>
            <w:rtl/>
            <w:lang w:bidi="fa-IR"/>
          </w:rPr>
          <w:t xml:space="preserve"> </w:t>
        </w:r>
        <w:r w:rsidRPr="00D622BA">
          <w:rPr>
            <w:rStyle w:val="Hyperlink"/>
            <w:rFonts w:ascii="Arial" w:hAnsi="Arial" w:cs="B Nazanin" w:hint="cs"/>
            <w:noProof/>
            <w:rtl/>
            <w:lang w:bidi="fa-IR"/>
          </w:rPr>
          <w:t>طراحی</w:t>
        </w:r>
        <w:r w:rsidRPr="00D622BA">
          <w:rPr>
            <w:rStyle w:val="Hyperlink"/>
            <w:rFonts w:cs="B Nazanin"/>
            <w:noProof/>
            <w:rtl/>
            <w:lang w:bidi="fa-IR"/>
          </w:rPr>
          <w:t xml:space="preserve"> </w:t>
        </w:r>
        <w:r w:rsidRPr="00D622BA">
          <w:rPr>
            <w:rStyle w:val="Hyperlink"/>
            <w:rFonts w:ascii="Arial" w:hAnsi="Arial" w:cs="B Nazanin" w:hint="cs"/>
            <w:noProof/>
            <w:rtl/>
            <w:lang w:bidi="fa-IR"/>
          </w:rPr>
          <w:t>عملگرهای</w:t>
        </w:r>
        <w:r w:rsidRPr="00D622BA">
          <w:rPr>
            <w:rStyle w:val="Hyperlink"/>
            <w:rFonts w:cs="B Nazanin"/>
            <w:noProof/>
            <w:rtl/>
            <w:lang w:bidi="fa-IR"/>
          </w:rPr>
          <w:t xml:space="preserve"> </w:t>
        </w:r>
        <w:r w:rsidRPr="00D622BA">
          <w:rPr>
            <w:rStyle w:val="Hyperlink"/>
            <w:rFonts w:ascii="Arial" w:hAnsi="Arial" w:cs="B Nazanin" w:hint="cs"/>
            <w:noProof/>
            <w:rtl/>
            <w:lang w:bidi="fa-IR"/>
          </w:rPr>
          <w:t>جهش</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Toc233327856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22</w:t>
        </w:r>
        <w:r w:rsidRPr="00D622BA">
          <w:rPr>
            <w:rFonts w:cs="B Nazanin"/>
            <w:noProof/>
            <w:webHidden/>
            <w:rtl/>
          </w:rPr>
          <w:fldChar w:fldCharType="end"/>
        </w:r>
      </w:hyperlink>
    </w:p>
    <w:p w14:paraId="652F5AB1" w14:textId="2D50EACA" w:rsidR="001F0CE8" w:rsidRPr="00D622BA" w:rsidRDefault="001F0CE8">
      <w:pPr>
        <w:pStyle w:val="TOC2"/>
        <w:tabs>
          <w:tab w:val="right" w:leader="dot" w:pos="8778"/>
        </w:tabs>
        <w:bidi/>
        <w:rPr>
          <w:rFonts w:cs="B Nazanin"/>
          <w:noProof/>
          <w:rtl/>
        </w:rPr>
      </w:pPr>
      <w:hyperlink w:anchor="_Toc233327857"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۱۲</w:t>
        </w:r>
        <w:r w:rsidRPr="00D622BA">
          <w:rPr>
            <w:rStyle w:val="Hyperlink"/>
            <w:rFonts w:cs="B Nazanin"/>
            <w:noProof/>
            <w:rtl/>
            <w:lang w:bidi="fa-IR"/>
          </w:rPr>
          <w:t xml:space="preserve"> </w:t>
        </w:r>
        <w:r w:rsidRPr="00D622BA">
          <w:rPr>
            <w:rStyle w:val="Hyperlink"/>
            <w:rFonts w:ascii="Arial" w:hAnsi="Arial" w:cs="B Nazanin" w:hint="cs"/>
            <w:noProof/>
            <w:rtl/>
            <w:lang w:bidi="fa-IR"/>
          </w:rPr>
          <w:t>عملگرهای</w:t>
        </w:r>
        <w:r w:rsidRPr="00D622BA">
          <w:rPr>
            <w:rStyle w:val="Hyperlink"/>
            <w:rFonts w:cs="B Nazanin"/>
            <w:noProof/>
            <w:rtl/>
            <w:lang w:bidi="fa-IR"/>
          </w:rPr>
          <w:t xml:space="preserve"> </w:t>
        </w:r>
        <w:r w:rsidRPr="00D622BA">
          <w:rPr>
            <w:rStyle w:val="Hyperlink"/>
            <w:rFonts w:ascii="Arial" w:hAnsi="Arial" w:cs="B Nazanin" w:hint="cs"/>
            <w:noProof/>
            <w:rtl/>
            <w:lang w:bidi="fa-IR"/>
          </w:rPr>
          <w:t>یکپارچگی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Toc233327857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22</w:t>
        </w:r>
        <w:r w:rsidRPr="00D622BA">
          <w:rPr>
            <w:rFonts w:cs="B Nazanin"/>
            <w:noProof/>
            <w:webHidden/>
            <w:rtl/>
          </w:rPr>
          <w:fldChar w:fldCharType="end"/>
        </w:r>
      </w:hyperlink>
    </w:p>
    <w:p w14:paraId="64B720AD" w14:textId="4835F2C8" w:rsidR="001F0CE8" w:rsidRPr="00D622BA" w:rsidRDefault="001F0CE8">
      <w:pPr>
        <w:pStyle w:val="TOC2"/>
        <w:tabs>
          <w:tab w:val="right" w:leader="dot" w:pos="8778"/>
        </w:tabs>
        <w:bidi/>
        <w:rPr>
          <w:rFonts w:cs="B Nazanin"/>
          <w:noProof/>
          <w:rtl/>
        </w:rPr>
      </w:pPr>
      <w:hyperlink w:anchor="_Toc233327858"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۱۳</w:t>
        </w:r>
        <w:r w:rsidRPr="00D622BA">
          <w:rPr>
            <w:rStyle w:val="Hyperlink"/>
            <w:rFonts w:cs="B Nazanin"/>
            <w:noProof/>
            <w:rtl/>
            <w:lang w:bidi="fa-IR"/>
          </w:rPr>
          <w:t xml:space="preserve"> </w:t>
        </w:r>
        <w:r w:rsidRPr="00D622BA">
          <w:rPr>
            <w:rStyle w:val="Hyperlink"/>
            <w:rFonts w:ascii="Arial" w:hAnsi="Arial" w:cs="B Nazanin" w:hint="cs"/>
            <w:noProof/>
            <w:rtl/>
            <w:lang w:bidi="fa-IR"/>
          </w:rPr>
          <w:t>افراز</w:t>
        </w:r>
        <w:r w:rsidRPr="00D622BA">
          <w:rPr>
            <w:rStyle w:val="Hyperlink"/>
            <w:rFonts w:cs="B Nazanin"/>
            <w:noProof/>
            <w:rtl/>
            <w:lang w:bidi="fa-IR"/>
          </w:rPr>
          <w:t xml:space="preserve"> </w:t>
        </w:r>
        <w:r w:rsidRPr="00D622BA">
          <w:rPr>
            <w:rStyle w:val="Hyperlink"/>
            <w:rFonts w:ascii="Arial" w:hAnsi="Arial" w:cs="B Nazanin" w:hint="cs"/>
            <w:noProof/>
            <w:rtl/>
            <w:lang w:bidi="fa-IR"/>
          </w:rPr>
          <w:t>هم‌ارزی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افراز</w:t>
        </w:r>
        <w:r w:rsidRPr="00D622BA">
          <w:rPr>
            <w:rStyle w:val="Hyperlink"/>
            <w:rFonts w:cs="B Nazanin"/>
            <w:noProof/>
            <w:rtl/>
            <w:lang w:bidi="fa-IR"/>
          </w:rPr>
          <w:t>-</w:t>
        </w:r>
        <w:r w:rsidRPr="00D622BA">
          <w:rPr>
            <w:rStyle w:val="Hyperlink"/>
            <w:rFonts w:ascii="Arial" w:hAnsi="Arial" w:cs="B Nazanin" w:hint="cs"/>
            <w:noProof/>
            <w:rtl/>
            <w:lang w:bidi="fa-IR"/>
          </w:rPr>
          <w:t>دسته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Toc233327858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23</w:t>
        </w:r>
        <w:r w:rsidRPr="00D622BA">
          <w:rPr>
            <w:rFonts w:cs="B Nazanin"/>
            <w:noProof/>
            <w:webHidden/>
            <w:rtl/>
          </w:rPr>
          <w:fldChar w:fldCharType="end"/>
        </w:r>
      </w:hyperlink>
    </w:p>
    <w:p w14:paraId="606D67A9" w14:textId="6BCD640D" w:rsidR="001F0CE8" w:rsidRPr="00D622BA" w:rsidRDefault="001F0CE8">
      <w:pPr>
        <w:pStyle w:val="TOC2"/>
        <w:tabs>
          <w:tab w:val="right" w:leader="dot" w:pos="8778"/>
        </w:tabs>
        <w:bidi/>
        <w:rPr>
          <w:rFonts w:cs="B Nazanin"/>
          <w:noProof/>
          <w:rtl/>
        </w:rPr>
      </w:pPr>
      <w:hyperlink w:anchor="_Toc233327859"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۱۴</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ترکیبیاتی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راهبرد</w:t>
        </w:r>
        <w:r w:rsidRPr="00D622BA">
          <w:rPr>
            <w:rStyle w:val="Hyperlink"/>
            <w:rFonts w:cs="B Nazanin"/>
            <w:noProof/>
            <w:rtl/>
            <w:lang w:bidi="fa-IR"/>
          </w:rPr>
          <w:t xml:space="preserve"> ACOC</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Toc233327859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23</w:t>
        </w:r>
        <w:r w:rsidRPr="00D622BA">
          <w:rPr>
            <w:rFonts w:cs="B Nazanin"/>
            <w:noProof/>
            <w:webHidden/>
            <w:rtl/>
          </w:rPr>
          <w:fldChar w:fldCharType="end"/>
        </w:r>
      </w:hyperlink>
    </w:p>
    <w:p w14:paraId="602E9DED" w14:textId="0A59E728" w:rsidR="001F0CE8" w:rsidRPr="00D622BA" w:rsidRDefault="001F0CE8">
      <w:pPr>
        <w:pStyle w:val="TOC2"/>
        <w:tabs>
          <w:tab w:val="right" w:leader="dot" w:pos="8778"/>
        </w:tabs>
        <w:bidi/>
        <w:rPr>
          <w:rFonts w:cs="B Nazanin"/>
          <w:noProof/>
          <w:rtl/>
        </w:rPr>
      </w:pPr>
      <w:hyperlink w:anchor="_Toc233327860"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۱۵</w:t>
        </w:r>
        <w:r w:rsidRPr="00D622BA">
          <w:rPr>
            <w:rStyle w:val="Hyperlink"/>
            <w:rFonts w:cs="B Nazanin"/>
            <w:noProof/>
            <w:rtl/>
            <w:lang w:bidi="fa-IR"/>
          </w:rPr>
          <w:t xml:space="preserve"> </w:t>
        </w:r>
        <w:r w:rsidRPr="00D622BA">
          <w:rPr>
            <w:rStyle w:val="Hyperlink"/>
            <w:rFonts w:ascii="Arial" w:hAnsi="Arial" w:cs="B Nazanin" w:hint="cs"/>
            <w:noProof/>
            <w:rtl/>
            <w:lang w:bidi="fa-IR"/>
          </w:rPr>
          <w:t>تولید</w:t>
        </w:r>
        <w:r w:rsidRPr="00D622BA">
          <w:rPr>
            <w:rStyle w:val="Hyperlink"/>
            <w:rFonts w:cs="B Nazanin"/>
            <w:noProof/>
            <w:rtl/>
            <w:lang w:bidi="fa-IR"/>
          </w:rPr>
          <w:t xml:space="preserve"> </w:t>
        </w:r>
        <w:r w:rsidRPr="00D622BA">
          <w:rPr>
            <w:rStyle w:val="Hyperlink"/>
            <w:rFonts w:ascii="Arial" w:hAnsi="Arial" w:cs="B Nazanin" w:hint="cs"/>
            <w:noProof/>
            <w:rtl/>
            <w:lang w:bidi="fa-IR"/>
          </w:rPr>
          <w:t>خودکار</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از</w:t>
        </w:r>
        <w:r w:rsidRPr="00D622BA">
          <w:rPr>
            <w:rStyle w:val="Hyperlink"/>
            <w:rFonts w:cs="B Nazanin"/>
            <w:noProof/>
            <w:rtl/>
            <w:lang w:bidi="fa-IR"/>
          </w:rPr>
          <w:t xml:space="preserve"> </w:t>
        </w:r>
        <w:r w:rsidRPr="00D622BA">
          <w:rPr>
            <w:rStyle w:val="Hyperlink"/>
            <w:rFonts w:ascii="Arial" w:hAnsi="Arial" w:cs="B Nazanin" w:hint="cs"/>
            <w:noProof/>
            <w:rtl/>
            <w:lang w:bidi="fa-IR"/>
          </w:rPr>
          <w:t>جست‌وجو</w:t>
        </w:r>
        <w:r w:rsidRPr="00D622BA">
          <w:rPr>
            <w:rStyle w:val="Hyperlink"/>
            <w:rFonts w:cs="B Nazanin"/>
            <w:noProof/>
            <w:rtl/>
            <w:lang w:bidi="fa-IR"/>
          </w:rPr>
          <w:t xml:space="preserve"> </w:t>
        </w:r>
        <w:r w:rsidRPr="00D622BA">
          <w:rPr>
            <w:rStyle w:val="Hyperlink"/>
            <w:rFonts w:ascii="Arial" w:hAnsi="Arial" w:cs="B Nazanin" w:hint="cs"/>
            <w:noProof/>
            <w:rtl/>
            <w:lang w:bidi="fa-IR"/>
          </w:rPr>
          <w:t>تا</w:t>
        </w:r>
        <w:r w:rsidRPr="00D622BA">
          <w:rPr>
            <w:rStyle w:val="Hyperlink"/>
            <w:rFonts w:cs="B Nazanin"/>
            <w:noProof/>
            <w:rtl/>
            <w:lang w:bidi="fa-IR"/>
          </w:rPr>
          <w:t xml:space="preserve"> </w:t>
        </w:r>
        <w:r w:rsidRPr="00D622BA">
          <w:rPr>
            <w:rStyle w:val="Hyperlink"/>
            <w:rFonts w:ascii="Arial" w:hAnsi="Arial" w:cs="B Nazanin" w:hint="cs"/>
            <w:noProof/>
            <w:rtl/>
            <w:lang w:bidi="fa-IR"/>
          </w:rPr>
          <w:t>مدل‌های</w:t>
        </w:r>
        <w:r w:rsidRPr="00D622BA">
          <w:rPr>
            <w:rStyle w:val="Hyperlink"/>
            <w:rFonts w:cs="B Nazanin"/>
            <w:noProof/>
            <w:rtl/>
            <w:lang w:bidi="fa-IR"/>
          </w:rPr>
          <w:t xml:space="preserve"> </w:t>
        </w:r>
        <w:r w:rsidRPr="00D622BA">
          <w:rPr>
            <w:rStyle w:val="Hyperlink"/>
            <w:rFonts w:ascii="Arial" w:hAnsi="Arial" w:cs="B Nazanin" w:hint="cs"/>
            <w:noProof/>
            <w:rtl/>
            <w:lang w:bidi="fa-IR"/>
          </w:rPr>
          <w:t>زبانی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Toc233327860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23</w:t>
        </w:r>
        <w:r w:rsidRPr="00D622BA">
          <w:rPr>
            <w:rFonts w:cs="B Nazanin"/>
            <w:noProof/>
            <w:webHidden/>
            <w:rtl/>
          </w:rPr>
          <w:fldChar w:fldCharType="end"/>
        </w:r>
      </w:hyperlink>
    </w:p>
    <w:p w14:paraId="776D7DA3" w14:textId="109BC4F2" w:rsidR="001F0CE8" w:rsidRPr="00D622BA" w:rsidRDefault="001F0CE8">
      <w:pPr>
        <w:pStyle w:val="TOC2"/>
        <w:tabs>
          <w:tab w:val="right" w:leader="dot" w:pos="8778"/>
        </w:tabs>
        <w:bidi/>
        <w:rPr>
          <w:rFonts w:cs="B Nazanin"/>
          <w:noProof/>
          <w:rtl/>
        </w:rPr>
      </w:pPr>
      <w:hyperlink w:anchor="_Toc233327861"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۱۶</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پوشش</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نقش</w:t>
        </w:r>
        <w:r w:rsidRPr="00D622BA">
          <w:rPr>
            <w:rStyle w:val="Hyperlink"/>
            <w:rFonts w:cs="B Nazanin"/>
            <w:noProof/>
            <w:rtl/>
            <w:lang w:bidi="fa-IR"/>
          </w:rPr>
          <w:t xml:space="preserve"> </w:t>
        </w:r>
        <w:r w:rsidRPr="00D622BA">
          <w:rPr>
            <w:rStyle w:val="Hyperlink"/>
            <w:rFonts w:ascii="Arial" w:hAnsi="Arial" w:cs="B Nazanin" w:hint="cs"/>
            <w:noProof/>
            <w:rtl/>
            <w:lang w:bidi="fa-IR"/>
          </w:rPr>
          <w:t>مکمل</w:t>
        </w:r>
        <w:r w:rsidRPr="00D622BA">
          <w:rPr>
            <w:rStyle w:val="Hyperlink"/>
            <w:rFonts w:cs="B Nazanin"/>
            <w:noProof/>
            <w:rtl/>
            <w:lang w:bidi="fa-IR"/>
          </w:rPr>
          <w:t xml:space="preserve"> </w:t>
        </w:r>
        <w:r w:rsidRPr="00D622BA">
          <w:rPr>
            <w:rStyle w:val="Hyperlink"/>
            <w:rFonts w:ascii="Arial" w:hAnsi="Arial" w:cs="B Nazanin" w:hint="cs"/>
            <w:noProof/>
            <w:rtl/>
            <w:lang w:bidi="fa-IR"/>
          </w:rPr>
          <w:t>آن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Toc233327861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24</w:t>
        </w:r>
        <w:r w:rsidRPr="00D622BA">
          <w:rPr>
            <w:rFonts w:cs="B Nazanin"/>
            <w:noProof/>
            <w:webHidden/>
            <w:rtl/>
          </w:rPr>
          <w:fldChar w:fldCharType="end"/>
        </w:r>
      </w:hyperlink>
    </w:p>
    <w:p w14:paraId="3E79CFAD" w14:textId="0642D07F" w:rsidR="001F0CE8" w:rsidRPr="00D622BA" w:rsidRDefault="001F0CE8">
      <w:pPr>
        <w:pStyle w:val="TOC2"/>
        <w:tabs>
          <w:tab w:val="right" w:leader="dot" w:pos="8778"/>
        </w:tabs>
        <w:bidi/>
        <w:rPr>
          <w:rFonts w:cs="B Nazanin"/>
          <w:noProof/>
          <w:rtl/>
        </w:rPr>
      </w:pPr>
      <w:hyperlink w:anchor="_Toc233327862"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۱۷</w:t>
        </w:r>
        <w:r w:rsidRPr="00D622BA">
          <w:rPr>
            <w:rStyle w:val="Hyperlink"/>
            <w:rFonts w:cs="B Nazanin"/>
            <w:noProof/>
            <w:rtl/>
            <w:lang w:bidi="fa-IR"/>
          </w:rPr>
          <w:t xml:space="preserve"> </w:t>
        </w:r>
        <w:r w:rsidRPr="00D622BA">
          <w:rPr>
            <w:rStyle w:val="Hyperlink"/>
            <w:rFonts w:ascii="Arial" w:hAnsi="Arial" w:cs="B Nazanin" w:hint="cs"/>
            <w:noProof/>
            <w:rtl/>
            <w:lang w:bidi="fa-IR"/>
          </w:rPr>
          <w:t>کمینه‌سازی</w:t>
        </w:r>
        <w:r w:rsidRPr="00D622BA">
          <w:rPr>
            <w:rStyle w:val="Hyperlink"/>
            <w:rFonts w:cs="B Nazanin"/>
            <w:noProof/>
            <w:rtl/>
            <w:lang w:bidi="fa-IR"/>
          </w:rPr>
          <w:t xml:space="preserve"> </w:t>
        </w:r>
        <w:r w:rsidRPr="00D622BA">
          <w:rPr>
            <w:rStyle w:val="Hyperlink"/>
            <w:rFonts w:ascii="Arial" w:hAnsi="Arial" w:cs="B Nazanin" w:hint="cs"/>
            <w:noProof/>
            <w:rtl/>
            <w:lang w:bidi="fa-IR"/>
          </w:rPr>
          <w:t>مجموعه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پوشش</w:t>
        </w:r>
        <w:r w:rsidRPr="00D622BA">
          <w:rPr>
            <w:rStyle w:val="Hyperlink"/>
            <w:rFonts w:cs="B Nazanin"/>
            <w:noProof/>
            <w:rtl/>
            <w:lang w:bidi="fa-IR"/>
          </w:rPr>
          <w:t xml:space="preserve"> </w:t>
        </w:r>
        <w:r w:rsidRPr="00D622BA">
          <w:rPr>
            <w:rStyle w:val="Hyperlink"/>
            <w:rFonts w:ascii="Arial" w:hAnsi="Arial" w:cs="B Nazanin" w:hint="cs"/>
            <w:noProof/>
            <w:rtl/>
            <w:lang w:bidi="fa-IR"/>
          </w:rPr>
          <w:t>مجموعه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Toc233327862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24</w:t>
        </w:r>
        <w:r w:rsidRPr="00D622BA">
          <w:rPr>
            <w:rFonts w:cs="B Nazanin"/>
            <w:noProof/>
            <w:webHidden/>
            <w:rtl/>
          </w:rPr>
          <w:fldChar w:fldCharType="end"/>
        </w:r>
      </w:hyperlink>
    </w:p>
    <w:p w14:paraId="6220E441" w14:textId="18CEBF15" w:rsidR="001F0CE8" w:rsidRPr="00D622BA" w:rsidRDefault="001F0CE8">
      <w:pPr>
        <w:pStyle w:val="TOC2"/>
        <w:tabs>
          <w:tab w:val="right" w:leader="dot" w:pos="8778"/>
        </w:tabs>
        <w:bidi/>
        <w:rPr>
          <w:rFonts w:cs="B Nazanin"/>
          <w:noProof/>
          <w:rtl/>
        </w:rPr>
      </w:pPr>
      <w:hyperlink w:anchor="_Toc233327863"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۱۸</w:t>
        </w:r>
        <w:r w:rsidRPr="00D622BA">
          <w:rPr>
            <w:rStyle w:val="Hyperlink"/>
            <w:rFonts w:cs="B Nazanin"/>
            <w:noProof/>
            <w:rtl/>
            <w:lang w:bidi="fa-IR"/>
          </w:rPr>
          <w:t xml:space="preserve"> </w:t>
        </w:r>
        <w:r w:rsidRPr="00D622BA">
          <w:rPr>
            <w:rStyle w:val="Hyperlink"/>
            <w:rFonts w:ascii="Arial" w:hAnsi="Arial" w:cs="B Nazanin" w:hint="cs"/>
            <w:noProof/>
            <w:rtl/>
            <w:lang w:bidi="fa-IR"/>
          </w:rPr>
          <w:t>برنامه‌ریزی</w:t>
        </w:r>
        <w:r w:rsidRPr="00D622BA">
          <w:rPr>
            <w:rStyle w:val="Hyperlink"/>
            <w:rFonts w:cs="B Nazanin"/>
            <w:noProof/>
            <w:rtl/>
            <w:lang w:bidi="fa-IR"/>
          </w:rPr>
          <w:t xml:space="preserve"> </w:t>
        </w:r>
        <w:r w:rsidRPr="00D622BA">
          <w:rPr>
            <w:rStyle w:val="Hyperlink"/>
            <w:rFonts w:ascii="Arial" w:hAnsi="Arial" w:cs="B Nazanin" w:hint="cs"/>
            <w:noProof/>
            <w:rtl/>
            <w:lang w:bidi="fa-IR"/>
          </w:rPr>
          <w:t>خطی</w:t>
        </w:r>
        <w:r w:rsidRPr="00D622BA">
          <w:rPr>
            <w:rStyle w:val="Hyperlink"/>
            <w:rFonts w:cs="B Nazanin"/>
            <w:noProof/>
            <w:rtl/>
            <w:lang w:bidi="fa-IR"/>
          </w:rPr>
          <w:t xml:space="preserve"> </w:t>
        </w:r>
        <w:r w:rsidRPr="00D622BA">
          <w:rPr>
            <w:rStyle w:val="Hyperlink"/>
            <w:rFonts w:ascii="Arial" w:hAnsi="Arial" w:cs="B Nazanin" w:hint="cs"/>
            <w:noProof/>
            <w:rtl/>
            <w:lang w:bidi="fa-IR"/>
          </w:rPr>
          <w:t>عددصحیح</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Toc233327863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24</w:t>
        </w:r>
        <w:r w:rsidRPr="00D622BA">
          <w:rPr>
            <w:rFonts w:cs="B Nazanin"/>
            <w:noProof/>
            <w:webHidden/>
            <w:rtl/>
          </w:rPr>
          <w:fldChar w:fldCharType="end"/>
        </w:r>
      </w:hyperlink>
    </w:p>
    <w:p w14:paraId="22E18B99" w14:textId="6903821B" w:rsidR="001F0CE8" w:rsidRPr="00D622BA" w:rsidRDefault="001F0CE8">
      <w:pPr>
        <w:pStyle w:val="TOC2"/>
        <w:tabs>
          <w:tab w:val="right" w:leader="dot" w:pos="8778"/>
        </w:tabs>
        <w:bidi/>
        <w:rPr>
          <w:rFonts w:cs="B Nazanin"/>
          <w:noProof/>
          <w:rtl/>
        </w:rPr>
      </w:pPr>
      <w:hyperlink w:anchor="_Toc233327864"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۱۹</w:t>
        </w:r>
        <w:r w:rsidRPr="00D622BA">
          <w:rPr>
            <w:rStyle w:val="Hyperlink"/>
            <w:rFonts w:cs="B Nazanin"/>
            <w:noProof/>
            <w:rtl/>
            <w:lang w:bidi="fa-IR"/>
          </w:rPr>
          <w:t xml:space="preserve"> </w:t>
        </w:r>
        <w:r w:rsidRPr="00D622BA">
          <w:rPr>
            <w:rStyle w:val="Hyperlink"/>
            <w:rFonts w:ascii="Arial" w:hAnsi="Arial" w:cs="B Nazanin" w:hint="cs"/>
            <w:noProof/>
            <w:rtl/>
            <w:lang w:bidi="fa-IR"/>
          </w:rPr>
          <w:t>تقریب</w:t>
        </w:r>
        <w:r w:rsidRPr="00D622BA">
          <w:rPr>
            <w:rStyle w:val="Hyperlink"/>
            <w:rFonts w:cs="B Nazanin"/>
            <w:noProof/>
            <w:rtl/>
            <w:lang w:bidi="fa-IR"/>
          </w:rPr>
          <w:t xml:space="preserve"> </w:t>
        </w:r>
        <w:r w:rsidRPr="00D622BA">
          <w:rPr>
            <w:rStyle w:val="Hyperlink"/>
            <w:rFonts w:ascii="Arial" w:hAnsi="Arial" w:cs="B Nazanin" w:hint="cs"/>
            <w:noProof/>
            <w:rtl/>
            <w:lang w:bidi="fa-IR"/>
          </w:rPr>
          <w:t>حریصانه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پیچیدگی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Toc233327864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25</w:t>
        </w:r>
        <w:r w:rsidRPr="00D622BA">
          <w:rPr>
            <w:rFonts w:cs="B Nazanin"/>
            <w:noProof/>
            <w:webHidden/>
            <w:rtl/>
          </w:rPr>
          <w:fldChar w:fldCharType="end"/>
        </w:r>
      </w:hyperlink>
    </w:p>
    <w:p w14:paraId="41B53B55" w14:textId="7FFB5BAE" w:rsidR="001F0CE8" w:rsidRPr="00D622BA" w:rsidRDefault="001F0CE8">
      <w:pPr>
        <w:pStyle w:val="TOC2"/>
        <w:tabs>
          <w:tab w:val="right" w:leader="dot" w:pos="8778"/>
        </w:tabs>
        <w:bidi/>
        <w:rPr>
          <w:rFonts w:cs="B Nazanin"/>
          <w:noProof/>
          <w:rtl/>
        </w:rPr>
      </w:pPr>
      <w:hyperlink w:anchor="_Toc233327865"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۲۰</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رگرسیون</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ارزش</w:t>
        </w:r>
        <w:r w:rsidRPr="00D622BA">
          <w:rPr>
            <w:rStyle w:val="Hyperlink"/>
            <w:rFonts w:cs="B Nazanin"/>
            <w:noProof/>
            <w:rtl/>
            <w:lang w:bidi="fa-IR"/>
          </w:rPr>
          <w:t xml:space="preserve"> </w:t>
        </w:r>
        <w:r w:rsidRPr="00D622BA">
          <w:rPr>
            <w:rStyle w:val="Hyperlink"/>
            <w:rFonts w:ascii="Arial" w:hAnsi="Arial" w:cs="B Nazanin" w:hint="cs"/>
            <w:noProof/>
            <w:rtl/>
            <w:lang w:bidi="fa-IR"/>
          </w:rPr>
          <w:t>مجموعه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کمینه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Toc233327865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26</w:t>
        </w:r>
        <w:r w:rsidRPr="00D622BA">
          <w:rPr>
            <w:rFonts w:cs="B Nazanin"/>
            <w:noProof/>
            <w:webHidden/>
            <w:rtl/>
          </w:rPr>
          <w:fldChar w:fldCharType="end"/>
        </w:r>
      </w:hyperlink>
    </w:p>
    <w:p w14:paraId="60B2020B" w14:textId="3AF753AB" w:rsidR="001F0CE8" w:rsidRPr="00D622BA" w:rsidRDefault="001F0CE8">
      <w:pPr>
        <w:pStyle w:val="TOC2"/>
        <w:tabs>
          <w:tab w:val="right" w:leader="dot" w:pos="8778"/>
        </w:tabs>
        <w:bidi/>
        <w:rPr>
          <w:rFonts w:cs="B Nazanin"/>
          <w:noProof/>
          <w:rtl/>
        </w:rPr>
      </w:pPr>
      <w:hyperlink w:anchor="_Toc233327866"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۲۱</w:t>
        </w:r>
        <w:r w:rsidRPr="00D622BA">
          <w:rPr>
            <w:rStyle w:val="Hyperlink"/>
            <w:rFonts w:cs="B Nazanin"/>
            <w:noProof/>
            <w:rtl/>
            <w:lang w:bidi="fa-IR"/>
          </w:rPr>
          <w:t xml:space="preserve"> </w:t>
        </w:r>
        <w:r w:rsidRPr="00D622BA">
          <w:rPr>
            <w:rStyle w:val="Hyperlink"/>
            <w:rFonts w:ascii="Arial" w:hAnsi="Arial" w:cs="B Nazanin" w:hint="cs"/>
            <w:noProof/>
            <w:rtl/>
            <w:lang w:bidi="fa-IR"/>
          </w:rPr>
          <w:t>ایزوله‌سازی</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سندباکسینگ</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Toc233327866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26</w:t>
        </w:r>
        <w:r w:rsidRPr="00D622BA">
          <w:rPr>
            <w:rFonts w:cs="B Nazanin"/>
            <w:noProof/>
            <w:webHidden/>
            <w:rtl/>
          </w:rPr>
          <w:fldChar w:fldCharType="end"/>
        </w:r>
      </w:hyperlink>
    </w:p>
    <w:p w14:paraId="28055BDB" w14:textId="7F67F13C" w:rsidR="001F0CE8" w:rsidRPr="00D622BA" w:rsidRDefault="001F0CE8">
      <w:pPr>
        <w:pStyle w:val="TOC2"/>
        <w:tabs>
          <w:tab w:val="right" w:leader="dot" w:pos="8778"/>
        </w:tabs>
        <w:bidi/>
        <w:rPr>
          <w:rFonts w:cs="B Nazanin"/>
          <w:noProof/>
          <w:rtl/>
        </w:rPr>
      </w:pPr>
      <w:hyperlink w:anchor="_Toc233327867"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۲۲</w:t>
        </w:r>
        <w:r w:rsidRPr="00D622BA">
          <w:rPr>
            <w:rStyle w:val="Hyperlink"/>
            <w:rFonts w:cs="B Nazanin"/>
            <w:noProof/>
            <w:rtl/>
            <w:lang w:bidi="fa-IR"/>
          </w:rPr>
          <w:t xml:space="preserve"> </w:t>
        </w:r>
        <w:r w:rsidRPr="00D622BA">
          <w:rPr>
            <w:rStyle w:val="Hyperlink"/>
            <w:rFonts w:ascii="Arial" w:hAnsi="Arial" w:cs="B Nazanin" w:hint="cs"/>
            <w:noProof/>
            <w:rtl/>
            <w:lang w:bidi="fa-IR"/>
          </w:rPr>
          <w:t>پردازش</w:t>
        </w:r>
        <w:r w:rsidRPr="00D622BA">
          <w:rPr>
            <w:rStyle w:val="Hyperlink"/>
            <w:rFonts w:cs="B Nazanin"/>
            <w:noProof/>
            <w:rtl/>
            <w:lang w:bidi="fa-IR"/>
          </w:rPr>
          <w:t xml:space="preserve"> </w:t>
        </w:r>
        <w:r w:rsidRPr="00D622BA">
          <w:rPr>
            <w:rStyle w:val="Hyperlink"/>
            <w:rFonts w:ascii="Arial" w:hAnsi="Arial" w:cs="B Nazanin" w:hint="cs"/>
            <w:noProof/>
            <w:rtl/>
            <w:lang w:bidi="fa-IR"/>
          </w:rPr>
          <w:t>موازی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قطعیت</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Toc233327867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26</w:t>
        </w:r>
        <w:r w:rsidRPr="00D622BA">
          <w:rPr>
            <w:rFonts w:cs="B Nazanin"/>
            <w:noProof/>
            <w:webHidden/>
            <w:rtl/>
          </w:rPr>
          <w:fldChar w:fldCharType="end"/>
        </w:r>
      </w:hyperlink>
    </w:p>
    <w:p w14:paraId="70A19DB3" w14:textId="49363CF5" w:rsidR="001F0CE8" w:rsidRPr="00D622BA" w:rsidRDefault="001F0CE8">
      <w:pPr>
        <w:pStyle w:val="TOC2"/>
        <w:tabs>
          <w:tab w:val="right" w:leader="dot" w:pos="8778"/>
        </w:tabs>
        <w:bidi/>
        <w:rPr>
          <w:rFonts w:cs="B Nazanin"/>
          <w:noProof/>
          <w:rtl/>
        </w:rPr>
      </w:pPr>
      <w:hyperlink w:anchor="_Toc233327868"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۲۳</w:t>
        </w:r>
        <w:r w:rsidRPr="00D622BA">
          <w:rPr>
            <w:rStyle w:val="Hyperlink"/>
            <w:rFonts w:cs="B Nazanin"/>
            <w:noProof/>
            <w:rtl/>
            <w:lang w:bidi="fa-IR"/>
          </w:rPr>
          <w:t xml:space="preserve"> </w:t>
        </w:r>
        <w:r w:rsidRPr="00D622BA">
          <w:rPr>
            <w:rStyle w:val="Hyperlink"/>
            <w:rFonts w:ascii="Arial" w:hAnsi="Arial" w:cs="B Nazanin" w:hint="cs"/>
            <w:noProof/>
            <w:rtl/>
            <w:lang w:bidi="fa-IR"/>
          </w:rPr>
          <w:t>کش‌گذاری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Toc233327868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27</w:t>
        </w:r>
        <w:r w:rsidRPr="00D622BA">
          <w:rPr>
            <w:rFonts w:cs="B Nazanin"/>
            <w:noProof/>
            <w:webHidden/>
            <w:rtl/>
          </w:rPr>
          <w:fldChar w:fldCharType="end"/>
        </w:r>
      </w:hyperlink>
    </w:p>
    <w:p w14:paraId="032BBE43" w14:textId="228C2F57" w:rsidR="001F0CE8" w:rsidRPr="00D622BA" w:rsidRDefault="001F0CE8">
      <w:pPr>
        <w:pStyle w:val="TOC2"/>
        <w:tabs>
          <w:tab w:val="right" w:leader="dot" w:pos="8778"/>
        </w:tabs>
        <w:bidi/>
        <w:rPr>
          <w:rFonts w:cs="B Nazanin"/>
          <w:noProof/>
          <w:rtl/>
        </w:rPr>
      </w:pPr>
      <w:hyperlink w:anchor="_Toc233327869"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۲۴</w:t>
        </w:r>
        <w:r w:rsidRPr="00D622BA">
          <w:rPr>
            <w:rStyle w:val="Hyperlink"/>
            <w:rFonts w:cs="B Nazanin"/>
            <w:noProof/>
            <w:rtl/>
            <w:lang w:bidi="fa-IR"/>
          </w:rPr>
          <w:t xml:space="preserve"> </w:t>
        </w:r>
        <w:r w:rsidRPr="00D622BA">
          <w:rPr>
            <w:rStyle w:val="Hyperlink"/>
            <w:rFonts w:ascii="Arial" w:hAnsi="Arial" w:cs="B Nazanin" w:hint="cs"/>
            <w:noProof/>
            <w:rtl/>
            <w:lang w:bidi="fa-IR"/>
          </w:rPr>
          <w:t>تکرارپذیری</w:t>
        </w:r>
        <w:r w:rsidRPr="00D622BA">
          <w:rPr>
            <w:rStyle w:val="Hyperlink"/>
            <w:rFonts w:cs="B Nazanin"/>
            <w:noProof/>
            <w:rtl/>
            <w:lang w:bidi="fa-IR"/>
          </w:rPr>
          <w:t xml:space="preserve"> </w:t>
        </w:r>
        <w:r w:rsidRPr="00D622BA">
          <w:rPr>
            <w:rStyle w:val="Hyperlink"/>
            <w:rFonts w:ascii="Arial" w:hAnsi="Arial" w:cs="B Nazanin" w:hint="cs"/>
            <w:noProof/>
            <w:rtl/>
            <w:lang w:bidi="fa-IR"/>
          </w:rPr>
          <w:t>علمی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Toc233327869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27</w:t>
        </w:r>
        <w:r w:rsidRPr="00D622BA">
          <w:rPr>
            <w:rFonts w:cs="B Nazanin"/>
            <w:noProof/>
            <w:webHidden/>
            <w:rtl/>
          </w:rPr>
          <w:fldChar w:fldCharType="end"/>
        </w:r>
      </w:hyperlink>
    </w:p>
    <w:p w14:paraId="402EC8E9" w14:textId="7743CFE4" w:rsidR="001F0CE8" w:rsidRPr="00D622BA" w:rsidRDefault="001F0CE8">
      <w:pPr>
        <w:pStyle w:val="TOC2"/>
        <w:tabs>
          <w:tab w:val="right" w:leader="dot" w:pos="8778"/>
        </w:tabs>
        <w:bidi/>
        <w:rPr>
          <w:rFonts w:cs="B Nazanin"/>
          <w:noProof/>
          <w:rtl/>
        </w:rPr>
      </w:pPr>
      <w:hyperlink w:anchor="_Toc233327870" w:history="1">
        <w:r w:rsidRPr="00D622BA">
          <w:rPr>
            <w:rStyle w:val="Hyperlink"/>
            <w:rFonts w:ascii="Arial" w:hAnsi="Arial" w:cs="B Nazanin" w:hint="cs"/>
            <w:noProof/>
            <w:rtl/>
            <w:lang w:bidi="fa-IR"/>
          </w:rPr>
          <w:t>۲</w:t>
        </w:r>
        <w:r w:rsidRPr="00D622BA">
          <w:rPr>
            <w:rStyle w:val="Hyperlink"/>
            <w:rFonts w:cs="B Nazanin"/>
            <w:noProof/>
            <w:rtl/>
            <w:lang w:bidi="fa-IR"/>
          </w:rPr>
          <w:t>.</w:t>
        </w:r>
        <w:r w:rsidRPr="00D622BA">
          <w:rPr>
            <w:rStyle w:val="Hyperlink"/>
            <w:rFonts w:ascii="Arial" w:hAnsi="Arial" w:cs="B Nazanin" w:hint="cs"/>
            <w:noProof/>
            <w:rtl/>
            <w:lang w:bidi="fa-IR"/>
          </w:rPr>
          <w:t>۲۵</w:t>
        </w:r>
        <w:r w:rsidRPr="00D622BA">
          <w:rPr>
            <w:rStyle w:val="Hyperlink"/>
            <w:rFonts w:cs="B Nazanin"/>
            <w:noProof/>
            <w:rtl/>
            <w:lang w:bidi="fa-IR"/>
          </w:rPr>
          <w:t xml:space="preserve"> </w:t>
        </w:r>
        <w:r w:rsidRPr="00D622BA">
          <w:rPr>
            <w:rStyle w:val="Hyperlink"/>
            <w:rFonts w:ascii="Arial" w:hAnsi="Arial" w:cs="B Nazanin" w:hint="cs"/>
            <w:noProof/>
            <w:rtl/>
            <w:lang w:bidi="fa-IR"/>
          </w:rPr>
          <w:t>معماری</w:t>
        </w:r>
        <w:r w:rsidRPr="00D622BA">
          <w:rPr>
            <w:rStyle w:val="Hyperlink"/>
            <w:rFonts w:cs="B Nazanin"/>
            <w:noProof/>
            <w:rtl/>
            <w:lang w:bidi="fa-IR"/>
          </w:rPr>
          <w:t xml:space="preserve"> </w:t>
        </w:r>
        <w:r w:rsidRPr="00D622BA">
          <w:rPr>
            <w:rStyle w:val="Hyperlink"/>
            <w:rFonts w:ascii="Arial" w:hAnsi="Arial" w:cs="B Nazanin" w:hint="cs"/>
            <w:noProof/>
            <w:rtl/>
            <w:lang w:bidi="fa-IR"/>
          </w:rPr>
          <w:t>مدولار،</w:t>
        </w:r>
        <w:r w:rsidRPr="00D622BA">
          <w:rPr>
            <w:rStyle w:val="Hyperlink"/>
            <w:rFonts w:cs="B Nazanin"/>
            <w:noProof/>
            <w:rtl/>
            <w:lang w:bidi="fa-IR"/>
          </w:rPr>
          <w:t xml:space="preserve"> </w:t>
        </w:r>
        <w:r w:rsidRPr="00D622BA">
          <w:rPr>
            <w:rStyle w:val="Hyperlink"/>
            <w:rFonts w:ascii="Arial" w:hAnsi="Arial" w:cs="B Nazanin" w:hint="cs"/>
            <w:noProof/>
            <w:rtl/>
            <w:lang w:bidi="fa-IR"/>
          </w:rPr>
          <w:t>مدیریت</w:t>
        </w:r>
        <w:r w:rsidRPr="00D622BA">
          <w:rPr>
            <w:rStyle w:val="Hyperlink"/>
            <w:rFonts w:cs="B Nazanin"/>
            <w:noProof/>
            <w:rtl/>
            <w:lang w:bidi="fa-IR"/>
          </w:rPr>
          <w:t xml:space="preserve"> </w:t>
        </w:r>
        <w:r w:rsidRPr="00D622BA">
          <w:rPr>
            <w:rStyle w:val="Hyperlink"/>
            <w:rFonts w:ascii="Arial" w:hAnsi="Arial" w:cs="B Nazanin" w:hint="cs"/>
            <w:noProof/>
            <w:rtl/>
            <w:lang w:bidi="fa-IR"/>
          </w:rPr>
          <w:t>وابستگی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معماری</w:t>
        </w:r>
        <w:r w:rsidRPr="00D622BA">
          <w:rPr>
            <w:rStyle w:val="Hyperlink"/>
            <w:rFonts w:cs="B Nazanin"/>
            <w:noProof/>
            <w:rtl/>
            <w:lang w:bidi="fa-IR"/>
          </w:rPr>
          <w:t xml:space="preserve"> </w:t>
        </w:r>
        <w:r w:rsidRPr="00D622BA">
          <w:rPr>
            <w:rStyle w:val="Hyperlink"/>
            <w:rFonts w:ascii="Arial" w:hAnsi="Arial" w:cs="B Nazanin" w:hint="cs"/>
            <w:noProof/>
            <w:rtl/>
            <w:lang w:bidi="fa-IR"/>
          </w:rPr>
          <w:t>مخزن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Toc233327870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27</w:t>
        </w:r>
        <w:r w:rsidRPr="00D622BA">
          <w:rPr>
            <w:rFonts w:cs="B Nazanin"/>
            <w:noProof/>
            <w:webHidden/>
            <w:rtl/>
          </w:rPr>
          <w:fldChar w:fldCharType="end"/>
        </w:r>
      </w:hyperlink>
    </w:p>
    <w:p w14:paraId="5DDE71CE" w14:textId="1E0848A9" w:rsidR="001F0CE8" w:rsidRPr="00D622BA" w:rsidRDefault="001F0CE8">
      <w:pPr>
        <w:pStyle w:val="TOC1"/>
        <w:tabs>
          <w:tab w:val="right" w:leader="dot" w:pos="8778"/>
        </w:tabs>
        <w:bidi/>
        <w:rPr>
          <w:rFonts w:cs="B Nazanin"/>
          <w:noProof/>
          <w:rtl/>
        </w:rPr>
      </w:pPr>
      <w:hyperlink w:anchor="_Toc233327871"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مرور</w:t>
        </w:r>
        <w:r w:rsidRPr="00D622BA">
          <w:rPr>
            <w:rStyle w:val="Hyperlink"/>
            <w:rFonts w:cs="B Nazanin"/>
            <w:noProof/>
            <w:rtl/>
            <w:lang w:bidi="fa-IR"/>
          </w:rPr>
          <w:t xml:space="preserve"> </w:t>
        </w:r>
        <w:r w:rsidRPr="00D622BA">
          <w:rPr>
            <w:rStyle w:val="Hyperlink"/>
            <w:rFonts w:ascii="Arial" w:hAnsi="Arial" w:cs="B Nazanin" w:hint="cs"/>
            <w:noProof/>
            <w:rtl/>
            <w:lang w:bidi="fa-IR"/>
          </w:rPr>
          <w:t>ادبیات</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Toc233327871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28</w:t>
        </w:r>
        <w:r w:rsidRPr="00D622BA">
          <w:rPr>
            <w:rFonts w:cs="B Nazanin"/>
            <w:noProof/>
            <w:webHidden/>
            <w:rtl/>
          </w:rPr>
          <w:fldChar w:fldCharType="end"/>
        </w:r>
      </w:hyperlink>
    </w:p>
    <w:p w14:paraId="39C0D08A" w14:textId="0714EC7B" w:rsidR="001F0CE8" w:rsidRPr="00D622BA" w:rsidRDefault="001F0CE8">
      <w:pPr>
        <w:pStyle w:val="TOC2"/>
        <w:tabs>
          <w:tab w:val="right" w:leader="dot" w:pos="8778"/>
        </w:tabs>
        <w:bidi/>
        <w:rPr>
          <w:rFonts w:cs="B Nazanin"/>
          <w:noProof/>
          <w:rtl/>
        </w:rPr>
      </w:pPr>
      <w:hyperlink w:anchor="_Toc233327872" w:history="1">
        <w:r w:rsidRPr="00D622BA">
          <w:rPr>
            <w:rStyle w:val="Hyperlink"/>
            <w:rFonts w:ascii="Arial" w:hAnsi="Arial" w:cs="B Nazanin" w:hint="cs"/>
            <w:noProof/>
            <w:rtl/>
            <w:lang w:bidi="fa-IR"/>
          </w:rPr>
          <w:t>۳</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بنیادهای</w:t>
        </w:r>
        <w:r w:rsidRPr="00D622BA">
          <w:rPr>
            <w:rStyle w:val="Hyperlink"/>
            <w:rFonts w:cs="B Nazanin"/>
            <w:noProof/>
            <w:rtl/>
            <w:lang w:bidi="fa-IR"/>
          </w:rPr>
          <w:t xml:space="preserve"> </w:t>
        </w:r>
        <w:r w:rsidRPr="00D622BA">
          <w:rPr>
            <w:rStyle w:val="Hyperlink"/>
            <w:rFonts w:ascii="Arial" w:hAnsi="Arial" w:cs="B Nazanin" w:hint="cs"/>
            <w:noProof/>
            <w:rtl/>
            <w:lang w:bidi="fa-IR"/>
          </w:rPr>
          <w:t>کلاسیک</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جهش</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Toc233327872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28</w:t>
        </w:r>
        <w:r w:rsidRPr="00D622BA">
          <w:rPr>
            <w:rFonts w:cs="B Nazanin"/>
            <w:noProof/>
            <w:webHidden/>
            <w:rtl/>
          </w:rPr>
          <w:fldChar w:fldCharType="end"/>
        </w:r>
      </w:hyperlink>
    </w:p>
    <w:p w14:paraId="350D1CC5" w14:textId="292067B1" w:rsidR="001F0CE8" w:rsidRPr="00D622BA" w:rsidRDefault="001F0CE8">
      <w:pPr>
        <w:pStyle w:val="TOC2"/>
        <w:tabs>
          <w:tab w:val="right" w:leader="dot" w:pos="8778"/>
        </w:tabs>
        <w:bidi/>
        <w:rPr>
          <w:rFonts w:cs="B Nazanin"/>
          <w:noProof/>
          <w:rtl/>
        </w:rPr>
      </w:pPr>
      <w:hyperlink w:anchor="_Toc233327873" w:history="1">
        <w:r w:rsidRPr="00D622BA">
          <w:rPr>
            <w:rStyle w:val="Hyperlink"/>
            <w:rFonts w:ascii="Arial" w:hAnsi="Arial" w:cs="B Nazanin" w:hint="cs"/>
            <w:noProof/>
            <w:rtl/>
            <w:lang w:bidi="fa-IR"/>
          </w:rPr>
          <w:t>۳</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ابزارهای</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جهش</w:t>
        </w:r>
        <w:r w:rsidRPr="00D622BA">
          <w:rPr>
            <w:rStyle w:val="Hyperlink"/>
            <w:rFonts w:cs="B Nazanin"/>
            <w:noProof/>
            <w:rtl/>
            <w:lang w:bidi="fa-IR"/>
          </w:rPr>
          <w:t xml:space="preserve"> </w:t>
        </w:r>
        <w:r w:rsidRPr="00D622BA">
          <w:rPr>
            <w:rStyle w:val="Hyperlink"/>
            <w:rFonts w:ascii="Arial" w:hAnsi="Arial" w:cs="B Nazanin" w:hint="cs"/>
            <w:noProof/>
            <w:rtl/>
            <w:lang w:bidi="fa-IR"/>
          </w:rPr>
          <w:t>در</w:t>
        </w:r>
        <w:r w:rsidRPr="00D622BA">
          <w:rPr>
            <w:rStyle w:val="Hyperlink"/>
            <w:rFonts w:cs="B Nazanin"/>
            <w:noProof/>
            <w:rtl/>
            <w:lang w:bidi="fa-IR"/>
          </w:rPr>
          <w:t xml:space="preserve"> </w:t>
        </w:r>
        <w:r w:rsidRPr="00D622BA">
          <w:rPr>
            <w:rStyle w:val="Hyperlink"/>
            <w:rFonts w:ascii="Arial" w:hAnsi="Arial" w:cs="B Nazanin" w:hint="cs"/>
            <w:noProof/>
            <w:rtl/>
            <w:lang w:bidi="fa-IR"/>
          </w:rPr>
          <w:t>پایتون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Toc233327873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28</w:t>
        </w:r>
        <w:r w:rsidRPr="00D622BA">
          <w:rPr>
            <w:rFonts w:cs="B Nazanin"/>
            <w:noProof/>
            <w:webHidden/>
            <w:rtl/>
          </w:rPr>
          <w:fldChar w:fldCharType="end"/>
        </w:r>
      </w:hyperlink>
    </w:p>
    <w:p w14:paraId="531574DA" w14:textId="5BA9A8F6" w:rsidR="001F0CE8" w:rsidRPr="00D622BA" w:rsidRDefault="001F0CE8">
      <w:pPr>
        <w:pStyle w:val="TOC2"/>
        <w:tabs>
          <w:tab w:val="right" w:leader="dot" w:pos="8778"/>
        </w:tabs>
        <w:bidi/>
        <w:rPr>
          <w:rFonts w:cs="B Nazanin"/>
          <w:noProof/>
          <w:rtl/>
        </w:rPr>
      </w:pPr>
      <w:hyperlink w:anchor="_Toc233327874" w:history="1">
        <w:r w:rsidRPr="00D622BA">
          <w:rPr>
            <w:rStyle w:val="Hyperlink"/>
            <w:rFonts w:ascii="Arial" w:hAnsi="Arial" w:cs="B Nazanin" w:hint="cs"/>
            <w:noProof/>
            <w:rtl/>
            <w:lang w:bidi="fa-IR"/>
          </w:rPr>
          <w:t>۳</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ابزارهای</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جهش</w:t>
        </w:r>
        <w:r w:rsidRPr="00D622BA">
          <w:rPr>
            <w:rStyle w:val="Hyperlink"/>
            <w:rFonts w:cs="B Nazanin"/>
            <w:noProof/>
            <w:rtl/>
            <w:lang w:bidi="fa-IR"/>
          </w:rPr>
          <w:t xml:space="preserve"> </w:t>
        </w:r>
        <w:r w:rsidRPr="00D622BA">
          <w:rPr>
            <w:rStyle w:val="Hyperlink"/>
            <w:rFonts w:ascii="Arial" w:hAnsi="Arial" w:cs="B Nazanin" w:hint="cs"/>
            <w:noProof/>
            <w:rtl/>
            <w:lang w:bidi="fa-IR"/>
          </w:rPr>
          <w:t>در</w:t>
        </w:r>
        <w:r w:rsidRPr="00D622BA">
          <w:rPr>
            <w:rStyle w:val="Hyperlink"/>
            <w:rFonts w:cs="B Nazanin"/>
            <w:noProof/>
            <w:rtl/>
            <w:lang w:bidi="fa-IR"/>
          </w:rPr>
          <w:t xml:space="preserve"> </w:t>
        </w:r>
        <w:r w:rsidRPr="00D622BA">
          <w:rPr>
            <w:rStyle w:val="Hyperlink"/>
            <w:rFonts w:ascii="Arial" w:hAnsi="Arial" w:cs="B Nazanin" w:hint="cs"/>
            <w:noProof/>
            <w:rtl/>
            <w:lang w:bidi="fa-IR"/>
          </w:rPr>
          <w:t>سایر</w:t>
        </w:r>
        <w:r w:rsidRPr="00D622BA">
          <w:rPr>
            <w:rStyle w:val="Hyperlink"/>
            <w:rFonts w:cs="B Nazanin"/>
            <w:noProof/>
            <w:rtl/>
            <w:lang w:bidi="fa-IR"/>
          </w:rPr>
          <w:t xml:space="preserve"> </w:t>
        </w:r>
        <w:r w:rsidRPr="00D622BA">
          <w:rPr>
            <w:rStyle w:val="Hyperlink"/>
            <w:rFonts w:ascii="Arial" w:hAnsi="Arial" w:cs="B Nazanin" w:hint="cs"/>
            <w:noProof/>
            <w:rtl/>
            <w:lang w:bidi="fa-IR"/>
          </w:rPr>
          <w:t>اکوسیستم‌ها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Toc233327874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28</w:t>
        </w:r>
        <w:r w:rsidRPr="00D622BA">
          <w:rPr>
            <w:rFonts w:cs="B Nazanin"/>
            <w:noProof/>
            <w:webHidden/>
            <w:rtl/>
          </w:rPr>
          <w:fldChar w:fldCharType="end"/>
        </w:r>
      </w:hyperlink>
    </w:p>
    <w:p w14:paraId="7930AD61" w14:textId="71934301" w:rsidR="001F0CE8" w:rsidRPr="00D622BA" w:rsidRDefault="001F0CE8">
      <w:pPr>
        <w:pStyle w:val="TOC2"/>
        <w:tabs>
          <w:tab w:val="right" w:leader="dot" w:pos="8778"/>
        </w:tabs>
        <w:bidi/>
        <w:rPr>
          <w:rFonts w:cs="B Nazanin"/>
          <w:noProof/>
          <w:rtl/>
        </w:rPr>
      </w:pPr>
      <w:hyperlink w:anchor="_Toc233327875" w:history="1">
        <w:r w:rsidRPr="00D622BA">
          <w:rPr>
            <w:rStyle w:val="Hyperlink"/>
            <w:rFonts w:ascii="Arial" w:hAnsi="Arial" w:cs="B Nazanin" w:hint="cs"/>
            <w:noProof/>
            <w:rtl/>
            <w:lang w:bidi="fa-IR"/>
          </w:rPr>
          <w:t>۳</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مبتنی</w:t>
        </w:r>
        <w:r w:rsidRPr="00D622BA">
          <w:rPr>
            <w:rStyle w:val="Hyperlink"/>
            <w:rFonts w:cs="B Nazanin"/>
            <w:noProof/>
            <w:rtl/>
            <w:lang w:bidi="fa-IR"/>
          </w:rPr>
          <w:t xml:space="preserve"> </w:t>
        </w:r>
        <w:r w:rsidRPr="00D622BA">
          <w:rPr>
            <w:rStyle w:val="Hyperlink"/>
            <w:rFonts w:ascii="Arial" w:hAnsi="Arial" w:cs="B Nazanin" w:hint="cs"/>
            <w:noProof/>
            <w:rtl/>
            <w:lang w:bidi="fa-IR"/>
          </w:rPr>
          <w:t>بر</w:t>
        </w:r>
        <w:r w:rsidRPr="00D622BA">
          <w:rPr>
            <w:rStyle w:val="Hyperlink"/>
            <w:rFonts w:cs="B Nazanin"/>
            <w:noProof/>
            <w:rtl/>
            <w:lang w:bidi="fa-IR"/>
          </w:rPr>
          <w:t xml:space="preserve"> </w:t>
        </w:r>
        <w:r w:rsidRPr="00D622BA">
          <w:rPr>
            <w:rStyle w:val="Hyperlink"/>
            <w:rFonts w:ascii="Arial" w:hAnsi="Arial" w:cs="B Nazanin" w:hint="cs"/>
            <w:noProof/>
            <w:rtl/>
            <w:lang w:bidi="fa-IR"/>
          </w:rPr>
          <w:t>جست‌وجو</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تولید</w:t>
        </w:r>
        <w:r w:rsidRPr="00D622BA">
          <w:rPr>
            <w:rStyle w:val="Hyperlink"/>
            <w:rFonts w:cs="B Nazanin"/>
            <w:noProof/>
            <w:rtl/>
            <w:lang w:bidi="fa-IR"/>
          </w:rPr>
          <w:t xml:space="preserve"> </w:t>
        </w:r>
        <w:r w:rsidRPr="00D622BA">
          <w:rPr>
            <w:rStyle w:val="Hyperlink"/>
            <w:rFonts w:ascii="Arial" w:hAnsi="Arial" w:cs="B Nazanin" w:hint="cs"/>
            <w:noProof/>
            <w:rtl/>
            <w:lang w:bidi="fa-IR"/>
          </w:rPr>
          <w:t>خودکار</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Toc233327875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28</w:t>
        </w:r>
        <w:r w:rsidRPr="00D622BA">
          <w:rPr>
            <w:rFonts w:cs="B Nazanin"/>
            <w:noProof/>
            <w:webHidden/>
            <w:rtl/>
          </w:rPr>
          <w:fldChar w:fldCharType="end"/>
        </w:r>
      </w:hyperlink>
    </w:p>
    <w:p w14:paraId="5B784870" w14:textId="448CF675" w:rsidR="001F0CE8" w:rsidRPr="00D622BA" w:rsidRDefault="001F0CE8">
      <w:pPr>
        <w:pStyle w:val="TOC2"/>
        <w:tabs>
          <w:tab w:val="right" w:leader="dot" w:pos="8778"/>
        </w:tabs>
        <w:bidi/>
        <w:rPr>
          <w:rFonts w:cs="B Nazanin"/>
          <w:noProof/>
          <w:rtl/>
        </w:rPr>
      </w:pPr>
      <w:hyperlink w:anchor="_Toc233327876" w:history="1">
        <w:r w:rsidRPr="00D622BA">
          <w:rPr>
            <w:rStyle w:val="Hyperlink"/>
            <w:rFonts w:ascii="Arial" w:hAnsi="Arial" w:cs="B Nazanin" w:hint="cs"/>
            <w:noProof/>
            <w:rtl/>
            <w:lang w:bidi="fa-IR"/>
          </w:rPr>
          <w:t>۳</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به‌کمک</w:t>
        </w:r>
        <w:r w:rsidRPr="00D622BA">
          <w:rPr>
            <w:rStyle w:val="Hyperlink"/>
            <w:rFonts w:cs="B Nazanin"/>
            <w:noProof/>
            <w:rtl/>
            <w:lang w:bidi="fa-IR"/>
          </w:rPr>
          <w:t xml:space="preserve"> </w:t>
        </w:r>
        <w:r w:rsidRPr="00D622BA">
          <w:rPr>
            <w:rStyle w:val="Hyperlink"/>
            <w:rFonts w:ascii="Arial" w:hAnsi="Arial" w:cs="B Nazanin" w:hint="cs"/>
            <w:noProof/>
            <w:rtl/>
            <w:lang w:bidi="fa-IR"/>
          </w:rPr>
          <w:t>مدل‌های</w:t>
        </w:r>
        <w:r w:rsidRPr="00D622BA">
          <w:rPr>
            <w:rStyle w:val="Hyperlink"/>
            <w:rFonts w:cs="B Nazanin"/>
            <w:noProof/>
            <w:rtl/>
            <w:lang w:bidi="fa-IR"/>
          </w:rPr>
          <w:t xml:space="preserve"> </w:t>
        </w:r>
        <w:r w:rsidRPr="00D622BA">
          <w:rPr>
            <w:rStyle w:val="Hyperlink"/>
            <w:rFonts w:ascii="Arial" w:hAnsi="Arial" w:cs="B Nazanin" w:hint="cs"/>
            <w:noProof/>
            <w:rtl/>
            <w:lang w:bidi="fa-IR"/>
          </w:rPr>
          <w:t>زبانی</w:t>
        </w:r>
        <w:r w:rsidRPr="00D622BA">
          <w:rPr>
            <w:rStyle w:val="Hyperlink"/>
            <w:rFonts w:cs="B Nazanin"/>
            <w:noProof/>
            <w:rtl/>
            <w:lang w:bidi="fa-IR"/>
          </w:rPr>
          <w:t xml:space="preserve"> </w:t>
        </w:r>
        <w:r w:rsidRPr="00D622BA">
          <w:rPr>
            <w:rStyle w:val="Hyperlink"/>
            <w:rFonts w:ascii="Arial" w:hAnsi="Arial" w:cs="B Nazanin" w:hint="cs"/>
            <w:noProof/>
            <w:rtl/>
            <w:lang w:bidi="fa-IR"/>
          </w:rPr>
          <w:t>بزرگ</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Toc233327876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28</w:t>
        </w:r>
        <w:r w:rsidRPr="00D622BA">
          <w:rPr>
            <w:rFonts w:cs="B Nazanin"/>
            <w:noProof/>
            <w:webHidden/>
            <w:rtl/>
          </w:rPr>
          <w:fldChar w:fldCharType="end"/>
        </w:r>
      </w:hyperlink>
    </w:p>
    <w:p w14:paraId="307FE79A" w14:textId="6625DFB3" w:rsidR="001F0CE8" w:rsidRPr="00D622BA" w:rsidRDefault="001F0CE8">
      <w:pPr>
        <w:pStyle w:val="TOC2"/>
        <w:tabs>
          <w:tab w:val="right" w:leader="dot" w:pos="8778"/>
        </w:tabs>
        <w:bidi/>
        <w:rPr>
          <w:rFonts w:cs="B Nazanin"/>
          <w:noProof/>
          <w:rtl/>
        </w:rPr>
      </w:pPr>
      <w:hyperlink w:anchor="_Toc233327877" w:history="1">
        <w:r w:rsidRPr="00D622BA">
          <w:rPr>
            <w:rStyle w:val="Hyperlink"/>
            <w:rFonts w:ascii="Arial" w:hAnsi="Arial" w:cs="B Nazanin" w:hint="cs"/>
            <w:noProof/>
            <w:rtl/>
            <w:lang w:bidi="fa-IR"/>
          </w:rPr>
          <w:t>۳</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کمینه‌سازی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انتخاب</w:t>
        </w:r>
        <w:r w:rsidRPr="00D622BA">
          <w:rPr>
            <w:rStyle w:val="Hyperlink"/>
            <w:rFonts w:cs="B Nazanin"/>
            <w:noProof/>
            <w:rtl/>
            <w:lang w:bidi="fa-IR"/>
          </w:rPr>
          <w:t xml:space="preserve"> </w:t>
        </w:r>
        <w:r w:rsidRPr="00D622BA">
          <w:rPr>
            <w:rStyle w:val="Hyperlink"/>
            <w:rFonts w:ascii="Arial" w:hAnsi="Arial" w:cs="B Nazanin" w:hint="cs"/>
            <w:noProof/>
            <w:rtl/>
            <w:lang w:bidi="fa-IR"/>
          </w:rPr>
          <w:t>مجموعه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Toc233327877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29</w:t>
        </w:r>
        <w:r w:rsidRPr="00D622BA">
          <w:rPr>
            <w:rFonts w:cs="B Nazanin"/>
            <w:noProof/>
            <w:webHidden/>
            <w:rtl/>
          </w:rPr>
          <w:fldChar w:fldCharType="end"/>
        </w:r>
      </w:hyperlink>
    </w:p>
    <w:p w14:paraId="35E4BC8A" w14:textId="68AC503B" w:rsidR="001F0CE8" w:rsidRPr="00D622BA" w:rsidRDefault="001F0CE8">
      <w:pPr>
        <w:pStyle w:val="TOC2"/>
        <w:tabs>
          <w:tab w:val="right" w:leader="dot" w:pos="8778"/>
        </w:tabs>
        <w:bidi/>
        <w:rPr>
          <w:rFonts w:cs="B Nazanin"/>
          <w:noProof/>
          <w:rtl/>
        </w:rPr>
      </w:pPr>
      <w:hyperlink w:anchor="_Toc233327878" w:history="1">
        <w:r w:rsidRPr="00D622BA">
          <w:rPr>
            <w:rStyle w:val="Hyperlink"/>
            <w:rFonts w:ascii="Arial" w:hAnsi="Arial" w:cs="B Nazanin" w:hint="cs"/>
            <w:noProof/>
            <w:rtl/>
            <w:lang w:bidi="fa-IR"/>
          </w:rPr>
          <w:t>۳</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شکاف</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جایگاه</w:t>
        </w:r>
        <w:r w:rsidRPr="00D622BA">
          <w:rPr>
            <w:rStyle w:val="Hyperlink"/>
            <w:rFonts w:cs="B Nazanin"/>
            <w:noProof/>
            <w:rtl/>
            <w:lang w:bidi="fa-IR"/>
          </w:rPr>
          <w:t xml:space="preserve"> </w:t>
        </w:r>
        <w:r w:rsidRPr="00D622BA">
          <w:rPr>
            <w:rStyle w:val="Hyperlink"/>
            <w:rFonts w:ascii="Arial" w:hAnsi="Arial" w:cs="B Nazanin" w:hint="cs"/>
            <w:noProof/>
            <w:rtl/>
            <w:lang w:bidi="fa-IR"/>
          </w:rPr>
          <w:t>این</w:t>
        </w:r>
        <w:r w:rsidRPr="00D622BA">
          <w:rPr>
            <w:rStyle w:val="Hyperlink"/>
            <w:rFonts w:cs="B Nazanin"/>
            <w:noProof/>
            <w:rtl/>
            <w:lang w:bidi="fa-IR"/>
          </w:rPr>
          <w:t xml:space="preserve"> </w:t>
        </w:r>
        <w:r w:rsidRPr="00D622BA">
          <w:rPr>
            <w:rStyle w:val="Hyperlink"/>
            <w:rFonts w:ascii="Arial" w:hAnsi="Arial" w:cs="B Nazanin" w:hint="cs"/>
            <w:noProof/>
            <w:rtl/>
            <w:lang w:bidi="fa-IR"/>
          </w:rPr>
          <w:t>پژوهش</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Toc233327878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29</w:t>
        </w:r>
        <w:r w:rsidRPr="00D622BA">
          <w:rPr>
            <w:rFonts w:cs="B Nazanin"/>
            <w:noProof/>
            <w:webHidden/>
            <w:rtl/>
          </w:rPr>
          <w:fldChar w:fldCharType="end"/>
        </w:r>
      </w:hyperlink>
    </w:p>
    <w:p w14:paraId="2321B973" w14:textId="4173E246" w:rsidR="001F0CE8" w:rsidRPr="00D622BA" w:rsidRDefault="001F0CE8">
      <w:pPr>
        <w:pStyle w:val="TOC1"/>
        <w:tabs>
          <w:tab w:val="right" w:leader="dot" w:pos="8778"/>
        </w:tabs>
        <w:bidi/>
        <w:rPr>
          <w:rFonts w:cs="B Nazanin"/>
          <w:noProof/>
          <w:rtl/>
        </w:rPr>
      </w:pPr>
      <w:hyperlink w:anchor="_Toc233327879"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نیازمندی‌ها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Toc233327879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30</w:t>
        </w:r>
        <w:r w:rsidRPr="00D622BA">
          <w:rPr>
            <w:rFonts w:cs="B Nazanin"/>
            <w:noProof/>
            <w:webHidden/>
            <w:rtl/>
          </w:rPr>
          <w:fldChar w:fldCharType="end"/>
        </w:r>
      </w:hyperlink>
    </w:p>
    <w:p w14:paraId="5FD436E9" w14:textId="784F8160" w:rsidR="001F0CE8" w:rsidRPr="00D622BA" w:rsidRDefault="001F0CE8">
      <w:pPr>
        <w:pStyle w:val="TOC2"/>
        <w:tabs>
          <w:tab w:val="right" w:leader="dot" w:pos="8778"/>
        </w:tabs>
        <w:bidi/>
        <w:rPr>
          <w:rFonts w:cs="B Nazanin"/>
          <w:noProof/>
          <w:rtl/>
        </w:rPr>
      </w:pPr>
      <w:hyperlink w:anchor="_Toc233327880" w:history="1">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نیازمندی‌های</w:t>
        </w:r>
        <w:r w:rsidRPr="00D622BA">
          <w:rPr>
            <w:rStyle w:val="Hyperlink"/>
            <w:rFonts w:cs="B Nazanin"/>
            <w:noProof/>
            <w:rtl/>
            <w:lang w:bidi="fa-IR"/>
          </w:rPr>
          <w:t xml:space="preserve"> </w:t>
        </w:r>
        <w:r w:rsidRPr="00D622BA">
          <w:rPr>
            <w:rStyle w:val="Hyperlink"/>
            <w:rFonts w:ascii="Arial" w:hAnsi="Arial" w:cs="B Nazanin" w:hint="cs"/>
            <w:noProof/>
            <w:rtl/>
            <w:lang w:bidi="fa-IR"/>
          </w:rPr>
          <w:t>کارکردی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Toc233327880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30</w:t>
        </w:r>
        <w:r w:rsidRPr="00D622BA">
          <w:rPr>
            <w:rFonts w:cs="B Nazanin"/>
            <w:noProof/>
            <w:webHidden/>
            <w:rtl/>
          </w:rPr>
          <w:fldChar w:fldCharType="end"/>
        </w:r>
      </w:hyperlink>
    </w:p>
    <w:p w14:paraId="6B4B6315" w14:textId="6A6427C5" w:rsidR="001F0CE8" w:rsidRPr="00D622BA" w:rsidRDefault="001F0CE8">
      <w:pPr>
        <w:pStyle w:val="TOC2"/>
        <w:tabs>
          <w:tab w:val="right" w:leader="dot" w:pos="8778"/>
        </w:tabs>
        <w:bidi/>
        <w:rPr>
          <w:rFonts w:cs="B Nazanin"/>
          <w:noProof/>
          <w:rtl/>
        </w:rPr>
      </w:pPr>
      <w:hyperlink w:anchor="_Toc233327881" w:history="1">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نیازمندی‌های</w:t>
        </w:r>
        <w:r w:rsidRPr="00D622BA">
          <w:rPr>
            <w:rStyle w:val="Hyperlink"/>
            <w:rFonts w:cs="B Nazanin"/>
            <w:noProof/>
            <w:rtl/>
            <w:lang w:bidi="fa-IR"/>
          </w:rPr>
          <w:t xml:space="preserve"> </w:t>
        </w:r>
        <w:r w:rsidRPr="00D622BA">
          <w:rPr>
            <w:rStyle w:val="Hyperlink"/>
            <w:rFonts w:ascii="Arial" w:hAnsi="Arial" w:cs="B Nazanin" w:hint="cs"/>
            <w:noProof/>
            <w:rtl/>
            <w:lang w:bidi="fa-IR"/>
          </w:rPr>
          <w:t>غیرکارکردی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Toc233327881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31</w:t>
        </w:r>
        <w:r w:rsidRPr="00D622BA">
          <w:rPr>
            <w:rFonts w:cs="B Nazanin"/>
            <w:noProof/>
            <w:webHidden/>
            <w:rtl/>
          </w:rPr>
          <w:fldChar w:fldCharType="end"/>
        </w:r>
      </w:hyperlink>
    </w:p>
    <w:p w14:paraId="4624FFAF" w14:textId="5C386231" w:rsidR="001F0CE8" w:rsidRPr="00D622BA" w:rsidRDefault="001F0CE8">
      <w:pPr>
        <w:pStyle w:val="TOC2"/>
        <w:tabs>
          <w:tab w:val="right" w:leader="dot" w:pos="8778"/>
        </w:tabs>
        <w:bidi/>
        <w:rPr>
          <w:rFonts w:cs="B Nazanin"/>
          <w:noProof/>
          <w:rtl/>
        </w:rPr>
      </w:pPr>
      <w:hyperlink w:anchor="_Toc233327882" w:history="1">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قیدها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مفروضات</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Toc233327882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31</w:t>
        </w:r>
        <w:r w:rsidRPr="00D622BA">
          <w:rPr>
            <w:rFonts w:cs="B Nazanin"/>
            <w:noProof/>
            <w:webHidden/>
            <w:rtl/>
          </w:rPr>
          <w:fldChar w:fldCharType="end"/>
        </w:r>
      </w:hyperlink>
    </w:p>
    <w:p w14:paraId="1471BB83" w14:textId="1BF7CF5C" w:rsidR="001F0CE8" w:rsidRPr="00D622BA" w:rsidRDefault="001F0CE8">
      <w:pPr>
        <w:pStyle w:val="TOC1"/>
        <w:tabs>
          <w:tab w:val="right" w:leader="dot" w:pos="8778"/>
        </w:tabs>
        <w:bidi/>
        <w:rPr>
          <w:rFonts w:cs="B Nazanin"/>
          <w:noProof/>
          <w:rtl/>
        </w:rPr>
      </w:pPr>
      <w:hyperlink w:anchor="_Toc233327883"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سیستم</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Toc233327883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32</w:t>
        </w:r>
        <w:r w:rsidRPr="00D622BA">
          <w:rPr>
            <w:rFonts w:cs="B Nazanin"/>
            <w:noProof/>
            <w:webHidden/>
            <w:rtl/>
          </w:rPr>
          <w:fldChar w:fldCharType="end"/>
        </w:r>
      </w:hyperlink>
    </w:p>
    <w:p w14:paraId="6A334962" w14:textId="3CEB589B" w:rsidR="001F0CE8" w:rsidRPr="00D622BA" w:rsidRDefault="001F0CE8">
      <w:pPr>
        <w:pStyle w:val="TOC2"/>
        <w:tabs>
          <w:tab w:val="right" w:leader="dot" w:pos="8778"/>
        </w:tabs>
        <w:bidi/>
        <w:rPr>
          <w:rFonts w:cs="B Nazanin"/>
          <w:noProof/>
          <w:rtl/>
        </w:rPr>
      </w:pPr>
      <w:hyperlink w:anchor="_Toc233327884" w:history="1">
        <w:r w:rsidRPr="00D622BA">
          <w:rPr>
            <w:rStyle w:val="Hyperlink"/>
            <w:rFonts w:ascii="Arial" w:hAnsi="Arial" w:cs="B Nazanin" w:hint="cs"/>
            <w:noProof/>
            <w:rtl/>
            <w:lang w:bidi="fa-IR"/>
          </w:rPr>
          <w:t>۵</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کنشگران</w:t>
        </w:r>
        <w:r w:rsidRPr="00D622BA">
          <w:rPr>
            <w:rStyle w:val="Hyperlink"/>
            <w:rFonts w:cs="B Nazanin"/>
            <w:noProof/>
            <w:rtl/>
            <w:lang w:bidi="fa-IR"/>
          </w:rPr>
          <w:t xml:space="preserve"> </w:t>
        </w:r>
        <w:r w:rsidRPr="00D622BA">
          <w:rPr>
            <w:rStyle w:val="Hyperlink"/>
            <w:rFonts w:ascii="Arial" w:hAnsi="Arial" w:cs="B Nazanin" w:hint="cs"/>
            <w:noProof/>
            <w:rtl/>
            <w:lang w:bidi="fa-IR"/>
          </w:rPr>
          <w:t>سامانه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Toc233327884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32</w:t>
        </w:r>
        <w:r w:rsidRPr="00D622BA">
          <w:rPr>
            <w:rFonts w:cs="B Nazanin"/>
            <w:noProof/>
            <w:webHidden/>
            <w:rtl/>
          </w:rPr>
          <w:fldChar w:fldCharType="end"/>
        </w:r>
      </w:hyperlink>
    </w:p>
    <w:p w14:paraId="4C9328AA" w14:textId="0EC920C6" w:rsidR="001F0CE8" w:rsidRPr="00D622BA" w:rsidRDefault="001F0CE8">
      <w:pPr>
        <w:pStyle w:val="TOC2"/>
        <w:tabs>
          <w:tab w:val="right" w:leader="dot" w:pos="8778"/>
        </w:tabs>
        <w:bidi/>
        <w:rPr>
          <w:rFonts w:cs="B Nazanin"/>
          <w:noProof/>
          <w:rtl/>
        </w:rPr>
      </w:pPr>
      <w:hyperlink w:anchor="_Toc233327885" w:history="1">
        <w:r w:rsidRPr="00D622BA">
          <w:rPr>
            <w:rStyle w:val="Hyperlink"/>
            <w:rFonts w:ascii="Arial" w:hAnsi="Arial" w:cs="B Nazanin" w:hint="cs"/>
            <w:noProof/>
            <w:rtl/>
            <w:lang w:bidi="fa-IR"/>
          </w:rPr>
          <w:t>۵</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موارد</w:t>
        </w:r>
        <w:r w:rsidRPr="00D622BA">
          <w:rPr>
            <w:rStyle w:val="Hyperlink"/>
            <w:rFonts w:cs="B Nazanin"/>
            <w:noProof/>
            <w:rtl/>
            <w:lang w:bidi="fa-IR"/>
          </w:rPr>
          <w:t xml:space="preserve"> </w:t>
        </w:r>
        <w:r w:rsidRPr="00D622BA">
          <w:rPr>
            <w:rStyle w:val="Hyperlink"/>
            <w:rFonts w:ascii="Arial" w:hAnsi="Arial" w:cs="B Nazanin" w:hint="cs"/>
            <w:noProof/>
            <w:rtl/>
            <w:lang w:bidi="fa-IR"/>
          </w:rPr>
          <w:t>کاربرد</w:t>
        </w:r>
        <w:r w:rsidRPr="00D622BA">
          <w:rPr>
            <w:rStyle w:val="Hyperlink"/>
            <w:rFonts w:cs="B Nazanin"/>
            <w:noProof/>
            <w:rtl/>
            <w:lang w:bidi="fa-IR"/>
          </w:rPr>
          <w:t xml:space="preserve"> </w:t>
        </w:r>
        <w:r w:rsidRPr="00D622BA">
          <w:rPr>
            <w:rStyle w:val="Hyperlink"/>
            <w:rFonts w:ascii="Arial" w:hAnsi="Arial" w:cs="B Nazanin" w:hint="cs"/>
            <w:noProof/>
            <w:rtl/>
            <w:lang w:bidi="fa-IR"/>
          </w:rPr>
          <w:t>کلیدی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Toc233327885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32</w:t>
        </w:r>
        <w:r w:rsidRPr="00D622BA">
          <w:rPr>
            <w:rFonts w:cs="B Nazanin"/>
            <w:noProof/>
            <w:webHidden/>
            <w:rtl/>
          </w:rPr>
          <w:fldChar w:fldCharType="end"/>
        </w:r>
      </w:hyperlink>
    </w:p>
    <w:p w14:paraId="448BE975" w14:textId="3C810651" w:rsidR="001F0CE8" w:rsidRPr="00D622BA" w:rsidRDefault="001F0CE8">
      <w:pPr>
        <w:pStyle w:val="TOC2"/>
        <w:tabs>
          <w:tab w:val="right" w:leader="dot" w:pos="8778"/>
        </w:tabs>
        <w:bidi/>
        <w:rPr>
          <w:rFonts w:cs="B Nazanin"/>
          <w:noProof/>
          <w:rtl/>
        </w:rPr>
      </w:pPr>
      <w:hyperlink w:anchor="_Toc233327886" w:history="1">
        <w:r w:rsidRPr="00D622BA">
          <w:rPr>
            <w:rStyle w:val="Hyperlink"/>
            <w:rFonts w:ascii="Arial" w:hAnsi="Arial" w:cs="B Nazanin" w:hint="cs"/>
            <w:noProof/>
            <w:rtl/>
            <w:lang w:bidi="fa-IR"/>
          </w:rPr>
          <w:t>۵</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جریان</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اجرای</w:t>
        </w:r>
        <w:r w:rsidRPr="00D622BA">
          <w:rPr>
            <w:rStyle w:val="Hyperlink"/>
            <w:rFonts w:cs="B Nazanin"/>
            <w:noProof/>
            <w:rtl/>
            <w:lang w:bidi="fa-IR"/>
          </w:rPr>
          <w:t xml:space="preserve"> </w:t>
        </w:r>
        <w:r w:rsidRPr="00D622BA">
          <w:rPr>
            <w:rStyle w:val="Hyperlink"/>
            <w:rFonts w:ascii="Arial" w:hAnsi="Arial" w:cs="B Nazanin" w:hint="cs"/>
            <w:noProof/>
            <w:rtl/>
            <w:lang w:bidi="fa-IR"/>
          </w:rPr>
          <w:t>اصلی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توالی</w:t>
        </w:r>
        <w:r w:rsidRPr="00D622BA">
          <w:rPr>
            <w:rStyle w:val="Hyperlink"/>
            <w:rFonts w:cs="B Nazanin"/>
            <w:noProof/>
            <w:rtl/>
            <w:lang w:bidi="fa-IR"/>
          </w:rPr>
          <w:t xml:space="preserve"> </w:t>
        </w:r>
        <w:r w:rsidRPr="00D622BA">
          <w:rPr>
            <w:rStyle w:val="Hyperlink"/>
            <w:rFonts w:ascii="Arial" w:hAnsi="Arial" w:cs="B Nazanin" w:hint="cs"/>
            <w:noProof/>
            <w:rtl/>
            <w:lang w:bidi="fa-IR"/>
          </w:rPr>
          <w:t>فازها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Toc233327886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32</w:t>
        </w:r>
        <w:r w:rsidRPr="00D622BA">
          <w:rPr>
            <w:rFonts w:cs="B Nazanin"/>
            <w:noProof/>
            <w:webHidden/>
            <w:rtl/>
          </w:rPr>
          <w:fldChar w:fldCharType="end"/>
        </w:r>
      </w:hyperlink>
    </w:p>
    <w:p w14:paraId="46881654" w14:textId="62DF7F1E" w:rsidR="001F0CE8" w:rsidRPr="00D622BA" w:rsidRDefault="001F0CE8">
      <w:pPr>
        <w:pStyle w:val="TOC2"/>
        <w:tabs>
          <w:tab w:val="right" w:leader="dot" w:pos="8778"/>
        </w:tabs>
        <w:bidi/>
        <w:rPr>
          <w:rFonts w:cs="B Nazanin"/>
          <w:noProof/>
          <w:rtl/>
        </w:rPr>
      </w:pPr>
      <w:hyperlink w:anchor="_Toc233327887" w:history="1">
        <w:r w:rsidRPr="00D622BA">
          <w:rPr>
            <w:rStyle w:val="Hyperlink"/>
            <w:rFonts w:ascii="Arial" w:hAnsi="Arial" w:cs="B Nazanin" w:hint="cs"/>
            <w:noProof/>
            <w:rtl/>
            <w:lang w:bidi="fa-IR"/>
          </w:rPr>
          <w:t>۵</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چرخه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عمر</w:t>
        </w:r>
        <w:r w:rsidRPr="00D622BA">
          <w:rPr>
            <w:rStyle w:val="Hyperlink"/>
            <w:rFonts w:cs="B Nazanin"/>
            <w:noProof/>
            <w:rtl/>
            <w:lang w:bidi="fa-IR"/>
          </w:rPr>
          <w:t xml:space="preserve"> </w:t>
        </w:r>
        <w:r w:rsidRPr="00D622BA">
          <w:rPr>
            <w:rStyle w:val="Hyperlink"/>
            <w:rFonts w:ascii="Arial" w:hAnsi="Arial" w:cs="B Nazanin" w:hint="cs"/>
            <w:noProof/>
            <w:rtl/>
            <w:lang w:bidi="fa-IR"/>
          </w:rPr>
          <w:t>جهش‌یافته</w:t>
        </w:r>
        <w:r w:rsidRPr="00D622BA">
          <w:rPr>
            <w:rStyle w:val="Hyperlink"/>
            <w:rFonts w:cs="B Nazanin"/>
            <w:noProof/>
            <w:rtl/>
            <w:lang w:bidi="fa-IR"/>
          </w:rPr>
          <w:t xml:space="preserve"> (</w:t>
        </w:r>
        <w:r w:rsidRPr="00D622BA">
          <w:rPr>
            <w:rStyle w:val="Hyperlink"/>
            <w:rFonts w:ascii="Arial" w:hAnsi="Arial" w:cs="B Nazanin" w:hint="cs"/>
            <w:noProof/>
            <w:rtl/>
            <w:lang w:bidi="fa-IR"/>
          </w:rPr>
          <w:t>نمودار</w:t>
        </w:r>
        <w:r w:rsidRPr="00D622BA">
          <w:rPr>
            <w:rStyle w:val="Hyperlink"/>
            <w:rFonts w:cs="B Nazanin"/>
            <w:noProof/>
            <w:rtl/>
            <w:lang w:bidi="fa-IR"/>
          </w:rPr>
          <w:t xml:space="preserve"> </w:t>
        </w:r>
        <w:r w:rsidRPr="00D622BA">
          <w:rPr>
            <w:rStyle w:val="Hyperlink"/>
            <w:rFonts w:ascii="Arial" w:hAnsi="Arial" w:cs="B Nazanin" w:hint="cs"/>
            <w:noProof/>
            <w:rtl/>
            <w:lang w:bidi="fa-IR"/>
          </w:rPr>
          <w:t>حالت</w:t>
        </w:r>
        <w:r w:rsidRPr="00D622BA">
          <w:rPr>
            <w:rStyle w:val="Hyperlink"/>
            <w:rFonts w:cs="B Nazanin"/>
            <w:noProof/>
            <w:rtl/>
            <w:lang w:bidi="fa-IR"/>
          </w:rPr>
          <w:t>)</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Toc233327887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33</w:t>
        </w:r>
        <w:r w:rsidRPr="00D622BA">
          <w:rPr>
            <w:rFonts w:cs="B Nazanin"/>
            <w:noProof/>
            <w:webHidden/>
            <w:rtl/>
          </w:rPr>
          <w:fldChar w:fldCharType="end"/>
        </w:r>
      </w:hyperlink>
    </w:p>
    <w:p w14:paraId="6DCD72C6" w14:textId="6AC3254A" w:rsidR="001F0CE8" w:rsidRPr="00D622BA" w:rsidRDefault="001F0CE8">
      <w:pPr>
        <w:pStyle w:val="TOC2"/>
        <w:tabs>
          <w:tab w:val="right" w:leader="dot" w:pos="8778"/>
        </w:tabs>
        <w:bidi/>
        <w:rPr>
          <w:rFonts w:cs="B Nazanin"/>
          <w:noProof/>
          <w:rtl/>
        </w:rPr>
      </w:pPr>
      <w:hyperlink w:anchor="_Toc233327888" w:history="1">
        <w:r w:rsidRPr="00D622BA">
          <w:rPr>
            <w:rStyle w:val="Hyperlink"/>
            <w:rFonts w:ascii="Arial" w:hAnsi="Arial" w:cs="B Nazanin" w:hint="cs"/>
            <w:noProof/>
            <w:rtl/>
            <w:lang w:bidi="fa-IR"/>
          </w:rPr>
          <w:t>۵</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جریان</w:t>
        </w:r>
        <w:r w:rsidRPr="00D622BA">
          <w:rPr>
            <w:rStyle w:val="Hyperlink"/>
            <w:rFonts w:cs="B Nazanin"/>
            <w:noProof/>
            <w:rtl/>
            <w:lang w:bidi="fa-IR"/>
          </w:rPr>
          <w:t xml:space="preserve"> </w:t>
        </w:r>
        <w:r w:rsidRPr="00D622BA">
          <w:rPr>
            <w:rStyle w:val="Hyperlink"/>
            <w:rFonts w:ascii="Arial" w:hAnsi="Arial" w:cs="B Nazanin" w:hint="cs"/>
            <w:noProof/>
            <w:rtl/>
            <w:lang w:bidi="fa-IR"/>
          </w:rPr>
          <w:t>داده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Toc233327888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33</w:t>
        </w:r>
        <w:r w:rsidRPr="00D622BA">
          <w:rPr>
            <w:rFonts w:cs="B Nazanin"/>
            <w:noProof/>
            <w:webHidden/>
            <w:rtl/>
          </w:rPr>
          <w:fldChar w:fldCharType="end"/>
        </w:r>
      </w:hyperlink>
    </w:p>
    <w:p w14:paraId="7DB90319" w14:textId="054DD67B" w:rsidR="001F0CE8" w:rsidRPr="00D622BA" w:rsidRDefault="001F0CE8">
      <w:pPr>
        <w:pStyle w:val="TOC1"/>
        <w:tabs>
          <w:tab w:val="right" w:leader="dot" w:pos="8778"/>
        </w:tabs>
        <w:bidi/>
        <w:rPr>
          <w:rFonts w:cs="B Nazanin"/>
          <w:noProof/>
          <w:rtl/>
        </w:rPr>
      </w:pPr>
      <w:hyperlink w:anchor="_Toc233327889"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طراحی</w:t>
        </w:r>
        <w:r w:rsidRPr="00D622BA">
          <w:rPr>
            <w:rStyle w:val="Hyperlink"/>
            <w:rFonts w:cs="B Nazanin"/>
            <w:noProof/>
            <w:rtl/>
            <w:lang w:bidi="fa-IR"/>
          </w:rPr>
          <w:t xml:space="preserve"> </w:t>
        </w:r>
        <w:r w:rsidRPr="00D622BA">
          <w:rPr>
            <w:rStyle w:val="Hyperlink"/>
            <w:rFonts w:ascii="Arial" w:hAnsi="Arial" w:cs="B Nazanin" w:hint="cs"/>
            <w:noProof/>
            <w:rtl/>
            <w:lang w:bidi="fa-IR"/>
          </w:rPr>
          <w:t>سیستم</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Toc233327889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34</w:t>
        </w:r>
        <w:r w:rsidRPr="00D622BA">
          <w:rPr>
            <w:rFonts w:cs="B Nazanin"/>
            <w:noProof/>
            <w:webHidden/>
            <w:rtl/>
          </w:rPr>
          <w:fldChar w:fldCharType="end"/>
        </w:r>
      </w:hyperlink>
    </w:p>
    <w:p w14:paraId="3DB8C8F3" w14:textId="5F4459AB" w:rsidR="001F0CE8" w:rsidRPr="00D622BA" w:rsidRDefault="001F0CE8">
      <w:pPr>
        <w:pStyle w:val="TOC2"/>
        <w:tabs>
          <w:tab w:val="right" w:leader="dot" w:pos="8778"/>
        </w:tabs>
        <w:bidi/>
        <w:rPr>
          <w:rFonts w:cs="B Nazanin"/>
          <w:noProof/>
          <w:rtl/>
        </w:rPr>
      </w:pPr>
      <w:hyperlink w:anchor="_Toc233327890"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معماری</w:t>
        </w:r>
        <w:r w:rsidRPr="00D622BA">
          <w:rPr>
            <w:rStyle w:val="Hyperlink"/>
            <w:rFonts w:cs="B Nazanin"/>
            <w:noProof/>
            <w:rtl/>
            <w:lang w:bidi="fa-IR"/>
          </w:rPr>
          <w:t xml:space="preserve"> </w:t>
        </w:r>
        <w:r w:rsidRPr="00D622BA">
          <w:rPr>
            <w:rStyle w:val="Hyperlink"/>
            <w:rFonts w:ascii="Arial" w:hAnsi="Arial" w:cs="B Nazanin" w:hint="cs"/>
            <w:noProof/>
            <w:rtl/>
            <w:lang w:bidi="fa-IR"/>
          </w:rPr>
          <w:t>کلان</w:t>
        </w:r>
        <w:r w:rsidRPr="00D622BA">
          <w:rPr>
            <w:rStyle w:val="Hyperlink"/>
            <w:rFonts w:cs="B Nazanin"/>
            <w:noProof/>
            <w:rtl/>
            <w:lang w:bidi="fa-IR"/>
          </w:rPr>
          <w:t xml:space="preserve"> </w:t>
        </w:r>
        <w:r w:rsidRPr="00D622BA">
          <w:rPr>
            <w:rStyle w:val="Hyperlink"/>
            <w:rFonts w:ascii="Arial" w:hAnsi="Arial" w:cs="B Nazanin" w:hint="cs"/>
            <w:noProof/>
            <w:rtl/>
            <w:lang w:bidi="fa-IR"/>
          </w:rPr>
          <w:t>لایه‌ای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Toc233327890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34</w:t>
        </w:r>
        <w:r w:rsidRPr="00D622BA">
          <w:rPr>
            <w:rFonts w:cs="B Nazanin"/>
            <w:noProof/>
            <w:webHidden/>
            <w:rtl/>
          </w:rPr>
          <w:fldChar w:fldCharType="end"/>
        </w:r>
      </w:hyperlink>
    </w:p>
    <w:p w14:paraId="7501D749" w14:textId="5AC21F89" w:rsidR="001F0CE8" w:rsidRPr="00D622BA" w:rsidRDefault="001F0CE8">
      <w:pPr>
        <w:pStyle w:val="TOC2"/>
        <w:tabs>
          <w:tab w:val="right" w:leader="dot" w:pos="8778"/>
        </w:tabs>
        <w:bidi/>
        <w:rPr>
          <w:rFonts w:cs="B Nazanin"/>
          <w:noProof/>
          <w:rtl/>
        </w:rPr>
      </w:pPr>
      <w:hyperlink w:anchor="_Toc233327891"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هسته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دامنه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محافظت‌شده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Toc233327891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34</w:t>
        </w:r>
        <w:r w:rsidRPr="00D622BA">
          <w:rPr>
            <w:rFonts w:cs="B Nazanin"/>
            <w:noProof/>
            <w:webHidden/>
            <w:rtl/>
          </w:rPr>
          <w:fldChar w:fldCharType="end"/>
        </w:r>
      </w:hyperlink>
    </w:p>
    <w:p w14:paraId="62ACF085" w14:textId="1E065136" w:rsidR="001F0CE8" w:rsidRPr="00D622BA" w:rsidRDefault="001F0CE8">
      <w:pPr>
        <w:pStyle w:val="TOC2"/>
        <w:tabs>
          <w:tab w:val="right" w:leader="dot" w:pos="8778"/>
        </w:tabs>
        <w:bidi/>
        <w:rPr>
          <w:rFonts w:cs="B Nazanin"/>
          <w:noProof/>
          <w:rtl/>
        </w:rPr>
      </w:pPr>
      <w:hyperlink w:anchor="_Toc233327892"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درز</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الگوی</w:t>
        </w:r>
        <w:r w:rsidRPr="00D622BA">
          <w:rPr>
            <w:rStyle w:val="Hyperlink"/>
            <w:rFonts w:cs="B Nazanin"/>
            <w:noProof/>
            <w:rtl/>
            <w:lang w:bidi="fa-IR"/>
          </w:rPr>
          <w:t xml:space="preserve"> </w:t>
        </w:r>
        <w:r w:rsidRPr="00D622BA">
          <w:rPr>
            <w:rStyle w:val="Hyperlink"/>
            <w:rFonts w:ascii="Arial" w:hAnsi="Arial" w:cs="B Nazanin" w:hint="cs"/>
            <w:noProof/>
            <w:rtl/>
            <w:lang w:bidi="fa-IR"/>
          </w:rPr>
          <w:t>استراتژی</w:t>
        </w:r>
        <w:r w:rsidRPr="00D622BA">
          <w:rPr>
            <w:rStyle w:val="Hyperlink"/>
            <w:rFonts w:cs="B Nazanin"/>
            <w:noProof/>
            <w:rtl/>
            <w:lang w:bidi="fa-IR"/>
          </w:rPr>
          <w:t xml:space="preserve"> </w:t>
        </w:r>
        <w:r w:rsidRPr="00D622BA">
          <w:rPr>
            <w:rStyle w:val="Hyperlink"/>
            <w:rFonts w:ascii="Arial" w:hAnsi="Arial" w:cs="B Nazanin" w:hint="cs"/>
            <w:noProof/>
            <w:rtl/>
            <w:lang w:bidi="fa-IR"/>
          </w:rPr>
          <w:t>در</w:t>
        </w:r>
        <w:r w:rsidRPr="00D622BA">
          <w:rPr>
            <w:rStyle w:val="Hyperlink"/>
            <w:rFonts w:cs="B Nazanin"/>
            <w:noProof/>
            <w:rtl/>
            <w:lang w:bidi="fa-IR"/>
          </w:rPr>
          <w:t xml:space="preserve"> </w:t>
        </w:r>
        <w:r w:rsidRPr="00D622BA">
          <w:rPr>
            <w:rStyle w:val="Hyperlink"/>
            <w:rFonts w:ascii="Arial" w:hAnsi="Arial" w:cs="B Nazanin" w:hint="cs"/>
            <w:noProof/>
            <w:rtl/>
            <w:lang w:bidi="fa-IR"/>
          </w:rPr>
          <w:t>سطح</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Toc233327892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35</w:t>
        </w:r>
        <w:r w:rsidRPr="00D622BA">
          <w:rPr>
            <w:rFonts w:cs="B Nazanin"/>
            <w:noProof/>
            <w:webHidden/>
            <w:rtl/>
          </w:rPr>
          <w:fldChar w:fldCharType="end"/>
        </w:r>
      </w:hyperlink>
    </w:p>
    <w:p w14:paraId="1F9418D4" w14:textId="3394019E" w:rsidR="001F0CE8" w:rsidRPr="00D622BA" w:rsidRDefault="001F0CE8">
      <w:pPr>
        <w:pStyle w:val="TOC2"/>
        <w:tabs>
          <w:tab w:val="right" w:leader="dot" w:pos="8778"/>
        </w:tabs>
        <w:bidi/>
        <w:rPr>
          <w:rFonts w:cs="B Nazanin"/>
          <w:noProof/>
          <w:rtl/>
        </w:rPr>
      </w:pPr>
      <w:hyperlink w:anchor="_Toc233327893"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رجیستری</w:t>
        </w:r>
        <w:r w:rsidRPr="00D622BA">
          <w:rPr>
            <w:rStyle w:val="Hyperlink"/>
            <w:rFonts w:cs="B Nazanin"/>
            <w:noProof/>
            <w:rtl/>
            <w:lang w:bidi="fa-IR"/>
          </w:rPr>
          <w:t xml:space="preserve"> </w:t>
        </w:r>
        <w:r w:rsidRPr="00D622BA">
          <w:rPr>
            <w:rStyle w:val="Hyperlink"/>
            <w:rFonts w:ascii="Arial" w:hAnsi="Arial" w:cs="B Nazanin" w:hint="cs"/>
            <w:noProof/>
            <w:rtl/>
            <w:lang w:bidi="fa-IR"/>
          </w:rPr>
          <w:t>راهبردها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Toc233327893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35</w:t>
        </w:r>
        <w:r w:rsidRPr="00D622BA">
          <w:rPr>
            <w:rFonts w:cs="B Nazanin"/>
            <w:noProof/>
            <w:webHidden/>
            <w:rtl/>
          </w:rPr>
          <w:fldChar w:fldCharType="end"/>
        </w:r>
      </w:hyperlink>
    </w:p>
    <w:p w14:paraId="0F892FD2" w14:textId="6290F549" w:rsidR="001F0CE8" w:rsidRPr="00D622BA" w:rsidRDefault="001F0CE8">
      <w:pPr>
        <w:pStyle w:val="TOC2"/>
        <w:tabs>
          <w:tab w:val="right" w:leader="dot" w:pos="8778"/>
        </w:tabs>
        <w:bidi/>
        <w:rPr>
          <w:rFonts w:cs="B Nazanin"/>
          <w:noProof/>
          <w:rtl/>
        </w:rPr>
      </w:pPr>
      <w:hyperlink w:anchor="_Toc233327894"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لایه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افزایشی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اصل</w:t>
        </w:r>
        <w:r w:rsidRPr="00D622BA">
          <w:rPr>
            <w:rStyle w:val="Hyperlink"/>
            <w:rFonts w:cs="B Nazanin"/>
            <w:noProof/>
            <w:rtl/>
            <w:lang w:bidi="fa-IR"/>
          </w:rPr>
          <w:t xml:space="preserve"> </w:t>
        </w:r>
        <w:r w:rsidRPr="00D622BA">
          <w:rPr>
            <w:rStyle w:val="Hyperlink"/>
            <w:rFonts w:ascii="Cambria" w:hAnsi="Cambria" w:cs="B Nazanin" w:hint="cs"/>
            <w:noProof/>
            <w:rtl/>
            <w:lang w:bidi="fa-IR"/>
          </w:rPr>
          <w:t>«</w:t>
        </w:r>
        <w:r w:rsidRPr="00D622BA">
          <w:rPr>
            <w:rStyle w:val="Hyperlink"/>
            <w:rFonts w:ascii="Arial" w:hAnsi="Arial" w:cs="B Nazanin" w:hint="cs"/>
            <w:noProof/>
            <w:rtl/>
            <w:lang w:bidi="fa-IR"/>
          </w:rPr>
          <w:t>ایمنی</w:t>
        </w:r>
        <w:r w:rsidRPr="00D622BA">
          <w:rPr>
            <w:rStyle w:val="Hyperlink"/>
            <w:rFonts w:cs="B Nazanin"/>
            <w:noProof/>
            <w:rtl/>
            <w:lang w:bidi="fa-IR"/>
          </w:rPr>
          <w:t xml:space="preserve"> </w:t>
        </w:r>
        <w:r w:rsidRPr="00D622BA">
          <w:rPr>
            <w:rStyle w:val="Hyperlink"/>
            <w:rFonts w:ascii="Arial" w:hAnsi="Arial" w:cs="B Nazanin" w:hint="cs"/>
            <w:noProof/>
            <w:rtl/>
            <w:lang w:bidi="fa-IR"/>
          </w:rPr>
          <w:t>با</w:t>
        </w:r>
        <w:r w:rsidRPr="00D622BA">
          <w:rPr>
            <w:rStyle w:val="Hyperlink"/>
            <w:rFonts w:cs="B Nazanin"/>
            <w:noProof/>
            <w:rtl/>
            <w:lang w:bidi="fa-IR"/>
          </w:rPr>
          <w:t xml:space="preserve"> </w:t>
        </w:r>
        <w:r w:rsidRPr="00D622BA">
          <w:rPr>
            <w:rStyle w:val="Hyperlink"/>
            <w:rFonts w:ascii="Arial" w:hAnsi="Arial" w:cs="B Nazanin" w:hint="cs"/>
            <w:noProof/>
            <w:rtl/>
            <w:lang w:bidi="fa-IR"/>
          </w:rPr>
          <w:t>ساخت</w:t>
        </w:r>
        <w:r w:rsidRPr="00D622BA">
          <w:rPr>
            <w:rStyle w:val="Hyperlink"/>
            <w:rFonts w:ascii="Cambria" w:hAnsi="Cambria" w:cs="B Nazanin" w:hint="cs"/>
            <w:noProof/>
            <w:rtl/>
            <w:lang w:bidi="fa-IR"/>
          </w:rPr>
          <w:t>»</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Toc233327894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35</w:t>
        </w:r>
        <w:r w:rsidRPr="00D622BA">
          <w:rPr>
            <w:rFonts w:cs="B Nazanin"/>
            <w:noProof/>
            <w:webHidden/>
            <w:rtl/>
          </w:rPr>
          <w:fldChar w:fldCharType="end"/>
        </w:r>
      </w:hyperlink>
    </w:p>
    <w:p w14:paraId="1CFC449D" w14:textId="2EE514AA" w:rsidR="001F0CE8" w:rsidRPr="00D622BA" w:rsidRDefault="001F0CE8">
      <w:pPr>
        <w:pStyle w:val="TOC2"/>
        <w:tabs>
          <w:tab w:val="right" w:leader="dot" w:pos="8778"/>
        </w:tabs>
        <w:bidi/>
        <w:rPr>
          <w:rFonts w:cs="B Nazanin"/>
          <w:noProof/>
          <w:rtl/>
        </w:rPr>
      </w:pPr>
      <w:hyperlink w:anchor="_Toc233327895"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طراحی</w:t>
        </w:r>
        <w:r w:rsidRPr="00D622BA">
          <w:rPr>
            <w:rStyle w:val="Hyperlink"/>
            <w:rFonts w:cs="B Nazanin"/>
            <w:noProof/>
            <w:rtl/>
            <w:lang w:bidi="fa-IR"/>
          </w:rPr>
          <w:t xml:space="preserve"> </w:t>
        </w:r>
        <w:r w:rsidRPr="00D622BA">
          <w:rPr>
            <w:rStyle w:val="Hyperlink"/>
            <w:rFonts w:ascii="Arial" w:hAnsi="Arial" w:cs="B Nazanin" w:hint="cs"/>
            <w:noProof/>
            <w:rtl/>
            <w:lang w:bidi="fa-IR"/>
          </w:rPr>
          <w:t>داده،</w:t>
        </w:r>
        <w:r w:rsidRPr="00D622BA">
          <w:rPr>
            <w:rStyle w:val="Hyperlink"/>
            <w:rFonts w:cs="B Nazanin"/>
            <w:noProof/>
            <w:rtl/>
            <w:lang w:bidi="fa-IR"/>
          </w:rPr>
          <w:t xml:space="preserve"> </w:t>
        </w:r>
        <w:r w:rsidRPr="00D622BA">
          <w:rPr>
            <w:rStyle w:val="Hyperlink"/>
            <w:rFonts w:ascii="Arial" w:hAnsi="Arial" w:cs="B Nazanin" w:hint="cs"/>
            <w:noProof/>
            <w:rtl/>
            <w:lang w:bidi="fa-IR"/>
          </w:rPr>
          <w:t>پیکربندی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طرحواره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خروجی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Toc233327895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35</w:t>
        </w:r>
        <w:r w:rsidRPr="00D622BA">
          <w:rPr>
            <w:rFonts w:cs="B Nazanin"/>
            <w:noProof/>
            <w:webHidden/>
            <w:rtl/>
          </w:rPr>
          <w:fldChar w:fldCharType="end"/>
        </w:r>
      </w:hyperlink>
    </w:p>
    <w:p w14:paraId="14E0ECCA" w14:textId="03003CEB" w:rsidR="001F0CE8" w:rsidRPr="00D622BA" w:rsidRDefault="001F0CE8">
      <w:pPr>
        <w:pStyle w:val="TOC2"/>
        <w:tabs>
          <w:tab w:val="right" w:leader="dot" w:pos="8778"/>
        </w:tabs>
        <w:bidi/>
        <w:rPr>
          <w:rFonts w:cs="B Nazanin"/>
          <w:noProof/>
          <w:rtl/>
        </w:rPr>
      </w:pPr>
      <w:hyperlink w:anchor="_Toc233327896"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الگوهای</w:t>
        </w:r>
        <w:r w:rsidRPr="00D622BA">
          <w:rPr>
            <w:rStyle w:val="Hyperlink"/>
            <w:rFonts w:cs="B Nazanin"/>
            <w:noProof/>
            <w:rtl/>
            <w:lang w:bidi="fa-IR"/>
          </w:rPr>
          <w:t xml:space="preserve"> </w:t>
        </w:r>
        <w:r w:rsidRPr="00D622BA">
          <w:rPr>
            <w:rStyle w:val="Hyperlink"/>
            <w:rFonts w:ascii="Arial" w:hAnsi="Arial" w:cs="B Nazanin" w:hint="cs"/>
            <w:noProof/>
            <w:rtl/>
            <w:lang w:bidi="fa-IR"/>
          </w:rPr>
          <w:t>طراحی</w:t>
        </w:r>
        <w:r w:rsidRPr="00D622BA">
          <w:rPr>
            <w:rStyle w:val="Hyperlink"/>
            <w:rFonts w:cs="B Nazanin"/>
            <w:noProof/>
            <w:rtl/>
            <w:lang w:bidi="fa-IR"/>
          </w:rPr>
          <w:t xml:space="preserve"> </w:t>
        </w:r>
        <w:r w:rsidRPr="00D622BA">
          <w:rPr>
            <w:rStyle w:val="Hyperlink"/>
            <w:rFonts w:ascii="Arial" w:hAnsi="Arial" w:cs="B Nazanin" w:hint="cs"/>
            <w:noProof/>
            <w:rtl/>
            <w:lang w:bidi="fa-IR"/>
          </w:rPr>
          <w:t>به‌کار</w:t>
        </w:r>
        <w:r w:rsidRPr="00D622BA">
          <w:rPr>
            <w:rStyle w:val="Hyperlink"/>
            <w:rFonts w:cs="B Nazanin"/>
            <w:noProof/>
            <w:rtl/>
            <w:lang w:bidi="fa-IR"/>
          </w:rPr>
          <w:t xml:space="preserve"> </w:t>
        </w:r>
        <w:r w:rsidRPr="00D622BA">
          <w:rPr>
            <w:rStyle w:val="Hyperlink"/>
            <w:rFonts w:ascii="Arial" w:hAnsi="Arial" w:cs="B Nazanin" w:hint="cs"/>
            <w:noProof/>
            <w:rtl/>
            <w:lang w:bidi="fa-IR"/>
          </w:rPr>
          <w:t>رفته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Toc233327896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36</w:t>
        </w:r>
        <w:r w:rsidRPr="00D622BA">
          <w:rPr>
            <w:rFonts w:cs="B Nazanin"/>
            <w:noProof/>
            <w:webHidden/>
            <w:rtl/>
          </w:rPr>
          <w:fldChar w:fldCharType="end"/>
        </w:r>
      </w:hyperlink>
    </w:p>
    <w:p w14:paraId="13E8CC3D" w14:textId="6284C33F" w:rsidR="001F0CE8" w:rsidRPr="00D622BA" w:rsidRDefault="001F0CE8">
      <w:pPr>
        <w:pStyle w:val="TOC2"/>
        <w:tabs>
          <w:tab w:val="right" w:leader="dot" w:pos="8778"/>
        </w:tabs>
        <w:bidi/>
        <w:rPr>
          <w:rFonts w:cs="B Nazanin"/>
          <w:noProof/>
          <w:rtl/>
        </w:rPr>
      </w:pPr>
      <w:hyperlink w:anchor="_Toc233327897"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Arial" w:hAnsi="Arial" w:cs="B Nazanin" w:hint="cs"/>
            <w:noProof/>
            <w:rtl/>
            <w:lang w:bidi="fa-IR"/>
          </w:rPr>
          <w:t>استقرار</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لایه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کنترل</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Toc233327897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36</w:t>
        </w:r>
        <w:r w:rsidRPr="00D622BA">
          <w:rPr>
            <w:rFonts w:cs="B Nazanin"/>
            <w:noProof/>
            <w:webHidden/>
            <w:rtl/>
          </w:rPr>
          <w:fldChar w:fldCharType="end"/>
        </w:r>
      </w:hyperlink>
    </w:p>
    <w:p w14:paraId="64F0053E" w14:textId="213D1706" w:rsidR="001F0CE8" w:rsidRPr="00D622BA" w:rsidRDefault="001F0CE8">
      <w:pPr>
        <w:pStyle w:val="TOC2"/>
        <w:tabs>
          <w:tab w:val="right" w:leader="dot" w:pos="8778"/>
        </w:tabs>
        <w:bidi/>
        <w:rPr>
          <w:rFonts w:cs="B Nazanin"/>
          <w:noProof/>
          <w:rtl/>
        </w:rPr>
      </w:pPr>
      <w:hyperlink w:anchor="_Toc233327898"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عمیق</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الگوهای</w:t>
        </w:r>
        <w:r w:rsidRPr="00D622BA">
          <w:rPr>
            <w:rStyle w:val="Hyperlink"/>
            <w:rFonts w:cs="B Nazanin"/>
            <w:noProof/>
            <w:rtl/>
            <w:lang w:bidi="fa-IR"/>
          </w:rPr>
          <w:t xml:space="preserve"> </w:t>
        </w:r>
        <w:r w:rsidRPr="00D622BA">
          <w:rPr>
            <w:rStyle w:val="Hyperlink"/>
            <w:rFonts w:ascii="Arial" w:hAnsi="Arial" w:cs="B Nazanin" w:hint="cs"/>
            <w:noProof/>
            <w:rtl/>
            <w:lang w:bidi="fa-IR"/>
          </w:rPr>
          <w:t>طراحی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دلیل</w:t>
        </w:r>
        <w:r w:rsidRPr="00D622BA">
          <w:rPr>
            <w:rStyle w:val="Hyperlink"/>
            <w:rFonts w:cs="B Nazanin"/>
            <w:noProof/>
            <w:rtl/>
            <w:lang w:bidi="fa-IR"/>
          </w:rPr>
          <w:t xml:space="preserve"> </w:t>
        </w:r>
        <w:r w:rsidRPr="00D622BA">
          <w:rPr>
            <w:rStyle w:val="Hyperlink"/>
            <w:rFonts w:ascii="Arial" w:hAnsi="Arial" w:cs="B Nazanin" w:hint="cs"/>
            <w:noProof/>
            <w:rtl/>
            <w:lang w:bidi="fa-IR"/>
          </w:rPr>
          <w:t>انتخاب</w:t>
        </w:r>
        <w:r w:rsidRPr="00D622BA">
          <w:rPr>
            <w:rStyle w:val="Hyperlink"/>
            <w:rFonts w:cs="B Nazanin"/>
            <w:noProof/>
            <w:rtl/>
            <w:lang w:bidi="fa-IR"/>
          </w:rPr>
          <w:t xml:space="preserve"> </w:t>
        </w:r>
        <w:r w:rsidRPr="00D622BA">
          <w:rPr>
            <w:rStyle w:val="Hyperlink"/>
            <w:rFonts w:ascii="Arial" w:hAnsi="Arial" w:cs="B Nazanin" w:hint="cs"/>
            <w:noProof/>
            <w:rtl/>
            <w:lang w:bidi="fa-IR"/>
          </w:rPr>
          <w:t>آن‌ها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Toc233327898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36</w:t>
        </w:r>
        <w:r w:rsidRPr="00D622BA">
          <w:rPr>
            <w:rFonts w:cs="B Nazanin"/>
            <w:noProof/>
            <w:webHidden/>
            <w:rtl/>
          </w:rPr>
          <w:fldChar w:fldCharType="end"/>
        </w:r>
      </w:hyperlink>
    </w:p>
    <w:p w14:paraId="6706077E" w14:textId="506DFAD0" w:rsidR="001F0CE8" w:rsidRPr="00D622BA" w:rsidRDefault="001F0CE8">
      <w:pPr>
        <w:pStyle w:val="TOC3"/>
        <w:tabs>
          <w:tab w:val="right" w:leader="dot" w:pos="8778"/>
        </w:tabs>
        <w:bidi/>
        <w:rPr>
          <w:rFonts w:cs="B Nazanin"/>
          <w:noProof/>
          <w:rtl/>
        </w:rPr>
      </w:pPr>
      <w:hyperlink w:anchor="_Toc233327899"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الگوی</w:t>
        </w:r>
        <w:r w:rsidRPr="00D622BA">
          <w:rPr>
            <w:rStyle w:val="Hyperlink"/>
            <w:rFonts w:cs="B Nazanin"/>
            <w:noProof/>
            <w:rtl/>
            <w:lang w:bidi="fa-IR"/>
          </w:rPr>
          <w:t xml:space="preserve"> </w:t>
        </w:r>
        <w:r w:rsidRPr="00D622BA">
          <w:rPr>
            <w:rStyle w:val="Hyperlink"/>
            <w:rFonts w:ascii="Arial" w:hAnsi="Arial" w:cs="B Nazanin" w:hint="cs"/>
            <w:noProof/>
            <w:rtl/>
            <w:lang w:bidi="fa-IR"/>
          </w:rPr>
          <w:t>استراتژی</w:t>
        </w:r>
        <w:r w:rsidRPr="00D622BA">
          <w:rPr>
            <w:rStyle w:val="Hyperlink"/>
            <w:rFonts w:cs="B Nazanin"/>
            <w:noProof/>
            <w:rtl/>
            <w:lang w:bidi="fa-IR"/>
          </w:rPr>
          <w:t xml:space="preserve"> </w:t>
        </w:r>
        <w:r w:rsidRPr="00D622BA">
          <w:rPr>
            <w:rStyle w:val="Hyperlink"/>
            <w:rFonts w:ascii="Arial" w:hAnsi="Arial" w:cs="B Nazanin" w:hint="cs"/>
            <w:noProof/>
            <w:rtl/>
            <w:lang w:bidi="fa-IR"/>
          </w:rPr>
          <w:t>در</w:t>
        </w:r>
        <w:r w:rsidRPr="00D622BA">
          <w:rPr>
            <w:rStyle w:val="Hyperlink"/>
            <w:rFonts w:cs="B Nazanin"/>
            <w:noProof/>
            <w:rtl/>
            <w:lang w:bidi="fa-IR"/>
          </w:rPr>
          <w:t xml:space="preserve"> </w:t>
        </w:r>
        <w:r w:rsidRPr="00D622BA">
          <w:rPr>
            <w:rStyle w:val="Hyperlink"/>
            <w:rFonts w:ascii="Arial" w:hAnsi="Arial" w:cs="B Nazanin" w:hint="cs"/>
            <w:noProof/>
            <w:rtl/>
            <w:lang w:bidi="fa-IR"/>
          </w:rPr>
          <w:t>دو</w:t>
        </w:r>
        <w:r w:rsidRPr="00D622BA">
          <w:rPr>
            <w:rStyle w:val="Hyperlink"/>
            <w:rFonts w:cs="B Nazanin"/>
            <w:noProof/>
            <w:rtl/>
            <w:lang w:bidi="fa-IR"/>
          </w:rPr>
          <w:t xml:space="preserve"> </w:t>
        </w:r>
        <w:r w:rsidRPr="00D622BA">
          <w:rPr>
            <w:rStyle w:val="Hyperlink"/>
            <w:rFonts w:ascii="Arial" w:hAnsi="Arial" w:cs="B Nazanin" w:hint="cs"/>
            <w:noProof/>
            <w:rtl/>
            <w:lang w:bidi="fa-IR"/>
          </w:rPr>
          <w:t>سطح</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Toc233327899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36</w:t>
        </w:r>
        <w:r w:rsidRPr="00D622BA">
          <w:rPr>
            <w:rFonts w:cs="B Nazanin"/>
            <w:noProof/>
            <w:webHidden/>
            <w:rtl/>
          </w:rPr>
          <w:fldChar w:fldCharType="end"/>
        </w:r>
      </w:hyperlink>
    </w:p>
    <w:p w14:paraId="6D5A6328" w14:textId="63445F40" w:rsidR="001F0CE8" w:rsidRPr="00D622BA" w:rsidRDefault="001F0CE8">
      <w:pPr>
        <w:pStyle w:val="TOC3"/>
        <w:tabs>
          <w:tab w:val="right" w:leader="dot" w:pos="8778"/>
        </w:tabs>
        <w:bidi/>
        <w:rPr>
          <w:rFonts w:cs="B Nazanin"/>
          <w:noProof/>
          <w:rtl/>
        </w:rPr>
      </w:pPr>
      <w:hyperlink w:anchor="_Toc233327900"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الگوی</w:t>
        </w:r>
        <w:r w:rsidRPr="00D622BA">
          <w:rPr>
            <w:rStyle w:val="Hyperlink"/>
            <w:rFonts w:cs="B Nazanin"/>
            <w:noProof/>
            <w:rtl/>
            <w:lang w:bidi="fa-IR"/>
          </w:rPr>
          <w:t xml:space="preserve"> </w:t>
        </w:r>
        <w:r w:rsidRPr="00D622BA">
          <w:rPr>
            <w:rStyle w:val="Hyperlink"/>
            <w:rFonts w:ascii="Arial" w:hAnsi="Arial" w:cs="B Nazanin" w:hint="cs"/>
            <w:noProof/>
            <w:rtl/>
            <w:lang w:bidi="fa-IR"/>
          </w:rPr>
          <w:t>کارخانه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رجیستری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Toc233327900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36</w:t>
        </w:r>
        <w:r w:rsidRPr="00D622BA">
          <w:rPr>
            <w:rFonts w:cs="B Nazanin"/>
            <w:noProof/>
            <w:webHidden/>
            <w:rtl/>
          </w:rPr>
          <w:fldChar w:fldCharType="end"/>
        </w:r>
      </w:hyperlink>
    </w:p>
    <w:p w14:paraId="3F9AF56F" w14:textId="12FFC5D5" w:rsidR="001F0CE8" w:rsidRPr="00D622BA" w:rsidRDefault="001F0CE8">
      <w:pPr>
        <w:pStyle w:val="TOC3"/>
        <w:tabs>
          <w:tab w:val="right" w:leader="dot" w:pos="8778"/>
        </w:tabs>
        <w:bidi/>
        <w:rPr>
          <w:rFonts w:cs="B Nazanin"/>
          <w:noProof/>
          <w:rtl/>
        </w:rPr>
      </w:pPr>
      <w:hyperlink w:anchor="_Toc233327901"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الگوی</w:t>
        </w:r>
        <w:r w:rsidRPr="00D622BA">
          <w:rPr>
            <w:rStyle w:val="Hyperlink"/>
            <w:rFonts w:cs="B Nazanin"/>
            <w:noProof/>
            <w:rtl/>
            <w:lang w:bidi="fa-IR"/>
          </w:rPr>
          <w:t xml:space="preserve"> </w:t>
        </w:r>
        <w:r w:rsidRPr="00D622BA">
          <w:rPr>
            <w:rStyle w:val="Hyperlink"/>
            <w:rFonts w:ascii="Arial" w:hAnsi="Arial" w:cs="B Nazanin" w:hint="cs"/>
            <w:noProof/>
            <w:rtl/>
            <w:lang w:bidi="fa-IR"/>
          </w:rPr>
          <w:t>بازدیدکننده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مدیر</w:t>
        </w:r>
        <w:r w:rsidRPr="00D622BA">
          <w:rPr>
            <w:rStyle w:val="Hyperlink"/>
            <w:rFonts w:cs="B Nazanin"/>
            <w:noProof/>
            <w:rtl/>
            <w:lang w:bidi="fa-IR"/>
          </w:rPr>
          <w:t xml:space="preserve"> </w:t>
        </w:r>
        <w:r w:rsidRPr="00D622BA">
          <w:rPr>
            <w:rStyle w:val="Hyperlink"/>
            <w:rFonts w:ascii="Arial" w:hAnsi="Arial" w:cs="B Nazanin" w:hint="cs"/>
            <w:noProof/>
            <w:rtl/>
            <w:lang w:bidi="fa-IR"/>
          </w:rPr>
          <w:t>زمینه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Toc233327901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36</w:t>
        </w:r>
        <w:r w:rsidRPr="00D622BA">
          <w:rPr>
            <w:rFonts w:cs="B Nazanin"/>
            <w:noProof/>
            <w:webHidden/>
            <w:rtl/>
          </w:rPr>
          <w:fldChar w:fldCharType="end"/>
        </w:r>
      </w:hyperlink>
    </w:p>
    <w:p w14:paraId="36C67F90" w14:textId="55084B7F" w:rsidR="001F0CE8" w:rsidRPr="00D622BA" w:rsidRDefault="001F0CE8">
      <w:pPr>
        <w:pStyle w:val="TOC2"/>
        <w:tabs>
          <w:tab w:val="right" w:leader="dot" w:pos="8778"/>
        </w:tabs>
        <w:bidi/>
        <w:rPr>
          <w:rFonts w:cs="B Nazanin"/>
          <w:noProof/>
          <w:rtl/>
        </w:rPr>
      </w:pPr>
      <w:hyperlink w:anchor="_Toc233327902"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 xml:space="preserve"> </w:t>
        </w:r>
        <w:r w:rsidRPr="00D622BA">
          <w:rPr>
            <w:rStyle w:val="Hyperlink"/>
            <w:rFonts w:ascii="Arial" w:hAnsi="Arial" w:cs="B Nazanin" w:hint="cs"/>
            <w:noProof/>
            <w:rtl/>
            <w:lang w:bidi="fa-IR"/>
          </w:rPr>
          <w:t>طراحی</w:t>
        </w:r>
        <w:r w:rsidRPr="00D622BA">
          <w:rPr>
            <w:rStyle w:val="Hyperlink"/>
            <w:rFonts w:cs="B Nazanin"/>
            <w:noProof/>
            <w:rtl/>
            <w:lang w:bidi="fa-IR"/>
          </w:rPr>
          <w:t xml:space="preserve"> </w:t>
        </w:r>
        <w:r w:rsidRPr="00D622BA">
          <w:rPr>
            <w:rStyle w:val="Hyperlink"/>
            <w:rFonts w:ascii="Arial" w:hAnsi="Arial" w:cs="B Nazanin" w:hint="cs"/>
            <w:noProof/>
            <w:rtl/>
            <w:lang w:bidi="fa-IR"/>
          </w:rPr>
          <w:t>داده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تفصیلی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طرحواره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خروجی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Toc233327902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36</w:t>
        </w:r>
        <w:r w:rsidRPr="00D622BA">
          <w:rPr>
            <w:rFonts w:cs="B Nazanin"/>
            <w:noProof/>
            <w:webHidden/>
            <w:rtl/>
          </w:rPr>
          <w:fldChar w:fldCharType="end"/>
        </w:r>
      </w:hyperlink>
    </w:p>
    <w:p w14:paraId="781881CA" w14:textId="097C2395" w:rsidR="001F0CE8" w:rsidRPr="00D622BA" w:rsidRDefault="001F0CE8">
      <w:pPr>
        <w:pStyle w:val="TOC2"/>
        <w:tabs>
          <w:tab w:val="right" w:leader="dot" w:pos="8778"/>
        </w:tabs>
        <w:bidi/>
        <w:rPr>
          <w:rFonts w:cs="B Nazanin"/>
          <w:noProof/>
          <w:rtl/>
        </w:rPr>
      </w:pPr>
      <w:hyperlink w:anchor="_Toc233327903" w:history="1">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۱۱</w:t>
        </w:r>
        <w:r w:rsidRPr="00D622BA">
          <w:rPr>
            <w:rStyle w:val="Hyperlink"/>
            <w:rFonts w:cs="B Nazanin"/>
            <w:noProof/>
            <w:rtl/>
            <w:lang w:bidi="fa-IR"/>
          </w:rPr>
          <w:t xml:space="preserve"> </w:t>
        </w:r>
        <w:r w:rsidRPr="00D622BA">
          <w:rPr>
            <w:rStyle w:val="Hyperlink"/>
            <w:rFonts w:ascii="Arial" w:hAnsi="Arial" w:cs="B Nazanin" w:hint="cs"/>
            <w:noProof/>
            <w:rtl/>
            <w:lang w:bidi="fa-IR"/>
          </w:rPr>
          <w:t>تصمیمات</w:t>
        </w:r>
        <w:r w:rsidRPr="00D622BA">
          <w:rPr>
            <w:rStyle w:val="Hyperlink"/>
            <w:rFonts w:cs="B Nazanin"/>
            <w:noProof/>
            <w:rtl/>
            <w:lang w:bidi="fa-IR"/>
          </w:rPr>
          <w:t xml:space="preserve"> </w:t>
        </w:r>
        <w:r w:rsidRPr="00D622BA">
          <w:rPr>
            <w:rStyle w:val="Hyperlink"/>
            <w:rFonts w:ascii="Arial" w:hAnsi="Arial" w:cs="B Nazanin" w:hint="cs"/>
            <w:noProof/>
            <w:rtl/>
            <w:lang w:bidi="fa-IR"/>
          </w:rPr>
          <w:t>طراحیِ</w:t>
        </w:r>
        <w:r w:rsidRPr="00D622BA">
          <w:rPr>
            <w:rStyle w:val="Hyperlink"/>
            <w:rFonts w:cs="B Nazanin"/>
            <w:noProof/>
            <w:rtl/>
            <w:lang w:bidi="fa-IR"/>
          </w:rPr>
          <w:t xml:space="preserve"> </w:t>
        </w:r>
        <w:r w:rsidRPr="00D622BA">
          <w:rPr>
            <w:rStyle w:val="Hyperlink"/>
            <w:rFonts w:ascii="Arial" w:hAnsi="Arial" w:cs="B Nazanin" w:hint="cs"/>
            <w:noProof/>
            <w:rtl/>
            <w:lang w:bidi="fa-IR"/>
          </w:rPr>
          <w:t>منفی</w:t>
        </w:r>
        <w:r w:rsidRPr="00D622BA">
          <w:rPr>
            <w:rStyle w:val="Hyperlink"/>
            <w:rFonts w:cs="B Nazanin"/>
            <w:noProof/>
            <w:rtl/>
            <w:lang w:bidi="fa-IR"/>
          </w:rPr>
          <w:t xml:space="preserve"> (</w:t>
        </w:r>
        <w:r w:rsidRPr="00D622BA">
          <w:rPr>
            <w:rStyle w:val="Hyperlink"/>
            <w:rFonts w:ascii="Arial" w:hAnsi="Arial" w:cs="B Nazanin" w:hint="cs"/>
            <w:noProof/>
            <w:rtl/>
            <w:lang w:bidi="fa-IR"/>
          </w:rPr>
          <w:t>آنچه</w:t>
        </w:r>
        <w:r w:rsidRPr="00D622BA">
          <w:rPr>
            <w:rStyle w:val="Hyperlink"/>
            <w:rFonts w:cs="B Nazanin"/>
            <w:noProof/>
            <w:rtl/>
            <w:lang w:bidi="fa-IR"/>
          </w:rPr>
          <w:t xml:space="preserve"> </w:t>
        </w:r>
        <w:r w:rsidRPr="00D622BA">
          <w:rPr>
            <w:rStyle w:val="Hyperlink"/>
            <w:rFonts w:ascii="Arial" w:hAnsi="Arial" w:cs="B Nazanin" w:hint="cs"/>
            <w:noProof/>
            <w:rtl/>
            <w:lang w:bidi="fa-IR"/>
          </w:rPr>
          <w:t>عمداً</w:t>
        </w:r>
        <w:r w:rsidRPr="00D622BA">
          <w:rPr>
            <w:rStyle w:val="Hyperlink"/>
            <w:rFonts w:cs="B Nazanin"/>
            <w:noProof/>
            <w:rtl/>
            <w:lang w:bidi="fa-IR"/>
          </w:rPr>
          <w:t xml:space="preserve"> </w:t>
        </w:r>
        <w:r w:rsidRPr="00D622BA">
          <w:rPr>
            <w:rStyle w:val="Hyperlink"/>
            <w:rFonts w:ascii="Arial" w:hAnsi="Arial" w:cs="B Nazanin" w:hint="cs"/>
            <w:noProof/>
            <w:rtl/>
            <w:lang w:bidi="fa-IR"/>
          </w:rPr>
          <w:t>انجام</w:t>
        </w:r>
        <w:r w:rsidRPr="00D622BA">
          <w:rPr>
            <w:rStyle w:val="Hyperlink"/>
            <w:rFonts w:cs="B Nazanin"/>
            <w:noProof/>
            <w:rtl/>
            <w:lang w:bidi="fa-IR"/>
          </w:rPr>
          <w:t xml:space="preserve"> </w:t>
        </w:r>
        <w:r w:rsidRPr="00D622BA">
          <w:rPr>
            <w:rStyle w:val="Hyperlink"/>
            <w:rFonts w:ascii="Arial" w:hAnsi="Arial" w:cs="B Nazanin" w:hint="cs"/>
            <w:noProof/>
            <w:rtl/>
            <w:lang w:bidi="fa-IR"/>
          </w:rPr>
          <w:t>نشد</w:t>
        </w:r>
        <w:r w:rsidRPr="00D622BA">
          <w:rPr>
            <w:rStyle w:val="Hyperlink"/>
            <w:rFonts w:cs="B Nazanin"/>
            <w:noProof/>
            <w:rtl/>
            <w:lang w:bidi="fa-IR"/>
          </w:rPr>
          <w:t>)</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Toc233327903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37</w:t>
        </w:r>
        <w:r w:rsidRPr="00D622BA">
          <w:rPr>
            <w:rFonts w:cs="B Nazanin"/>
            <w:noProof/>
            <w:webHidden/>
            <w:rtl/>
          </w:rPr>
          <w:fldChar w:fldCharType="end"/>
        </w:r>
      </w:hyperlink>
    </w:p>
    <w:p w14:paraId="5F38115A" w14:textId="5EAC1830" w:rsidR="001F0CE8" w:rsidRPr="00D622BA" w:rsidRDefault="001F0CE8">
      <w:pPr>
        <w:pStyle w:val="TOC1"/>
        <w:tabs>
          <w:tab w:val="right" w:leader="dot" w:pos="8778"/>
        </w:tabs>
        <w:bidi/>
        <w:rPr>
          <w:rFonts w:cs="B Nazanin"/>
          <w:noProof/>
          <w:rtl/>
        </w:rPr>
      </w:pPr>
      <w:hyperlink w:anchor="_Toc233327904"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پیاده‌سازی</w:t>
        </w:r>
        <w:r w:rsidRPr="00D622BA">
          <w:rPr>
            <w:rStyle w:val="Hyperlink"/>
            <w:rFonts w:cs="B Nazanin"/>
            <w:noProof/>
            <w:rtl/>
            <w:lang w:bidi="fa-IR"/>
          </w:rPr>
          <w:t xml:space="preserve"> (</w:t>
        </w:r>
        <w:r w:rsidRPr="00D622BA">
          <w:rPr>
            <w:rStyle w:val="Hyperlink"/>
            <w:rFonts w:ascii="Arial" w:hAnsi="Arial" w:cs="B Nazanin" w:hint="cs"/>
            <w:noProof/>
            <w:rtl/>
            <w:lang w:bidi="fa-IR"/>
          </w:rPr>
          <w:t>نمای</w:t>
        </w:r>
        <w:r w:rsidRPr="00D622BA">
          <w:rPr>
            <w:rStyle w:val="Hyperlink"/>
            <w:rFonts w:cs="B Nazanin"/>
            <w:noProof/>
            <w:rtl/>
            <w:lang w:bidi="fa-IR"/>
          </w:rPr>
          <w:t xml:space="preserve"> </w:t>
        </w:r>
        <w:r w:rsidRPr="00D622BA">
          <w:rPr>
            <w:rStyle w:val="Hyperlink"/>
            <w:rFonts w:ascii="Arial" w:hAnsi="Arial" w:cs="B Nazanin" w:hint="cs"/>
            <w:noProof/>
            <w:rtl/>
            <w:lang w:bidi="fa-IR"/>
          </w:rPr>
          <w:t>کلان</w:t>
        </w:r>
        <w:r w:rsidRPr="00D622BA">
          <w:rPr>
            <w:rStyle w:val="Hyperlink"/>
            <w:rFonts w:cs="B Nazanin"/>
            <w:noProof/>
            <w:rtl/>
            <w:lang w:bidi="fa-IR"/>
          </w:rPr>
          <w:t>)</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Toc233327904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38</w:t>
        </w:r>
        <w:r w:rsidRPr="00D622BA">
          <w:rPr>
            <w:rFonts w:cs="B Nazanin"/>
            <w:noProof/>
            <w:webHidden/>
            <w:rtl/>
          </w:rPr>
          <w:fldChar w:fldCharType="end"/>
        </w:r>
      </w:hyperlink>
    </w:p>
    <w:p w14:paraId="04FE83FD" w14:textId="36B2C2A3" w:rsidR="001F0CE8" w:rsidRPr="00D622BA" w:rsidRDefault="001F0CE8">
      <w:pPr>
        <w:pStyle w:val="TOC2"/>
        <w:tabs>
          <w:tab w:val="right" w:leader="dot" w:pos="8778"/>
        </w:tabs>
        <w:bidi/>
        <w:rPr>
          <w:rFonts w:cs="B Nazanin"/>
          <w:noProof/>
          <w:rtl/>
        </w:rPr>
      </w:pPr>
      <w:hyperlink w:anchor="_Toc233327905" w:history="1">
        <w:r w:rsidRPr="00D622BA">
          <w:rPr>
            <w:rStyle w:val="Hyperlink"/>
            <w:rFonts w:ascii="Arial" w:hAnsi="Arial" w:cs="B Nazanin" w:hint="cs"/>
            <w:noProof/>
            <w:rtl/>
            <w:lang w:bidi="fa-IR"/>
          </w:rPr>
          <w:t>۷</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محیط</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زبان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Toc233327905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38</w:t>
        </w:r>
        <w:r w:rsidRPr="00D622BA">
          <w:rPr>
            <w:rFonts w:cs="B Nazanin"/>
            <w:noProof/>
            <w:webHidden/>
            <w:rtl/>
          </w:rPr>
          <w:fldChar w:fldCharType="end"/>
        </w:r>
      </w:hyperlink>
    </w:p>
    <w:p w14:paraId="331A2FAB" w14:textId="28B55366" w:rsidR="001F0CE8" w:rsidRPr="00D622BA" w:rsidRDefault="001F0CE8">
      <w:pPr>
        <w:pStyle w:val="TOC2"/>
        <w:tabs>
          <w:tab w:val="right" w:leader="dot" w:pos="8778"/>
        </w:tabs>
        <w:bidi/>
        <w:rPr>
          <w:rFonts w:cs="B Nazanin"/>
          <w:noProof/>
          <w:rtl/>
        </w:rPr>
      </w:pPr>
      <w:hyperlink w:anchor="_Toc233327906" w:history="1">
        <w:r w:rsidRPr="00D622BA">
          <w:rPr>
            <w:rStyle w:val="Hyperlink"/>
            <w:rFonts w:ascii="Arial" w:hAnsi="Arial" w:cs="B Nazanin" w:hint="cs"/>
            <w:noProof/>
            <w:rtl/>
            <w:lang w:bidi="fa-IR"/>
          </w:rPr>
          <w:t>۷</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ساختار</w:t>
        </w:r>
        <w:r w:rsidRPr="00D622BA">
          <w:rPr>
            <w:rStyle w:val="Hyperlink"/>
            <w:rFonts w:cs="B Nazanin"/>
            <w:noProof/>
            <w:rtl/>
            <w:lang w:bidi="fa-IR"/>
          </w:rPr>
          <w:t xml:space="preserve"> </w:t>
        </w:r>
        <w:r w:rsidRPr="00D622BA">
          <w:rPr>
            <w:rStyle w:val="Hyperlink"/>
            <w:rFonts w:ascii="Arial" w:hAnsi="Arial" w:cs="B Nazanin" w:hint="cs"/>
            <w:noProof/>
            <w:rtl/>
            <w:lang w:bidi="fa-IR"/>
          </w:rPr>
          <w:t>بسته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منطقی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Toc233327906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38</w:t>
        </w:r>
        <w:r w:rsidRPr="00D622BA">
          <w:rPr>
            <w:rFonts w:cs="B Nazanin"/>
            <w:noProof/>
            <w:webHidden/>
            <w:rtl/>
          </w:rPr>
          <w:fldChar w:fldCharType="end"/>
        </w:r>
      </w:hyperlink>
    </w:p>
    <w:p w14:paraId="0EA373CA" w14:textId="611ED5A0" w:rsidR="001F0CE8" w:rsidRPr="00D622BA" w:rsidRDefault="001F0CE8">
      <w:pPr>
        <w:pStyle w:val="TOC2"/>
        <w:tabs>
          <w:tab w:val="right" w:leader="dot" w:pos="8778"/>
        </w:tabs>
        <w:bidi/>
        <w:rPr>
          <w:rFonts w:cs="B Nazanin"/>
          <w:noProof/>
          <w:rtl/>
        </w:rPr>
      </w:pPr>
      <w:hyperlink w:anchor="_Toc233327907" w:history="1">
        <w:r w:rsidRPr="00D622BA">
          <w:rPr>
            <w:rStyle w:val="Hyperlink"/>
            <w:rFonts w:ascii="Arial" w:hAnsi="Arial" w:cs="B Nazanin" w:hint="cs"/>
            <w:noProof/>
            <w:rtl/>
            <w:lang w:bidi="fa-IR"/>
          </w:rPr>
          <w:t>۷</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پیکربندی</w:t>
        </w:r>
        <w:r w:rsidRPr="00D622BA">
          <w:rPr>
            <w:rStyle w:val="Hyperlink"/>
            <w:rFonts w:cs="B Nazanin"/>
            <w:noProof/>
            <w:rtl/>
            <w:lang w:bidi="fa-IR"/>
          </w:rPr>
          <w:t xml:space="preserve"> </w:t>
        </w:r>
        <w:r w:rsidRPr="00D622BA">
          <w:rPr>
            <w:rStyle w:val="Hyperlink"/>
            <w:rFonts w:ascii="Arial" w:hAnsi="Arial" w:cs="B Nazanin" w:hint="cs"/>
            <w:noProof/>
            <w:rtl/>
            <w:lang w:bidi="fa-IR"/>
          </w:rPr>
          <w:t>به‌مثابه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قرارداد</w:t>
        </w:r>
        <w:r w:rsidRPr="00D622BA">
          <w:rPr>
            <w:rStyle w:val="Hyperlink"/>
            <w:rFonts w:cs="B Nazanin"/>
            <w:noProof/>
            <w:rtl/>
            <w:lang w:bidi="fa-IR"/>
          </w:rPr>
          <w:t xml:space="preserve"> </w:t>
        </w:r>
        <w:r w:rsidRPr="00D622BA">
          <w:rPr>
            <w:rStyle w:val="Hyperlink"/>
            <w:rFonts w:ascii="Arial" w:hAnsi="Arial" w:cs="B Nazanin" w:hint="cs"/>
            <w:noProof/>
            <w:rtl/>
            <w:lang w:bidi="fa-IR"/>
          </w:rPr>
          <w:t>رفتار</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Toc233327907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38</w:t>
        </w:r>
        <w:r w:rsidRPr="00D622BA">
          <w:rPr>
            <w:rFonts w:cs="B Nazanin"/>
            <w:noProof/>
            <w:webHidden/>
            <w:rtl/>
          </w:rPr>
          <w:fldChar w:fldCharType="end"/>
        </w:r>
      </w:hyperlink>
    </w:p>
    <w:p w14:paraId="2F9DB67E" w14:textId="62236DD1" w:rsidR="001F0CE8" w:rsidRPr="00D622BA" w:rsidRDefault="001F0CE8">
      <w:pPr>
        <w:pStyle w:val="TOC2"/>
        <w:tabs>
          <w:tab w:val="right" w:leader="dot" w:pos="8778"/>
        </w:tabs>
        <w:bidi/>
        <w:rPr>
          <w:rFonts w:cs="B Nazanin"/>
          <w:noProof/>
          <w:rtl/>
        </w:rPr>
      </w:pPr>
      <w:hyperlink w:anchor="_Toc233327908" w:history="1">
        <w:r w:rsidRPr="00D622BA">
          <w:rPr>
            <w:rStyle w:val="Hyperlink"/>
            <w:rFonts w:ascii="Arial" w:hAnsi="Arial" w:cs="B Nazanin" w:hint="cs"/>
            <w:noProof/>
            <w:rtl/>
            <w:lang w:bidi="fa-IR"/>
          </w:rPr>
          <w:t>۷</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جزئیات</w:t>
        </w:r>
        <w:r w:rsidRPr="00D622BA">
          <w:rPr>
            <w:rStyle w:val="Hyperlink"/>
            <w:rFonts w:cs="B Nazanin"/>
            <w:noProof/>
            <w:rtl/>
            <w:lang w:bidi="fa-IR"/>
          </w:rPr>
          <w:t xml:space="preserve"> </w:t>
        </w:r>
        <w:r w:rsidRPr="00D622BA">
          <w:rPr>
            <w:rStyle w:val="Hyperlink"/>
            <w:rFonts w:ascii="Arial" w:hAnsi="Arial" w:cs="B Nazanin" w:hint="cs"/>
            <w:noProof/>
            <w:rtl/>
            <w:lang w:bidi="fa-IR"/>
          </w:rPr>
          <w:t>پیاده‌سازیِ</w:t>
        </w:r>
        <w:r w:rsidRPr="00D622BA">
          <w:rPr>
            <w:rStyle w:val="Hyperlink"/>
            <w:rFonts w:cs="B Nazanin"/>
            <w:noProof/>
            <w:rtl/>
            <w:lang w:bidi="fa-IR"/>
          </w:rPr>
          <w:t xml:space="preserve"> </w:t>
        </w:r>
        <w:r w:rsidRPr="00D622BA">
          <w:rPr>
            <w:rStyle w:val="Hyperlink"/>
            <w:rFonts w:ascii="Arial" w:hAnsi="Arial" w:cs="B Nazanin" w:hint="cs"/>
            <w:noProof/>
            <w:rtl/>
            <w:lang w:bidi="fa-IR"/>
          </w:rPr>
          <w:t>فایل‌به‌فایل</w:t>
        </w:r>
        <w:r w:rsidRPr="00D622BA">
          <w:rPr>
            <w:rStyle w:val="Hyperlink"/>
            <w:rFonts w:cs="B Nazanin"/>
            <w:noProof/>
            <w:rtl/>
            <w:lang w:bidi="fa-IR"/>
          </w:rPr>
          <w:t xml:space="preserve"> (</w:t>
        </w:r>
        <w:r w:rsidRPr="00D622BA">
          <w:rPr>
            <w:rStyle w:val="Hyperlink"/>
            <w:rFonts w:ascii="Arial" w:hAnsi="Arial" w:cs="B Nazanin" w:hint="cs"/>
            <w:noProof/>
            <w:rtl/>
            <w:lang w:bidi="fa-IR"/>
          </w:rPr>
          <w:t>هسته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w:t>
        </w:r>
        <w:r w:rsidRPr="00D622BA">
          <w:rPr>
            <w:rStyle w:val="Hyperlink"/>
            <w:rFonts w:cs="B Nazanin"/>
            <w:noProof/>
            <w:rtl/>
            <w:lang w:bidi="fa-IR"/>
          </w:rPr>
          <w:t>)</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Toc233327908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38</w:t>
        </w:r>
        <w:r w:rsidRPr="00D622BA">
          <w:rPr>
            <w:rFonts w:cs="B Nazanin"/>
            <w:noProof/>
            <w:webHidden/>
            <w:rtl/>
          </w:rPr>
          <w:fldChar w:fldCharType="end"/>
        </w:r>
      </w:hyperlink>
    </w:p>
    <w:p w14:paraId="506EDCC2" w14:textId="156AB0A1" w:rsidR="001F0CE8" w:rsidRPr="00D622BA" w:rsidRDefault="001F0CE8">
      <w:pPr>
        <w:pStyle w:val="TOC3"/>
        <w:tabs>
          <w:tab w:val="right" w:leader="dot" w:pos="8778"/>
        </w:tabs>
        <w:bidi/>
        <w:rPr>
          <w:rFonts w:cs="B Nazanin"/>
          <w:noProof/>
          <w:rtl/>
        </w:rPr>
      </w:pPr>
      <w:hyperlink w:anchor="_Toc233327909" w:history="1">
        <w:r w:rsidRPr="00D622BA">
          <w:rPr>
            <w:rStyle w:val="Hyperlink"/>
            <w:rFonts w:ascii="Arial" w:hAnsi="Arial" w:cs="B Nazanin" w:hint="cs"/>
            <w:noProof/>
            <w:rtl/>
            <w:lang w:bidi="fa-IR"/>
          </w:rPr>
          <w:t>۷</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mutant_generator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نکات</w:t>
        </w:r>
        <w:r w:rsidRPr="00D622BA">
          <w:rPr>
            <w:rStyle w:val="Hyperlink"/>
            <w:rFonts w:cs="B Nazanin"/>
            <w:noProof/>
            <w:rtl/>
            <w:lang w:bidi="fa-IR"/>
          </w:rPr>
          <w:t xml:space="preserve"> </w:t>
        </w:r>
        <w:r w:rsidRPr="00D622BA">
          <w:rPr>
            <w:rStyle w:val="Hyperlink"/>
            <w:rFonts w:ascii="Arial" w:hAnsi="Arial" w:cs="B Nazanin" w:hint="cs"/>
            <w:noProof/>
            <w:rtl/>
            <w:lang w:bidi="fa-IR"/>
          </w:rPr>
          <w:t>پیاده‌سازی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Toc233327909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38</w:t>
        </w:r>
        <w:r w:rsidRPr="00D622BA">
          <w:rPr>
            <w:rFonts w:cs="B Nazanin"/>
            <w:noProof/>
            <w:webHidden/>
            <w:rtl/>
          </w:rPr>
          <w:fldChar w:fldCharType="end"/>
        </w:r>
      </w:hyperlink>
    </w:p>
    <w:p w14:paraId="4817E846" w14:textId="56FCC558" w:rsidR="001F0CE8" w:rsidRPr="00D622BA" w:rsidRDefault="001F0CE8">
      <w:pPr>
        <w:pStyle w:val="TOC3"/>
        <w:tabs>
          <w:tab w:val="right" w:leader="dot" w:pos="8778"/>
        </w:tabs>
        <w:bidi/>
        <w:rPr>
          <w:rFonts w:cs="B Nazanin"/>
          <w:noProof/>
          <w:rtl/>
        </w:rPr>
      </w:pPr>
      <w:hyperlink w:anchor="_Toc233327910" w:history="1">
        <w:r w:rsidRPr="00D622BA">
          <w:rPr>
            <w:rStyle w:val="Hyperlink"/>
            <w:rFonts w:ascii="Arial" w:hAnsi="Arial" w:cs="B Nazanin" w:hint="cs"/>
            <w:noProof/>
            <w:rtl/>
            <w:lang w:bidi="fa-IR"/>
          </w:rPr>
          <w:t>۷</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sandbox_executor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نکات</w:t>
        </w:r>
        <w:r w:rsidRPr="00D622BA">
          <w:rPr>
            <w:rStyle w:val="Hyperlink"/>
            <w:rFonts w:cs="B Nazanin"/>
            <w:noProof/>
            <w:rtl/>
            <w:lang w:bidi="fa-IR"/>
          </w:rPr>
          <w:t xml:space="preserve"> </w:t>
        </w:r>
        <w:r w:rsidRPr="00D622BA">
          <w:rPr>
            <w:rStyle w:val="Hyperlink"/>
            <w:rFonts w:ascii="Arial" w:hAnsi="Arial" w:cs="B Nazanin" w:hint="cs"/>
            <w:noProof/>
            <w:rtl/>
            <w:lang w:bidi="fa-IR"/>
          </w:rPr>
          <w:t>پیاده‌سازی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Toc233327910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39</w:t>
        </w:r>
        <w:r w:rsidRPr="00D622BA">
          <w:rPr>
            <w:rFonts w:cs="B Nazanin"/>
            <w:noProof/>
            <w:webHidden/>
            <w:rtl/>
          </w:rPr>
          <w:fldChar w:fldCharType="end"/>
        </w:r>
      </w:hyperlink>
    </w:p>
    <w:p w14:paraId="5836B18D" w14:textId="3903A4A9" w:rsidR="001F0CE8" w:rsidRPr="00D622BA" w:rsidRDefault="001F0CE8">
      <w:pPr>
        <w:pStyle w:val="TOC3"/>
        <w:tabs>
          <w:tab w:val="right" w:leader="dot" w:pos="8778"/>
        </w:tabs>
        <w:bidi/>
        <w:rPr>
          <w:rFonts w:cs="B Nazanin"/>
          <w:noProof/>
          <w:rtl/>
        </w:rPr>
      </w:pPr>
      <w:hyperlink w:anchor="_Toc233327911" w:history="1">
        <w:r w:rsidRPr="00D622BA">
          <w:rPr>
            <w:rStyle w:val="Hyperlink"/>
            <w:rFonts w:ascii="Arial" w:hAnsi="Arial" w:cs="B Nazanin" w:hint="cs"/>
            <w:noProof/>
            <w:rtl/>
            <w:lang w:bidi="fa-IR"/>
          </w:rPr>
          <w:t>۷</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ilp_solver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نکات</w:t>
        </w:r>
        <w:r w:rsidRPr="00D622BA">
          <w:rPr>
            <w:rStyle w:val="Hyperlink"/>
            <w:rFonts w:cs="B Nazanin"/>
            <w:noProof/>
            <w:rtl/>
            <w:lang w:bidi="fa-IR"/>
          </w:rPr>
          <w:t xml:space="preserve"> </w:t>
        </w:r>
        <w:r w:rsidRPr="00D622BA">
          <w:rPr>
            <w:rStyle w:val="Hyperlink"/>
            <w:rFonts w:ascii="Arial" w:hAnsi="Arial" w:cs="B Nazanin" w:hint="cs"/>
            <w:noProof/>
            <w:rtl/>
            <w:lang w:bidi="fa-IR"/>
          </w:rPr>
          <w:t>پیاده‌سازی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Toc233327911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39</w:t>
        </w:r>
        <w:r w:rsidRPr="00D622BA">
          <w:rPr>
            <w:rFonts w:cs="B Nazanin"/>
            <w:noProof/>
            <w:webHidden/>
            <w:rtl/>
          </w:rPr>
          <w:fldChar w:fldCharType="end"/>
        </w:r>
      </w:hyperlink>
    </w:p>
    <w:p w14:paraId="45464C2F" w14:textId="720DB26A" w:rsidR="001F0CE8" w:rsidRPr="00D622BA" w:rsidRDefault="001F0CE8">
      <w:pPr>
        <w:pStyle w:val="TOC3"/>
        <w:tabs>
          <w:tab w:val="right" w:leader="dot" w:pos="8778"/>
        </w:tabs>
        <w:bidi/>
        <w:rPr>
          <w:rFonts w:cs="B Nazanin"/>
          <w:noProof/>
          <w:rtl/>
        </w:rPr>
      </w:pPr>
      <w:hyperlink w:anchor="_Toc233327912" w:history="1">
        <w:r w:rsidRPr="00D622BA">
          <w:rPr>
            <w:rStyle w:val="Hyperlink"/>
            <w:rFonts w:ascii="Arial" w:hAnsi="Arial" w:cs="B Nazanin" w:hint="cs"/>
            <w:noProof/>
            <w:rtl/>
            <w:lang w:bidi="fa-IR"/>
          </w:rPr>
          <w:t>۷</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main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نکات</w:t>
        </w:r>
        <w:r w:rsidRPr="00D622BA">
          <w:rPr>
            <w:rStyle w:val="Hyperlink"/>
            <w:rFonts w:cs="B Nazanin"/>
            <w:noProof/>
            <w:rtl/>
            <w:lang w:bidi="fa-IR"/>
          </w:rPr>
          <w:t xml:space="preserve"> </w:t>
        </w:r>
        <w:r w:rsidRPr="00D622BA">
          <w:rPr>
            <w:rStyle w:val="Hyperlink"/>
            <w:rFonts w:ascii="Arial" w:hAnsi="Arial" w:cs="B Nazanin" w:hint="cs"/>
            <w:noProof/>
            <w:rtl/>
            <w:lang w:bidi="fa-IR"/>
          </w:rPr>
          <w:t>پیاده‌سازی</w:t>
        </w:r>
        <w:r w:rsidRPr="00D622BA">
          <w:rPr>
            <w:rStyle w:val="Hyperlink"/>
            <w:rFonts w:cs="B Nazanin"/>
            <w:noProof/>
            <w:rtl/>
            <w:lang w:bidi="fa-IR"/>
          </w:rPr>
          <w:t xml:space="preserve"> </w:t>
        </w:r>
        <w:r w:rsidRPr="00D622BA">
          <w:rPr>
            <w:rStyle w:val="Hyperlink"/>
            <w:rFonts w:ascii="Arial" w:hAnsi="Arial" w:cs="B Nazanin" w:hint="cs"/>
            <w:noProof/>
            <w:rtl/>
            <w:lang w:bidi="fa-IR"/>
          </w:rPr>
          <w:t>هماهنگ‌کننده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Toc233327912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39</w:t>
        </w:r>
        <w:r w:rsidRPr="00D622BA">
          <w:rPr>
            <w:rFonts w:cs="B Nazanin"/>
            <w:noProof/>
            <w:webHidden/>
            <w:rtl/>
          </w:rPr>
          <w:fldChar w:fldCharType="end"/>
        </w:r>
      </w:hyperlink>
    </w:p>
    <w:p w14:paraId="34E5785F" w14:textId="34F57885" w:rsidR="001F0CE8" w:rsidRPr="00D622BA" w:rsidRDefault="001F0CE8">
      <w:pPr>
        <w:pStyle w:val="TOC1"/>
        <w:tabs>
          <w:tab w:val="right" w:leader="dot" w:pos="8778"/>
        </w:tabs>
        <w:bidi/>
        <w:rPr>
          <w:rFonts w:cs="B Nazanin"/>
          <w:noProof/>
          <w:rtl/>
        </w:rPr>
      </w:pPr>
      <w:hyperlink w:anchor="_Toc233327913"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مرجع</w:t>
        </w:r>
        <w:r w:rsidRPr="00D622BA">
          <w:rPr>
            <w:rStyle w:val="Hyperlink"/>
            <w:rFonts w:cs="B Nazanin"/>
            <w:noProof/>
            <w:rtl/>
            <w:lang w:bidi="fa-IR"/>
          </w:rPr>
          <w:t xml:space="preserve"> </w:t>
        </w:r>
        <w:r w:rsidRPr="00D622BA">
          <w:rPr>
            <w:rStyle w:val="Hyperlink"/>
            <w:rFonts w:ascii="Arial" w:hAnsi="Arial" w:cs="B Nazanin" w:hint="cs"/>
            <w:noProof/>
            <w:rtl/>
            <w:lang w:bidi="fa-IR"/>
          </w:rPr>
          <w:t>جزء‌به‌جزء</w:t>
        </w:r>
        <w:r w:rsidRPr="00D622BA">
          <w:rPr>
            <w:rStyle w:val="Hyperlink"/>
            <w:rFonts w:cs="B Nazanin"/>
            <w:noProof/>
            <w:rtl/>
            <w:lang w:bidi="fa-IR"/>
          </w:rPr>
          <w:t xml:space="preserve"> </w:t>
        </w:r>
        <w:r w:rsidRPr="00D622BA">
          <w:rPr>
            <w:rStyle w:val="Hyperlink"/>
            <w:rFonts w:ascii="Arial" w:hAnsi="Arial" w:cs="B Nazanin" w:hint="cs"/>
            <w:noProof/>
            <w:rtl/>
            <w:lang w:bidi="fa-IR"/>
          </w:rPr>
          <w:t>مؤلفه‌ها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Toc233327913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40</w:t>
        </w:r>
        <w:r w:rsidRPr="00D622BA">
          <w:rPr>
            <w:rFonts w:cs="B Nazanin"/>
            <w:noProof/>
            <w:webHidden/>
            <w:rtl/>
          </w:rPr>
          <w:fldChar w:fldCharType="end"/>
        </w:r>
      </w:hyperlink>
    </w:p>
    <w:p w14:paraId="6247B16C" w14:textId="2A354DBF" w:rsidR="001F0CE8" w:rsidRPr="00D622BA" w:rsidRDefault="001F0CE8">
      <w:pPr>
        <w:pStyle w:val="TOC2"/>
        <w:tabs>
          <w:tab w:val="right" w:leader="dot" w:pos="8778"/>
        </w:tabs>
        <w:bidi/>
        <w:rPr>
          <w:rFonts w:cs="B Nazanin"/>
          <w:noProof/>
          <w:rtl/>
        </w:rPr>
      </w:pPr>
      <w:hyperlink w:anchor="_Toc233327914"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هسته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دامنه</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contracts</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Toc233327914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40</w:t>
        </w:r>
        <w:r w:rsidRPr="00D622BA">
          <w:rPr>
            <w:rFonts w:cs="B Nazanin"/>
            <w:noProof/>
            <w:webHidden/>
            <w:rtl/>
          </w:rPr>
          <w:fldChar w:fldCharType="end"/>
        </w:r>
      </w:hyperlink>
    </w:p>
    <w:p w14:paraId="736E5F10" w14:textId="1181503D" w:rsidR="001F0CE8" w:rsidRPr="00D622BA" w:rsidRDefault="001F0CE8">
      <w:pPr>
        <w:pStyle w:val="TOC2"/>
        <w:tabs>
          <w:tab w:val="right" w:leader="dot" w:pos="8778"/>
        </w:tabs>
        <w:bidi/>
        <w:rPr>
          <w:rFonts w:cs="B Nazanin"/>
          <w:noProof/>
          <w:rtl/>
        </w:rPr>
      </w:pPr>
      <w:hyperlink w:anchor="_Toc233327915"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مولد</w:t>
        </w:r>
        <w:r w:rsidRPr="00D622BA">
          <w:rPr>
            <w:rStyle w:val="Hyperlink"/>
            <w:rFonts w:cs="B Nazanin"/>
            <w:noProof/>
            <w:rtl/>
            <w:lang w:bidi="fa-IR"/>
          </w:rPr>
          <w:t xml:space="preserve"> </w:t>
        </w:r>
        <w:r w:rsidRPr="00D622BA">
          <w:rPr>
            <w:rStyle w:val="Hyperlink"/>
            <w:rFonts w:ascii="Arial" w:hAnsi="Arial" w:cs="B Nazanin" w:hint="cs"/>
            <w:noProof/>
            <w:rtl/>
            <w:lang w:bidi="fa-IR"/>
          </w:rPr>
          <w:t>جهش</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mutant_generator</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Toc233327915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40</w:t>
        </w:r>
        <w:r w:rsidRPr="00D622BA">
          <w:rPr>
            <w:rFonts w:cs="B Nazanin"/>
            <w:noProof/>
            <w:webHidden/>
            <w:rtl/>
          </w:rPr>
          <w:fldChar w:fldCharType="end"/>
        </w:r>
      </w:hyperlink>
    </w:p>
    <w:p w14:paraId="6C41D90D" w14:textId="15F25143" w:rsidR="001F0CE8" w:rsidRPr="00D622BA" w:rsidRDefault="001F0CE8">
      <w:pPr>
        <w:pStyle w:val="TOC2"/>
        <w:tabs>
          <w:tab w:val="right" w:leader="dot" w:pos="8778"/>
        </w:tabs>
        <w:bidi/>
        <w:rPr>
          <w:rFonts w:cs="B Nazanin"/>
          <w:noProof/>
          <w:rtl/>
        </w:rPr>
      </w:pPr>
      <w:hyperlink w:anchor="_Toc233327916"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سازنده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استخر</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test_pool_builder</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Toc233327916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41</w:t>
        </w:r>
        <w:r w:rsidRPr="00D622BA">
          <w:rPr>
            <w:rFonts w:cs="B Nazanin"/>
            <w:noProof/>
            <w:webHidden/>
            <w:rtl/>
          </w:rPr>
          <w:fldChar w:fldCharType="end"/>
        </w:r>
      </w:hyperlink>
    </w:p>
    <w:p w14:paraId="3530CBD2" w14:textId="632F3E39" w:rsidR="001F0CE8" w:rsidRPr="00D622BA" w:rsidRDefault="001F0CE8">
      <w:pPr>
        <w:pStyle w:val="TOC2"/>
        <w:tabs>
          <w:tab w:val="right" w:leader="dot" w:pos="8778"/>
        </w:tabs>
        <w:bidi/>
        <w:rPr>
          <w:rFonts w:cs="B Nazanin"/>
          <w:noProof/>
          <w:rtl/>
        </w:rPr>
      </w:pPr>
      <w:hyperlink w:anchor="_Toc233327917"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راهبردهای</w:t>
        </w:r>
        <w:r w:rsidRPr="00D622BA">
          <w:rPr>
            <w:rStyle w:val="Hyperlink"/>
            <w:rFonts w:cs="B Nazanin"/>
            <w:noProof/>
            <w:rtl/>
            <w:lang w:bidi="fa-IR"/>
          </w:rPr>
          <w:t xml:space="preserve"> </w:t>
        </w:r>
        <w:r w:rsidRPr="00D622BA">
          <w:rPr>
            <w:rStyle w:val="Hyperlink"/>
            <w:rFonts w:ascii="Arial" w:hAnsi="Arial" w:cs="B Nazanin" w:hint="cs"/>
            <w:noProof/>
            <w:rtl/>
            <w:lang w:bidi="fa-IR"/>
          </w:rPr>
          <w:t>تولید</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acoc/llm/domain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رجیستری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Toc233327917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41</w:t>
        </w:r>
        <w:r w:rsidRPr="00D622BA">
          <w:rPr>
            <w:rFonts w:cs="B Nazanin"/>
            <w:noProof/>
            <w:webHidden/>
            <w:rtl/>
          </w:rPr>
          <w:fldChar w:fldCharType="end"/>
        </w:r>
      </w:hyperlink>
    </w:p>
    <w:p w14:paraId="2C081A1F" w14:textId="2696353E" w:rsidR="001F0CE8" w:rsidRPr="00D622BA" w:rsidRDefault="001F0CE8">
      <w:pPr>
        <w:pStyle w:val="TOC2"/>
        <w:tabs>
          <w:tab w:val="right" w:leader="dot" w:pos="8778"/>
        </w:tabs>
        <w:bidi/>
        <w:rPr>
          <w:rFonts w:cs="B Nazanin"/>
          <w:noProof/>
          <w:rtl/>
        </w:rPr>
      </w:pPr>
      <w:hyperlink w:anchor="_Toc233327918"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اجراکننده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سندباکس</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sandbox_executor</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Toc233327918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41</w:t>
        </w:r>
        <w:r w:rsidRPr="00D622BA">
          <w:rPr>
            <w:rFonts w:cs="B Nazanin"/>
            <w:noProof/>
            <w:webHidden/>
            <w:rtl/>
          </w:rPr>
          <w:fldChar w:fldCharType="end"/>
        </w:r>
      </w:hyperlink>
    </w:p>
    <w:p w14:paraId="4DDEE124" w14:textId="741BFA28" w:rsidR="001F0CE8" w:rsidRPr="00D622BA" w:rsidRDefault="001F0CE8">
      <w:pPr>
        <w:pStyle w:val="TOC2"/>
        <w:tabs>
          <w:tab w:val="right" w:leader="dot" w:pos="8778"/>
        </w:tabs>
        <w:bidi/>
        <w:rPr>
          <w:rFonts w:cs="B Nazanin"/>
          <w:noProof/>
          <w:rtl/>
        </w:rPr>
      </w:pPr>
      <w:hyperlink w:anchor="_Toc233327919"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پروتکل</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پشتوانه‌ها</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executor </w:t>
        </w:r>
        <w:r w:rsidRPr="00D622BA">
          <w:rPr>
            <w:rStyle w:val="Hyperlink"/>
            <w:rFonts w:ascii="Arial" w:hAnsi="Arial" w:cs="B Nazanin" w:hint="cs"/>
            <w:noProof/>
            <w:rtl/>
            <w:lang w:bidi="fa-IR"/>
          </w:rPr>
          <w:t>و</w:t>
        </w:r>
        <w:r w:rsidRPr="00D622BA">
          <w:rPr>
            <w:rStyle w:val="Hyperlink"/>
            <w:rFonts w:cs="B Nazanin"/>
            <w:noProof/>
            <w:rtl/>
            <w:lang w:bidi="fa-IR"/>
          </w:rPr>
          <w:t xml:space="preserve"> container_executor</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Toc233327919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42</w:t>
        </w:r>
        <w:r w:rsidRPr="00D622BA">
          <w:rPr>
            <w:rFonts w:cs="B Nazanin"/>
            <w:noProof/>
            <w:webHidden/>
            <w:rtl/>
          </w:rPr>
          <w:fldChar w:fldCharType="end"/>
        </w:r>
      </w:hyperlink>
    </w:p>
    <w:p w14:paraId="7A6FFFA9" w14:textId="1A1E901E" w:rsidR="001F0CE8" w:rsidRPr="00D622BA" w:rsidRDefault="001F0CE8">
      <w:pPr>
        <w:pStyle w:val="TOC2"/>
        <w:tabs>
          <w:tab w:val="right" w:leader="dot" w:pos="8778"/>
        </w:tabs>
        <w:bidi/>
        <w:rPr>
          <w:rFonts w:cs="B Nazanin"/>
          <w:noProof/>
          <w:rtl/>
        </w:rPr>
      </w:pPr>
      <w:hyperlink w:anchor="_Toc233327920"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حل‌گر</w:t>
        </w:r>
        <w:r w:rsidRPr="00D622BA">
          <w:rPr>
            <w:rStyle w:val="Hyperlink"/>
            <w:rFonts w:cs="B Nazanin"/>
            <w:noProof/>
            <w:rtl/>
            <w:lang w:bidi="fa-IR"/>
          </w:rPr>
          <w:t xml:space="preserve"> </w:t>
        </w:r>
        <w:r w:rsidRPr="00D622BA">
          <w:rPr>
            <w:rStyle w:val="Hyperlink"/>
            <w:rFonts w:ascii="Arial" w:hAnsi="Arial" w:cs="B Nazanin" w:hint="cs"/>
            <w:noProof/>
            <w:rtl/>
            <w:lang w:bidi="fa-IR"/>
          </w:rPr>
          <w:t>بهینه‌سازی</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ilp_solver</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Toc233327920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42</w:t>
        </w:r>
        <w:r w:rsidRPr="00D622BA">
          <w:rPr>
            <w:rFonts w:cs="B Nazanin"/>
            <w:noProof/>
            <w:webHidden/>
            <w:rtl/>
          </w:rPr>
          <w:fldChar w:fldCharType="end"/>
        </w:r>
      </w:hyperlink>
    </w:p>
    <w:p w14:paraId="35AFF194" w14:textId="7F7475C9" w:rsidR="001F0CE8" w:rsidRPr="00D622BA" w:rsidRDefault="001F0CE8">
      <w:pPr>
        <w:pStyle w:val="TOC2"/>
        <w:tabs>
          <w:tab w:val="right" w:leader="dot" w:pos="8778"/>
        </w:tabs>
        <w:bidi/>
        <w:rPr>
          <w:rFonts w:cs="B Nazanin"/>
          <w:noProof/>
          <w:rtl/>
        </w:rPr>
      </w:pPr>
      <w:hyperlink w:anchor="_Toc233327921"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Arial" w:hAnsi="Arial" w:cs="B Nazanin" w:hint="cs"/>
            <w:noProof/>
            <w:rtl/>
            <w:lang w:bidi="fa-IR"/>
          </w:rPr>
          <w:t>حلقه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بازخورد</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feedback_loop</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Toc233327921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42</w:t>
        </w:r>
        <w:r w:rsidRPr="00D622BA">
          <w:rPr>
            <w:rFonts w:cs="B Nazanin"/>
            <w:noProof/>
            <w:webHidden/>
            <w:rtl/>
          </w:rPr>
          <w:fldChar w:fldCharType="end"/>
        </w:r>
      </w:hyperlink>
    </w:p>
    <w:p w14:paraId="39D385EB" w14:textId="38303C32" w:rsidR="001F0CE8" w:rsidRPr="00D622BA" w:rsidRDefault="001F0CE8">
      <w:pPr>
        <w:pStyle w:val="TOC2"/>
        <w:tabs>
          <w:tab w:val="right" w:leader="dot" w:pos="8778"/>
        </w:tabs>
        <w:bidi/>
        <w:rPr>
          <w:rFonts w:cs="B Nazanin"/>
          <w:noProof/>
          <w:rtl/>
        </w:rPr>
      </w:pPr>
      <w:hyperlink w:anchor="_Toc233327922"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 xml:space="preserve"> </w:t>
        </w:r>
        <w:r w:rsidRPr="00D622BA">
          <w:rPr>
            <w:rStyle w:val="Hyperlink"/>
            <w:rFonts w:ascii="Arial" w:hAnsi="Arial" w:cs="B Nazanin" w:hint="cs"/>
            <w:noProof/>
            <w:rtl/>
            <w:lang w:bidi="fa-IR"/>
          </w:rPr>
          <w:t>تشخیص</w:t>
        </w:r>
        <w:r w:rsidRPr="00D622BA">
          <w:rPr>
            <w:rStyle w:val="Hyperlink"/>
            <w:rFonts w:cs="B Nazanin"/>
            <w:noProof/>
            <w:rtl/>
            <w:lang w:bidi="fa-IR"/>
          </w:rPr>
          <w:t xml:space="preserve"> </w:t>
        </w:r>
        <w:r w:rsidRPr="00D622BA">
          <w:rPr>
            <w:rStyle w:val="Hyperlink"/>
            <w:rFonts w:ascii="Arial" w:hAnsi="Arial" w:cs="B Nazanin" w:hint="cs"/>
            <w:noProof/>
            <w:rtl/>
            <w:lang w:bidi="fa-IR"/>
          </w:rPr>
          <w:t>هم‌ارزی</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equivalence</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Toc233327922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43</w:t>
        </w:r>
        <w:r w:rsidRPr="00D622BA">
          <w:rPr>
            <w:rFonts w:cs="B Nazanin"/>
            <w:noProof/>
            <w:webHidden/>
            <w:rtl/>
          </w:rPr>
          <w:fldChar w:fldCharType="end"/>
        </w:r>
      </w:hyperlink>
    </w:p>
    <w:p w14:paraId="02C56955" w14:textId="7469EF02" w:rsidR="001F0CE8" w:rsidRPr="00D622BA" w:rsidRDefault="001F0CE8">
      <w:pPr>
        <w:pStyle w:val="TOC2"/>
        <w:tabs>
          <w:tab w:val="right" w:leader="dot" w:pos="8778"/>
        </w:tabs>
        <w:bidi/>
        <w:rPr>
          <w:rFonts w:cs="B Nazanin"/>
          <w:noProof/>
          <w:rtl/>
        </w:rPr>
      </w:pPr>
      <w:hyperlink w:anchor="_Toc233327923"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بازخورد</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گزارش‌گری</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feedback_analysis </w:t>
        </w:r>
        <w:r w:rsidRPr="00D622BA">
          <w:rPr>
            <w:rStyle w:val="Hyperlink"/>
            <w:rFonts w:ascii="Arial" w:hAnsi="Arial" w:cs="B Nazanin" w:hint="cs"/>
            <w:noProof/>
            <w:rtl/>
            <w:lang w:bidi="fa-IR"/>
          </w:rPr>
          <w:t>و</w:t>
        </w:r>
        <w:r w:rsidRPr="00D622BA">
          <w:rPr>
            <w:rStyle w:val="Hyperlink"/>
            <w:rFonts w:cs="B Nazanin"/>
            <w:noProof/>
            <w:rtl/>
            <w:lang w:bidi="fa-IR"/>
          </w:rPr>
          <w:t xml:space="preserve"> reporter</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Toc233327923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43</w:t>
        </w:r>
        <w:r w:rsidRPr="00D622BA">
          <w:rPr>
            <w:rFonts w:cs="B Nazanin"/>
            <w:noProof/>
            <w:webHidden/>
            <w:rtl/>
          </w:rPr>
          <w:fldChar w:fldCharType="end"/>
        </w:r>
      </w:hyperlink>
    </w:p>
    <w:p w14:paraId="6A669700" w14:textId="52D0831B" w:rsidR="001F0CE8" w:rsidRPr="00D622BA" w:rsidRDefault="001F0CE8">
      <w:pPr>
        <w:pStyle w:val="TOC2"/>
        <w:tabs>
          <w:tab w:val="right" w:leader="dot" w:pos="8778"/>
        </w:tabs>
        <w:bidi/>
        <w:rPr>
          <w:rFonts w:cs="B Nazanin"/>
          <w:noProof/>
          <w:rtl/>
        </w:rPr>
      </w:pPr>
      <w:hyperlink w:anchor="_Toc233327924"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۱۱</w:t>
        </w:r>
        <w:r w:rsidRPr="00D622BA">
          <w:rPr>
            <w:rStyle w:val="Hyperlink"/>
            <w:rFonts w:cs="B Nazanin"/>
            <w:noProof/>
            <w:rtl/>
            <w:lang w:bidi="fa-IR"/>
          </w:rPr>
          <w:t xml:space="preserve"> </w:t>
        </w:r>
        <w:r w:rsidRPr="00D622BA">
          <w:rPr>
            <w:rStyle w:val="Hyperlink"/>
            <w:rFonts w:ascii="Arial" w:hAnsi="Arial" w:cs="B Nazanin" w:hint="cs"/>
            <w:noProof/>
            <w:rtl/>
            <w:lang w:bidi="fa-IR"/>
          </w:rPr>
          <w:t>مدل</w:t>
        </w:r>
        <w:r w:rsidRPr="00D622BA">
          <w:rPr>
            <w:rStyle w:val="Hyperlink"/>
            <w:rFonts w:cs="B Nazanin"/>
            <w:noProof/>
            <w:rtl/>
            <w:lang w:bidi="fa-IR"/>
          </w:rPr>
          <w:t xml:space="preserve"> </w:t>
        </w:r>
        <w:r w:rsidRPr="00D622BA">
          <w:rPr>
            <w:rStyle w:val="Hyperlink"/>
            <w:rFonts w:ascii="Arial" w:hAnsi="Arial" w:cs="B Nazanin" w:hint="cs"/>
            <w:noProof/>
            <w:rtl/>
            <w:lang w:bidi="fa-IR"/>
          </w:rPr>
          <w:t>پروژه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گراف‌ها</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project_model </w:t>
        </w:r>
        <w:r w:rsidRPr="00D622BA">
          <w:rPr>
            <w:rStyle w:val="Hyperlink"/>
            <w:rFonts w:ascii="Arial" w:hAnsi="Arial" w:cs="B Nazanin" w:hint="cs"/>
            <w:noProof/>
            <w:rtl/>
            <w:lang w:bidi="fa-IR"/>
          </w:rPr>
          <w:t>و</w:t>
        </w:r>
        <w:r w:rsidRPr="00D622BA">
          <w:rPr>
            <w:rStyle w:val="Hyperlink"/>
            <w:rFonts w:cs="B Nazanin"/>
            <w:noProof/>
            <w:rtl/>
            <w:lang w:bidi="fa-IR"/>
          </w:rPr>
          <w:t xml:space="preserve"> graphs</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Toc233327924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43</w:t>
        </w:r>
        <w:r w:rsidRPr="00D622BA">
          <w:rPr>
            <w:rFonts w:cs="B Nazanin"/>
            <w:noProof/>
            <w:webHidden/>
            <w:rtl/>
          </w:rPr>
          <w:fldChar w:fldCharType="end"/>
        </w:r>
      </w:hyperlink>
    </w:p>
    <w:p w14:paraId="7CBBD2E2" w14:textId="2652D6DE" w:rsidR="001F0CE8" w:rsidRPr="00D622BA" w:rsidRDefault="001F0CE8">
      <w:pPr>
        <w:pStyle w:val="TOC2"/>
        <w:tabs>
          <w:tab w:val="right" w:leader="dot" w:pos="8778"/>
        </w:tabs>
        <w:bidi/>
        <w:rPr>
          <w:rFonts w:cs="B Nazanin"/>
          <w:noProof/>
          <w:rtl/>
        </w:rPr>
      </w:pPr>
      <w:hyperlink w:anchor="_Toc233327925"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۱۲</w:t>
        </w:r>
        <w:r w:rsidRPr="00D622BA">
          <w:rPr>
            <w:rStyle w:val="Hyperlink"/>
            <w:rFonts w:cs="B Nazanin"/>
            <w:noProof/>
            <w:rtl/>
            <w:lang w:bidi="fa-IR"/>
          </w:rPr>
          <w:t xml:space="preserve"> </w:t>
        </w:r>
        <w:r w:rsidRPr="00D622BA">
          <w:rPr>
            <w:rStyle w:val="Hyperlink"/>
            <w:rFonts w:ascii="Arial" w:hAnsi="Arial" w:cs="B Nazanin" w:hint="cs"/>
            <w:noProof/>
            <w:rtl/>
            <w:lang w:bidi="fa-IR"/>
          </w:rPr>
          <w:t>هویت</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کش</w:t>
        </w:r>
        <w:r w:rsidRPr="00D622BA">
          <w:rPr>
            <w:rStyle w:val="Hyperlink"/>
            <w:rFonts w:cs="B Nazanin"/>
            <w:noProof/>
            <w:rtl/>
            <w:lang w:bidi="fa-IR"/>
          </w:rPr>
          <w:t xml:space="preserve"> </w:t>
        </w:r>
        <w:r w:rsidRPr="00D622BA">
          <w:rPr>
            <w:rStyle w:val="Hyperlink"/>
            <w:rFonts w:ascii="Arial" w:hAnsi="Arial" w:cs="B Nazanin" w:hint="cs"/>
            <w:noProof/>
            <w:rtl/>
            <w:lang w:bidi="fa-IR"/>
          </w:rPr>
          <w:t>سلول</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identity </w:t>
        </w:r>
        <w:r w:rsidRPr="00D622BA">
          <w:rPr>
            <w:rStyle w:val="Hyperlink"/>
            <w:rFonts w:ascii="Arial" w:hAnsi="Arial" w:cs="B Nazanin" w:hint="cs"/>
            <w:noProof/>
            <w:rtl/>
            <w:lang w:bidi="fa-IR"/>
          </w:rPr>
          <w:t>و</w:t>
        </w:r>
        <w:r w:rsidRPr="00D622BA">
          <w:rPr>
            <w:rStyle w:val="Hyperlink"/>
            <w:rFonts w:cs="B Nazanin"/>
            <w:noProof/>
            <w:rtl/>
            <w:lang w:bidi="fa-IR"/>
          </w:rPr>
          <w:t xml:space="preserve"> cell_cache</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Toc233327925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43</w:t>
        </w:r>
        <w:r w:rsidRPr="00D622BA">
          <w:rPr>
            <w:rFonts w:cs="B Nazanin"/>
            <w:noProof/>
            <w:webHidden/>
            <w:rtl/>
          </w:rPr>
          <w:fldChar w:fldCharType="end"/>
        </w:r>
      </w:hyperlink>
    </w:p>
    <w:p w14:paraId="4C9630EC" w14:textId="371295FF" w:rsidR="001F0CE8" w:rsidRPr="00D622BA" w:rsidRDefault="001F0CE8">
      <w:pPr>
        <w:pStyle w:val="TOC2"/>
        <w:tabs>
          <w:tab w:val="right" w:leader="dot" w:pos="8778"/>
        </w:tabs>
        <w:bidi/>
        <w:rPr>
          <w:rFonts w:cs="B Nazanin"/>
          <w:noProof/>
          <w:rtl/>
        </w:rPr>
      </w:pPr>
      <w:hyperlink w:anchor="_Toc233327926"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۱۳</w:t>
        </w:r>
        <w:r w:rsidRPr="00D622BA">
          <w:rPr>
            <w:rStyle w:val="Hyperlink"/>
            <w:rFonts w:cs="B Nazanin"/>
            <w:noProof/>
            <w:rtl/>
            <w:lang w:bidi="fa-IR"/>
          </w:rPr>
          <w:t xml:space="preserve"> </w:t>
        </w:r>
        <w:r w:rsidRPr="00D622BA">
          <w:rPr>
            <w:rStyle w:val="Hyperlink"/>
            <w:rFonts w:ascii="Arial" w:hAnsi="Arial" w:cs="B Nazanin" w:hint="cs"/>
            <w:noProof/>
            <w:rtl/>
            <w:lang w:bidi="fa-IR"/>
          </w:rPr>
          <w:t>بازخوانی</w:t>
        </w:r>
        <w:r w:rsidRPr="00D622BA">
          <w:rPr>
            <w:rStyle w:val="Hyperlink"/>
            <w:rFonts w:cs="B Nazanin"/>
            <w:noProof/>
            <w:rtl/>
            <w:lang w:bidi="fa-IR"/>
          </w:rPr>
          <w:t xml:space="preserve"> </w:t>
        </w:r>
        <w:r w:rsidRPr="00D622BA">
          <w:rPr>
            <w:rStyle w:val="Hyperlink"/>
            <w:rFonts w:ascii="Arial" w:hAnsi="Arial" w:cs="B Nazanin" w:hint="cs"/>
            <w:noProof/>
            <w:rtl/>
            <w:lang w:bidi="fa-IR"/>
          </w:rPr>
          <w:t>تاریخچه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زمینه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history_readback </w:t>
        </w:r>
        <w:r w:rsidRPr="00D622BA">
          <w:rPr>
            <w:rStyle w:val="Hyperlink"/>
            <w:rFonts w:ascii="Arial" w:hAnsi="Arial" w:cs="B Nazanin" w:hint="cs"/>
            <w:noProof/>
            <w:rtl/>
            <w:lang w:bidi="fa-IR"/>
          </w:rPr>
          <w:t>و</w:t>
        </w:r>
        <w:r w:rsidRPr="00D622BA">
          <w:rPr>
            <w:rStyle w:val="Hyperlink"/>
            <w:rFonts w:cs="B Nazanin"/>
            <w:noProof/>
            <w:rtl/>
            <w:lang w:bidi="fa-IR"/>
          </w:rPr>
          <w:t xml:space="preserve"> run_context</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Toc233327926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44</w:t>
        </w:r>
        <w:r w:rsidRPr="00D622BA">
          <w:rPr>
            <w:rFonts w:cs="B Nazanin"/>
            <w:noProof/>
            <w:webHidden/>
            <w:rtl/>
          </w:rPr>
          <w:fldChar w:fldCharType="end"/>
        </w:r>
      </w:hyperlink>
    </w:p>
    <w:p w14:paraId="38DF9B49" w14:textId="2F3FA28A" w:rsidR="001F0CE8" w:rsidRPr="00D622BA" w:rsidRDefault="001F0CE8">
      <w:pPr>
        <w:pStyle w:val="TOC2"/>
        <w:tabs>
          <w:tab w:val="right" w:leader="dot" w:pos="8778"/>
        </w:tabs>
        <w:bidi/>
        <w:rPr>
          <w:rFonts w:cs="B Nazanin"/>
          <w:noProof/>
          <w:rtl/>
        </w:rPr>
      </w:pPr>
      <w:hyperlink w:anchor="_Toc233327927"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۱۴</w:t>
        </w:r>
        <w:r w:rsidRPr="00D622BA">
          <w:rPr>
            <w:rStyle w:val="Hyperlink"/>
            <w:rFonts w:cs="B Nazanin"/>
            <w:noProof/>
            <w:rtl/>
            <w:lang w:bidi="fa-IR"/>
          </w:rPr>
          <w:t xml:space="preserve"> </w:t>
        </w:r>
        <w:r w:rsidRPr="00D622BA">
          <w:rPr>
            <w:rStyle w:val="Hyperlink"/>
            <w:rFonts w:ascii="Arial" w:hAnsi="Arial" w:cs="B Nazanin" w:hint="cs"/>
            <w:noProof/>
            <w:rtl/>
            <w:lang w:bidi="fa-IR"/>
          </w:rPr>
          <w:t>زیرساخت</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logging_setup</w:t>
        </w:r>
        <w:r w:rsidRPr="00D622BA">
          <w:rPr>
            <w:rStyle w:val="Hyperlink"/>
            <w:rFonts w:ascii="Arial" w:hAnsi="Arial" w:cs="B Nazanin" w:hint="cs"/>
            <w:noProof/>
            <w:rtl/>
            <w:lang w:bidi="fa-IR"/>
          </w:rPr>
          <w:t>،</w:t>
        </w:r>
        <w:r w:rsidRPr="00D622BA">
          <w:rPr>
            <w:rStyle w:val="Hyperlink"/>
            <w:rFonts w:cs="B Nazanin"/>
            <w:noProof/>
            <w:rtl/>
            <w:lang w:bidi="fa-IR"/>
          </w:rPr>
          <w:t xml:space="preserve"> manifest</w:t>
        </w:r>
        <w:r w:rsidRPr="00D622BA">
          <w:rPr>
            <w:rStyle w:val="Hyperlink"/>
            <w:rFonts w:ascii="Arial" w:hAnsi="Arial" w:cs="B Nazanin" w:hint="cs"/>
            <w:noProof/>
            <w:rtl/>
            <w:lang w:bidi="fa-IR"/>
          </w:rPr>
          <w:t>،</w:t>
        </w:r>
        <w:r w:rsidRPr="00D622BA">
          <w:rPr>
            <w:rStyle w:val="Hyperlink"/>
            <w:rFonts w:cs="B Nazanin"/>
            <w:noProof/>
            <w:rtl/>
            <w:lang w:bidi="fa-IR"/>
          </w:rPr>
          <w:t xml:space="preserve"> reproducibility</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Toc233327927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44</w:t>
        </w:r>
        <w:r w:rsidRPr="00D622BA">
          <w:rPr>
            <w:rFonts w:cs="B Nazanin"/>
            <w:noProof/>
            <w:webHidden/>
            <w:rtl/>
          </w:rPr>
          <w:fldChar w:fldCharType="end"/>
        </w:r>
      </w:hyperlink>
    </w:p>
    <w:p w14:paraId="75551948" w14:textId="6139C7CB" w:rsidR="001F0CE8" w:rsidRPr="00D622BA" w:rsidRDefault="001F0CE8">
      <w:pPr>
        <w:pStyle w:val="TOC2"/>
        <w:tabs>
          <w:tab w:val="right" w:leader="dot" w:pos="8778"/>
        </w:tabs>
        <w:bidi/>
        <w:rPr>
          <w:rFonts w:cs="B Nazanin"/>
          <w:noProof/>
          <w:rtl/>
        </w:rPr>
      </w:pPr>
      <w:hyperlink w:anchor="_Toc233327928"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۱۵</w:t>
        </w:r>
        <w:r w:rsidRPr="00D622BA">
          <w:rPr>
            <w:rStyle w:val="Hyperlink"/>
            <w:rFonts w:cs="B Nazanin"/>
            <w:noProof/>
            <w:rtl/>
            <w:lang w:bidi="fa-IR"/>
          </w:rPr>
          <w:t xml:space="preserve"> </w:t>
        </w:r>
        <w:r w:rsidRPr="00D622BA">
          <w:rPr>
            <w:rStyle w:val="Hyperlink"/>
            <w:rFonts w:ascii="Arial" w:hAnsi="Arial" w:cs="B Nazanin" w:hint="cs"/>
            <w:noProof/>
            <w:rtl/>
            <w:lang w:bidi="fa-IR"/>
          </w:rPr>
          <w:t>کارگزار</w:t>
        </w:r>
        <w:r w:rsidRPr="00D622BA">
          <w:rPr>
            <w:rStyle w:val="Hyperlink"/>
            <w:rFonts w:cs="B Nazanin"/>
            <w:noProof/>
            <w:rtl/>
            <w:lang w:bidi="fa-IR"/>
          </w:rPr>
          <w:t xml:space="preserve"> </w:t>
        </w:r>
        <w:r w:rsidRPr="00D622BA">
          <w:rPr>
            <w:rStyle w:val="Hyperlink"/>
            <w:rFonts w:ascii="Arial" w:hAnsi="Arial" w:cs="B Nazanin" w:hint="cs"/>
            <w:noProof/>
            <w:rtl/>
            <w:lang w:bidi="fa-IR"/>
          </w:rPr>
          <w:t>مدل</w:t>
        </w:r>
        <w:r w:rsidRPr="00D622BA">
          <w:rPr>
            <w:rStyle w:val="Hyperlink"/>
            <w:rFonts w:cs="B Nazanin"/>
            <w:noProof/>
            <w:rtl/>
            <w:lang w:bidi="fa-IR"/>
          </w:rPr>
          <w:t xml:space="preserve"> </w:t>
        </w:r>
        <w:r w:rsidRPr="00D622BA">
          <w:rPr>
            <w:rStyle w:val="Hyperlink"/>
            <w:rFonts w:ascii="Arial" w:hAnsi="Arial" w:cs="B Nazanin" w:hint="cs"/>
            <w:noProof/>
            <w:rtl/>
            <w:lang w:bidi="fa-IR"/>
          </w:rPr>
          <w:t>زبانی</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llm/client</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Toc233327928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44</w:t>
        </w:r>
        <w:r w:rsidRPr="00D622BA">
          <w:rPr>
            <w:rFonts w:cs="B Nazanin"/>
            <w:noProof/>
            <w:webHidden/>
            <w:rtl/>
          </w:rPr>
          <w:fldChar w:fldCharType="end"/>
        </w:r>
      </w:hyperlink>
    </w:p>
    <w:p w14:paraId="5CB7D039" w14:textId="5E72AFE0" w:rsidR="001F0CE8" w:rsidRPr="00D622BA" w:rsidRDefault="001F0CE8">
      <w:pPr>
        <w:pStyle w:val="TOC2"/>
        <w:tabs>
          <w:tab w:val="right" w:leader="dot" w:pos="8778"/>
        </w:tabs>
        <w:bidi/>
        <w:rPr>
          <w:rFonts w:cs="B Nazanin"/>
          <w:noProof/>
          <w:rtl/>
        </w:rPr>
      </w:pPr>
      <w:hyperlink w:anchor="_Toc233327929"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۱۶</w:t>
        </w:r>
        <w:r w:rsidRPr="00D622BA">
          <w:rPr>
            <w:rStyle w:val="Hyperlink"/>
            <w:rFonts w:cs="B Nazanin"/>
            <w:noProof/>
            <w:rtl/>
            <w:lang w:bidi="fa-IR"/>
          </w:rPr>
          <w:t xml:space="preserve"> </w:t>
        </w:r>
        <w:r w:rsidRPr="00D622BA">
          <w:rPr>
            <w:rStyle w:val="Hyperlink"/>
            <w:rFonts w:ascii="Arial" w:hAnsi="Arial" w:cs="B Nazanin" w:hint="cs"/>
            <w:noProof/>
            <w:rtl/>
            <w:lang w:bidi="fa-IR"/>
          </w:rPr>
          <w:t>کمک‌ابزارها</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config_loader</w:t>
        </w:r>
        <w:r w:rsidRPr="00D622BA">
          <w:rPr>
            <w:rStyle w:val="Hyperlink"/>
            <w:rFonts w:ascii="Arial" w:hAnsi="Arial" w:cs="B Nazanin" w:hint="cs"/>
            <w:noProof/>
            <w:rtl/>
            <w:lang w:bidi="fa-IR"/>
          </w:rPr>
          <w:t>،</w:t>
        </w:r>
        <w:r w:rsidRPr="00D622BA">
          <w:rPr>
            <w:rStyle w:val="Hyperlink"/>
            <w:rFonts w:cs="B Nazanin"/>
            <w:noProof/>
            <w:rtl/>
            <w:lang w:bidi="fa-IR"/>
          </w:rPr>
          <w:t xml:space="preserve"> json_utils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سایر</w:t>
        </w:r>
        <w:r w:rsidRPr="00D622BA">
          <w:rPr>
            <w:rStyle w:val="Hyperlink"/>
            <w:rFonts w:cs="B Nazanin"/>
            <w:noProof/>
            <w:rtl/>
            <w:lang w:bidi="fa-IR"/>
          </w:rPr>
          <w:t xml:space="preserve"> utils</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Toc233327929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44</w:t>
        </w:r>
        <w:r w:rsidRPr="00D622BA">
          <w:rPr>
            <w:rFonts w:cs="B Nazanin"/>
            <w:noProof/>
            <w:webHidden/>
            <w:rtl/>
          </w:rPr>
          <w:fldChar w:fldCharType="end"/>
        </w:r>
      </w:hyperlink>
    </w:p>
    <w:p w14:paraId="12BBF84C" w14:textId="47930D42" w:rsidR="001F0CE8" w:rsidRPr="00D622BA" w:rsidRDefault="001F0CE8">
      <w:pPr>
        <w:pStyle w:val="TOC2"/>
        <w:tabs>
          <w:tab w:val="right" w:leader="dot" w:pos="8778"/>
        </w:tabs>
        <w:bidi/>
        <w:rPr>
          <w:rFonts w:cs="B Nazanin"/>
          <w:noProof/>
          <w:rtl/>
        </w:rPr>
      </w:pPr>
      <w:hyperlink w:anchor="_Toc233327930"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۱۷</w:t>
        </w:r>
        <w:r w:rsidRPr="00D622BA">
          <w:rPr>
            <w:rStyle w:val="Hyperlink"/>
            <w:rFonts w:cs="B Nazanin"/>
            <w:noProof/>
            <w:rtl/>
            <w:lang w:bidi="fa-IR"/>
          </w:rPr>
          <w:t xml:space="preserve"> </w:t>
        </w:r>
        <w:r w:rsidRPr="00D622BA">
          <w:rPr>
            <w:rStyle w:val="Hyperlink"/>
            <w:rFonts w:ascii="Arial" w:hAnsi="Arial" w:cs="B Nazanin" w:hint="cs"/>
            <w:noProof/>
            <w:rtl/>
            <w:lang w:bidi="fa-IR"/>
          </w:rPr>
          <w:t>هماهنگ‌کننده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رابط‌ها</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main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کنترل‌سنترها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Toc233327930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44</w:t>
        </w:r>
        <w:r w:rsidRPr="00D622BA">
          <w:rPr>
            <w:rFonts w:cs="B Nazanin"/>
            <w:noProof/>
            <w:webHidden/>
            <w:rtl/>
          </w:rPr>
          <w:fldChar w:fldCharType="end"/>
        </w:r>
      </w:hyperlink>
    </w:p>
    <w:p w14:paraId="50312A10" w14:textId="46D61541" w:rsidR="001F0CE8" w:rsidRPr="00D622BA" w:rsidRDefault="001F0CE8">
      <w:pPr>
        <w:pStyle w:val="TOC2"/>
        <w:tabs>
          <w:tab w:val="right" w:leader="dot" w:pos="8778"/>
        </w:tabs>
        <w:bidi/>
        <w:rPr>
          <w:rFonts w:cs="B Nazanin"/>
          <w:noProof/>
          <w:rtl/>
        </w:rPr>
      </w:pPr>
      <w:hyperlink w:anchor="_Toc233327931"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۱۸</w:t>
        </w:r>
        <w:r w:rsidRPr="00D622BA">
          <w:rPr>
            <w:rStyle w:val="Hyperlink"/>
            <w:rFonts w:cs="B Nazanin"/>
            <w:noProof/>
            <w:rtl/>
            <w:lang w:bidi="fa-IR"/>
          </w:rPr>
          <w:t xml:space="preserve"> </w:t>
        </w:r>
        <w:r w:rsidRPr="00D622BA">
          <w:rPr>
            <w:rStyle w:val="Hyperlink"/>
            <w:rFonts w:ascii="Arial" w:hAnsi="Arial" w:cs="B Nazanin" w:hint="cs"/>
            <w:noProof/>
            <w:rtl/>
            <w:lang w:bidi="fa-IR"/>
          </w:rPr>
          <w:t>مؤلفه‌های</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محک</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verify</w:t>
        </w:r>
        <w:r w:rsidRPr="00D622BA">
          <w:rPr>
            <w:rStyle w:val="Hyperlink"/>
            <w:rFonts w:ascii="Arial" w:hAnsi="Arial" w:cs="B Nazanin" w:hint="cs"/>
            <w:noProof/>
            <w:rtl/>
            <w:lang w:bidi="fa-IR"/>
          </w:rPr>
          <w:t>،</w:t>
        </w:r>
        <w:r w:rsidRPr="00D622BA">
          <w:rPr>
            <w:rStyle w:val="Hyperlink"/>
            <w:rFonts w:cs="B Nazanin"/>
            <w:noProof/>
            <w:rtl/>
            <w:lang w:bidi="fa-IR"/>
          </w:rPr>
          <w:t xml:space="preserve"> baseline</w:t>
        </w:r>
        <w:r w:rsidRPr="00D622BA">
          <w:rPr>
            <w:rStyle w:val="Hyperlink"/>
            <w:rFonts w:ascii="Arial" w:hAnsi="Arial" w:cs="B Nazanin" w:hint="cs"/>
            <w:noProof/>
            <w:rtl/>
            <w:lang w:bidi="fa-IR"/>
          </w:rPr>
          <w:t>،</w:t>
        </w:r>
        <w:r w:rsidRPr="00D622BA">
          <w:rPr>
            <w:rStyle w:val="Hyperlink"/>
            <w:rFonts w:cs="B Nazanin"/>
            <w:noProof/>
            <w:rtl/>
            <w:lang w:bidi="fa-IR"/>
          </w:rPr>
          <w:t xml:space="preserve"> microbench </w:t>
        </w:r>
        <w:r w:rsidRPr="00D622BA">
          <w:rPr>
            <w:rStyle w:val="Hyperlink"/>
            <w:rFonts w:ascii="Arial" w:hAnsi="Arial" w:cs="B Nazanin" w:hint="cs"/>
            <w:noProof/>
            <w:rtl/>
            <w:lang w:bidi="fa-IR"/>
          </w:rPr>
          <w:t>و</w:t>
        </w:r>
        <w:r w:rsidRPr="00D622BA">
          <w:rPr>
            <w:rStyle w:val="Hyperlink"/>
            <w:rFonts w:cs="B Nazanin"/>
            <w:noProof/>
            <w:rtl/>
            <w:lang w:bidi="fa-IR"/>
          </w:rPr>
          <w:t xml:space="preserve"> target_code</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Toc233327931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45</w:t>
        </w:r>
        <w:r w:rsidRPr="00D622BA">
          <w:rPr>
            <w:rFonts w:cs="B Nazanin"/>
            <w:noProof/>
            <w:webHidden/>
            <w:rtl/>
          </w:rPr>
          <w:fldChar w:fldCharType="end"/>
        </w:r>
      </w:hyperlink>
    </w:p>
    <w:p w14:paraId="09279955" w14:textId="252BF69B" w:rsidR="001F0CE8" w:rsidRPr="00D622BA" w:rsidRDefault="001F0CE8">
      <w:pPr>
        <w:pStyle w:val="TOC2"/>
        <w:tabs>
          <w:tab w:val="right" w:leader="dot" w:pos="8778"/>
        </w:tabs>
        <w:bidi/>
        <w:rPr>
          <w:rFonts w:cs="B Nazanin"/>
          <w:noProof/>
          <w:rtl/>
        </w:rPr>
      </w:pPr>
      <w:hyperlink w:anchor="_Toc233327932"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۱۹</w:t>
        </w:r>
        <w:r w:rsidRPr="00D622BA">
          <w:rPr>
            <w:rStyle w:val="Hyperlink"/>
            <w:rFonts w:cs="B Nazanin"/>
            <w:noProof/>
            <w:rtl/>
            <w:lang w:bidi="fa-IR"/>
          </w:rPr>
          <w:t xml:space="preserve"> </w:t>
        </w:r>
        <w:r w:rsidRPr="00D622BA">
          <w:rPr>
            <w:rStyle w:val="Hyperlink"/>
            <w:rFonts w:ascii="Arial" w:hAnsi="Arial" w:cs="B Nazanin" w:hint="cs"/>
            <w:noProof/>
            <w:rtl/>
            <w:lang w:bidi="fa-IR"/>
          </w:rPr>
          <w:t>نمای</w:t>
        </w:r>
        <w:r w:rsidRPr="00D622BA">
          <w:rPr>
            <w:rStyle w:val="Hyperlink"/>
            <w:rFonts w:cs="B Nazanin"/>
            <w:noProof/>
            <w:rtl/>
            <w:lang w:bidi="fa-IR"/>
          </w:rPr>
          <w:t xml:space="preserve"> </w:t>
        </w:r>
        <w:r w:rsidRPr="00D622BA">
          <w:rPr>
            <w:rStyle w:val="Hyperlink"/>
            <w:rFonts w:ascii="Arial" w:hAnsi="Arial" w:cs="B Nazanin" w:hint="cs"/>
            <w:noProof/>
            <w:rtl/>
            <w:lang w:bidi="fa-IR"/>
          </w:rPr>
          <w:t>تعامل</w:t>
        </w:r>
        <w:r w:rsidRPr="00D622BA">
          <w:rPr>
            <w:rStyle w:val="Hyperlink"/>
            <w:rFonts w:cs="B Nazanin"/>
            <w:noProof/>
            <w:rtl/>
            <w:lang w:bidi="fa-IR"/>
          </w:rPr>
          <w:t xml:space="preserve"> </w:t>
        </w:r>
        <w:r w:rsidRPr="00D622BA">
          <w:rPr>
            <w:rStyle w:val="Hyperlink"/>
            <w:rFonts w:ascii="Arial" w:hAnsi="Arial" w:cs="B Nazanin" w:hint="cs"/>
            <w:noProof/>
            <w:rtl/>
            <w:lang w:bidi="fa-IR"/>
          </w:rPr>
          <w:t>مؤلفه‌ها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Toc233327932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45</w:t>
        </w:r>
        <w:r w:rsidRPr="00D622BA">
          <w:rPr>
            <w:rFonts w:cs="B Nazanin"/>
            <w:noProof/>
            <w:webHidden/>
            <w:rtl/>
          </w:rPr>
          <w:fldChar w:fldCharType="end"/>
        </w:r>
      </w:hyperlink>
    </w:p>
    <w:p w14:paraId="4F320C79" w14:textId="7CAA571E" w:rsidR="001F0CE8" w:rsidRPr="00D622BA" w:rsidRDefault="001F0CE8">
      <w:pPr>
        <w:pStyle w:val="TOC2"/>
        <w:tabs>
          <w:tab w:val="right" w:leader="dot" w:pos="8778"/>
        </w:tabs>
        <w:bidi/>
        <w:rPr>
          <w:rFonts w:cs="B Nazanin"/>
          <w:noProof/>
          <w:rtl/>
        </w:rPr>
      </w:pPr>
      <w:hyperlink w:anchor="_Toc233327933"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۲۰</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عمیق</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الگوریتم‌ها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Toc233327933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45</w:t>
        </w:r>
        <w:r w:rsidRPr="00D622BA">
          <w:rPr>
            <w:rFonts w:cs="B Nazanin"/>
            <w:noProof/>
            <w:webHidden/>
            <w:rtl/>
          </w:rPr>
          <w:fldChar w:fldCharType="end"/>
        </w:r>
      </w:hyperlink>
    </w:p>
    <w:p w14:paraId="4E155972" w14:textId="13D24521" w:rsidR="001F0CE8" w:rsidRPr="00D622BA" w:rsidRDefault="001F0CE8">
      <w:pPr>
        <w:pStyle w:val="TOC3"/>
        <w:tabs>
          <w:tab w:val="right" w:leader="dot" w:pos="8778"/>
        </w:tabs>
        <w:bidi/>
        <w:rPr>
          <w:rFonts w:cs="B Nazanin"/>
          <w:noProof/>
          <w:rtl/>
        </w:rPr>
      </w:pPr>
      <w:hyperlink w:anchor="_Toc233327934"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۲۰</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الگوریتم</w:t>
        </w:r>
        <w:r w:rsidRPr="00D622BA">
          <w:rPr>
            <w:rStyle w:val="Hyperlink"/>
            <w:rFonts w:cs="B Nazanin"/>
            <w:noProof/>
            <w:rtl/>
            <w:lang w:bidi="fa-IR"/>
          </w:rPr>
          <w:t xml:space="preserve"> </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تولید</w:t>
        </w:r>
        <w:r w:rsidRPr="00D622BA">
          <w:rPr>
            <w:rStyle w:val="Hyperlink"/>
            <w:rFonts w:cs="B Nazanin"/>
            <w:noProof/>
            <w:rtl/>
            <w:lang w:bidi="fa-IR"/>
          </w:rPr>
          <w:t xml:space="preserve"> </w:t>
        </w:r>
        <w:r w:rsidRPr="00D622BA">
          <w:rPr>
            <w:rStyle w:val="Hyperlink"/>
            <w:rFonts w:ascii="Arial" w:hAnsi="Arial" w:cs="B Nazanin" w:hint="cs"/>
            <w:noProof/>
            <w:rtl/>
            <w:lang w:bidi="fa-IR"/>
          </w:rPr>
          <w:t>جهش</w:t>
        </w:r>
        <w:r w:rsidRPr="00D622BA">
          <w:rPr>
            <w:rStyle w:val="Hyperlink"/>
            <w:rFonts w:cs="B Nazanin"/>
            <w:noProof/>
            <w:rtl/>
            <w:lang w:bidi="fa-IR"/>
          </w:rPr>
          <w:t xml:space="preserve"> </w:t>
        </w:r>
        <w:r w:rsidRPr="00D622BA">
          <w:rPr>
            <w:rStyle w:val="Hyperlink"/>
            <w:rFonts w:ascii="Arial" w:hAnsi="Arial" w:cs="B Nazanin" w:hint="cs"/>
            <w:noProof/>
            <w:rtl/>
            <w:lang w:bidi="fa-IR"/>
          </w:rPr>
          <w:t>دو</w:t>
        </w:r>
        <w:r w:rsidRPr="00D622BA">
          <w:rPr>
            <w:rStyle w:val="Hyperlink"/>
            <w:rFonts w:cs="B Nazanin"/>
            <w:noProof/>
            <w:rtl/>
            <w:lang w:bidi="fa-IR"/>
          </w:rPr>
          <w:t>-</w:t>
        </w:r>
        <w:r w:rsidRPr="00D622BA">
          <w:rPr>
            <w:rStyle w:val="Hyperlink"/>
            <w:rFonts w:ascii="Arial" w:hAnsi="Arial" w:cs="B Nazanin" w:hint="cs"/>
            <w:noProof/>
            <w:rtl/>
            <w:lang w:bidi="fa-IR"/>
          </w:rPr>
          <w:t>گذره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Toc233327934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45</w:t>
        </w:r>
        <w:r w:rsidRPr="00D622BA">
          <w:rPr>
            <w:rFonts w:cs="B Nazanin"/>
            <w:noProof/>
            <w:webHidden/>
            <w:rtl/>
          </w:rPr>
          <w:fldChar w:fldCharType="end"/>
        </w:r>
      </w:hyperlink>
    </w:p>
    <w:p w14:paraId="24153BF0" w14:textId="5933CC33" w:rsidR="001F0CE8" w:rsidRPr="00D622BA" w:rsidRDefault="001F0CE8">
      <w:pPr>
        <w:pStyle w:val="TOC3"/>
        <w:tabs>
          <w:tab w:val="right" w:leader="dot" w:pos="8778"/>
        </w:tabs>
        <w:bidi/>
        <w:rPr>
          <w:rFonts w:cs="B Nazanin"/>
          <w:noProof/>
          <w:rtl/>
        </w:rPr>
      </w:pPr>
      <w:hyperlink w:anchor="_Toc233327935"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۲۰</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الگوریتم</w:t>
        </w:r>
        <w:r w:rsidRPr="00D622BA">
          <w:rPr>
            <w:rStyle w:val="Hyperlink"/>
            <w:rFonts w:cs="B Nazanin"/>
            <w:noProof/>
            <w:rtl/>
            <w:lang w:bidi="fa-IR"/>
          </w:rPr>
          <w:t xml:space="preserve"> </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تولید</w:t>
        </w:r>
        <w:r w:rsidRPr="00D622BA">
          <w:rPr>
            <w:rStyle w:val="Hyperlink"/>
            <w:rFonts w:cs="B Nazanin"/>
            <w:noProof/>
            <w:rtl/>
            <w:lang w:bidi="fa-IR"/>
          </w:rPr>
          <w:t xml:space="preserve"> </w:t>
        </w:r>
        <w:r w:rsidRPr="00D622BA">
          <w:rPr>
            <w:rStyle w:val="Hyperlink"/>
            <w:rFonts w:ascii="Arial" w:hAnsi="Arial" w:cs="B Nazanin" w:hint="cs"/>
            <w:noProof/>
            <w:rtl/>
            <w:lang w:bidi="fa-IR"/>
          </w:rPr>
          <w:t>ترکیبیاتی</w:t>
        </w:r>
        <w:r w:rsidRPr="00D622BA">
          <w:rPr>
            <w:rStyle w:val="Hyperlink"/>
            <w:rFonts w:cs="B Nazanin"/>
            <w:noProof/>
            <w:rtl/>
            <w:lang w:bidi="fa-IR"/>
          </w:rPr>
          <w:t xml:space="preserve"> ACOC</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Toc233327935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46</w:t>
        </w:r>
        <w:r w:rsidRPr="00D622BA">
          <w:rPr>
            <w:rFonts w:cs="B Nazanin"/>
            <w:noProof/>
            <w:webHidden/>
            <w:rtl/>
          </w:rPr>
          <w:fldChar w:fldCharType="end"/>
        </w:r>
      </w:hyperlink>
    </w:p>
    <w:p w14:paraId="5DA931A4" w14:textId="7A3C9AA6" w:rsidR="001F0CE8" w:rsidRPr="00D622BA" w:rsidRDefault="001F0CE8">
      <w:pPr>
        <w:pStyle w:val="TOC3"/>
        <w:tabs>
          <w:tab w:val="right" w:leader="dot" w:pos="8778"/>
        </w:tabs>
        <w:bidi/>
        <w:rPr>
          <w:rFonts w:cs="B Nazanin"/>
          <w:noProof/>
          <w:rtl/>
        </w:rPr>
      </w:pPr>
      <w:hyperlink w:anchor="_Toc233327936"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۲۰</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الگوریتم</w:t>
        </w:r>
        <w:r w:rsidRPr="00D622BA">
          <w:rPr>
            <w:rStyle w:val="Hyperlink"/>
            <w:rFonts w:cs="B Nazanin"/>
            <w:noProof/>
            <w:rtl/>
            <w:lang w:bidi="fa-IR"/>
          </w:rPr>
          <w:t xml:space="preserve"> </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راهبردهای</w:t>
        </w:r>
        <w:r w:rsidRPr="00D622BA">
          <w:rPr>
            <w:rStyle w:val="Hyperlink"/>
            <w:rFonts w:cs="B Nazanin"/>
            <w:noProof/>
            <w:rtl/>
            <w:lang w:bidi="fa-IR"/>
          </w:rPr>
          <w:t xml:space="preserve"> </w:t>
        </w:r>
        <w:r w:rsidRPr="00D622BA">
          <w:rPr>
            <w:rStyle w:val="Hyperlink"/>
            <w:rFonts w:ascii="Arial" w:hAnsi="Arial" w:cs="B Nazanin" w:hint="cs"/>
            <w:noProof/>
            <w:rtl/>
            <w:lang w:bidi="fa-IR"/>
          </w:rPr>
          <w:t>دامنه‌محور</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مدل</w:t>
        </w:r>
        <w:r w:rsidRPr="00D622BA">
          <w:rPr>
            <w:rStyle w:val="Hyperlink"/>
            <w:rFonts w:cs="B Nazanin"/>
            <w:noProof/>
            <w:rtl/>
            <w:lang w:bidi="fa-IR"/>
          </w:rPr>
          <w:t xml:space="preserve"> </w:t>
        </w:r>
        <w:r w:rsidRPr="00D622BA">
          <w:rPr>
            <w:rStyle w:val="Hyperlink"/>
            <w:rFonts w:ascii="Arial" w:hAnsi="Arial" w:cs="B Nazanin" w:hint="cs"/>
            <w:noProof/>
            <w:rtl/>
            <w:lang w:bidi="fa-IR"/>
          </w:rPr>
          <w:t>زبانی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Toc233327936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46</w:t>
        </w:r>
        <w:r w:rsidRPr="00D622BA">
          <w:rPr>
            <w:rFonts w:cs="B Nazanin"/>
            <w:noProof/>
            <w:webHidden/>
            <w:rtl/>
          </w:rPr>
          <w:fldChar w:fldCharType="end"/>
        </w:r>
      </w:hyperlink>
    </w:p>
    <w:p w14:paraId="3EE2370C" w14:textId="34FC3074" w:rsidR="001F0CE8" w:rsidRPr="00D622BA" w:rsidRDefault="001F0CE8">
      <w:pPr>
        <w:pStyle w:val="TOC3"/>
        <w:tabs>
          <w:tab w:val="right" w:leader="dot" w:pos="8778"/>
        </w:tabs>
        <w:bidi/>
        <w:rPr>
          <w:rFonts w:cs="B Nazanin"/>
          <w:noProof/>
          <w:rtl/>
        </w:rPr>
      </w:pPr>
      <w:hyperlink w:anchor="_Toc233327937"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۲۰</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الگوریتم</w:t>
        </w:r>
        <w:r w:rsidRPr="00D622BA">
          <w:rPr>
            <w:rStyle w:val="Hyperlink"/>
            <w:rFonts w:cs="B Nazanin"/>
            <w:noProof/>
            <w:rtl/>
            <w:lang w:bidi="fa-IR"/>
          </w:rPr>
          <w:t xml:space="preserve"> </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حذف</w:t>
        </w:r>
        <w:r w:rsidRPr="00D622BA">
          <w:rPr>
            <w:rStyle w:val="Hyperlink"/>
            <w:rFonts w:cs="B Nazanin"/>
            <w:noProof/>
            <w:rtl/>
            <w:lang w:bidi="fa-IR"/>
          </w:rPr>
          <w:t xml:space="preserve"> </w:t>
        </w:r>
        <w:r w:rsidRPr="00D622BA">
          <w:rPr>
            <w:rStyle w:val="Hyperlink"/>
            <w:rFonts w:ascii="Arial" w:hAnsi="Arial" w:cs="B Nazanin" w:hint="cs"/>
            <w:noProof/>
            <w:rtl/>
            <w:lang w:bidi="fa-IR"/>
          </w:rPr>
          <w:t>افزونگی</w:t>
        </w:r>
        <w:r w:rsidRPr="00D622BA">
          <w:rPr>
            <w:rStyle w:val="Hyperlink"/>
            <w:rFonts w:cs="B Nazanin"/>
            <w:noProof/>
            <w:rtl/>
            <w:lang w:bidi="fa-IR"/>
          </w:rPr>
          <w:t xml:space="preserve"> </w:t>
        </w:r>
        <w:r w:rsidRPr="00D622BA">
          <w:rPr>
            <w:rStyle w:val="Hyperlink"/>
            <w:rFonts w:ascii="Arial" w:hAnsi="Arial" w:cs="B Nazanin" w:hint="cs"/>
            <w:noProof/>
            <w:rtl/>
            <w:lang w:bidi="fa-IR"/>
          </w:rPr>
          <w:t>با</w:t>
        </w:r>
        <w:r w:rsidRPr="00D622BA">
          <w:rPr>
            <w:rStyle w:val="Hyperlink"/>
            <w:rFonts w:cs="B Nazanin"/>
            <w:noProof/>
            <w:rtl/>
            <w:lang w:bidi="fa-IR"/>
          </w:rPr>
          <w:t xml:space="preserve"> </w:t>
        </w:r>
        <w:r w:rsidRPr="00D622BA">
          <w:rPr>
            <w:rStyle w:val="Hyperlink"/>
            <w:rFonts w:ascii="Arial" w:hAnsi="Arial" w:cs="B Nazanin" w:hint="cs"/>
            <w:noProof/>
            <w:rtl/>
            <w:lang w:bidi="fa-IR"/>
          </w:rPr>
          <w:t>هش</w:t>
        </w:r>
        <w:r w:rsidRPr="00D622BA">
          <w:rPr>
            <w:rStyle w:val="Hyperlink"/>
            <w:rFonts w:cs="B Nazanin"/>
            <w:noProof/>
            <w:rtl/>
            <w:lang w:bidi="fa-IR"/>
          </w:rPr>
          <w:t xml:space="preserve"> </w:t>
        </w:r>
        <w:r w:rsidRPr="00D622BA">
          <w:rPr>
            <w:rStyle w:val="Hyperlink"/>
            <w:rFonts w:ascii="Arial" w:hAnsi="Arial" w:cs="B Nazanin" w:hint="cs"/>
            <w:noProof/>
            <w:rtl/>
            <w:lang w:bidi="fa-IR"/>
          </w:rPr>
          <w:t>متعارف</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Toc233327937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46</w:t>
        </w:r>
        <w:r w:rsidRPr="00D622BA">
          <w:rPr>
            <w:rFonts w:cs="B Nazanin"/>
            <w:noProof/>
            <w:webHidden/>
            <w:rtl/>
          </w:rPr>
          <w:fldChar w:fldCharType="end"/>
        </w:r>
      </w:hyperlink>
    </w:p>
    <w:p w14:paraId="0766925E" w14:textId="0AA6CD45" w:rsidR="001F0CE8" w:rsidRPr="00D622BA" w:rsidRDefault="001F0CE8">
      <w:pPr>
        <w:pStyle w:val="TOC3"/>
        <w:tabs>
          <w:tab w:val="right" w:leader="dot" w:pos="8778"/>
        </w:tabs>
        <w:bidi/>
        <w:rPr>
          <w:rFonts w:cs="B Nazanin"/>
          <w:noProof/>
          <w:rtl/>
        </w:rPr>
      </w:pPr>
      <w:hyperlink w:anchor="_Toc233327938"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۲۰</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الگوریتم</w:t>
        </w:r>
        <w:r w:rsidRPr="00D622BA">
          <w:rPr>
            <w:rStyle w:val="Hyperlink"/>
            <w:rFonts w:cs="B Nazanin"/>
            <w:noProof/>
            <w:rtl/>
            <w:lang w:bidi="fa-IR"/>
          </w:rPr>
          <w:t xml:space="preserve"> </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ساخت</w:t>
        </w:r>
        <w:r w:rsidRPr="00D622BA">
          <w:rPr>
            <w:rStyle w:val="Hyperlink"/>
            <w:rFonts w:cs="B Nazanin"/>
            <w:noProof/>
            <w:rtl/>
            <w:lang w:bidi="fa-IR"/>
          </w:rPr>
          <w:t xml:space="preserve"> </w:t>
        </w:r>
        <w:r w:rsidRPr="00D622BA">
          <w:rPr>
            <w:rStyle w:val="Hyperlink"/>
            <w:rFonts w:ascii="Arial" w:hAnsi="Arial" w:cs="B Nazanin" w:hint="cs"/>
            <w:noProof/>
            <w:rtl/>
            <w:lang w:bidi="fa-IR"/>
          </w:rPr>
          <w:t>ماتریس</w:t>
        </w:r>
        <w:r w:rsidRPr="00D622BA">
          <w:rPr>
            <w:rStyle w:val="Hyperlink"/>
            <w:rFonts w:cs="B Nazanin"/>
            <w:noProof/>
            <w:rtl/>
            <w:lang w:bidi="fa-IR"/>
          </w:rPr>
          <w:t xml:space="preserve"> </w:t>
        </w:r>
        <w:r w:rsidRPr="00D622BA">
          <w:rPr>
            <w:rStyle w:val="Hyperlink"/>
            <w:rFonts w:ascii="Arial" w:hAnsi="Arial" w:cs="B Nazanin" w:hint="cs"/>
            <w:noProof/>
            <w:rtl/>
            <w:lang w:bidi="fa-IR"/>
          </w:rPr>
          <w:t>کشتن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Toc233327938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46</w:t>
        </w:r>
        <w:r w:rsidRPr="00D622BA">
          <w:rPr>
            <w:rFonts w:cs="B Nazanin"/>
            <w:noProof/>
            <w:webHidden/>
            <w:rtl/>
          </w:rPr>
          <w:fldChar w:fldCharType="end"/>
        </w:r>
      </w:hyperlink>
    </w:p>
    <w:p w14:paraId="0509CCCF" w14:textId="51C54EC1" w:rsidR="001F0CE8" w:rsidRPr="00D622BA" w:rsidRDefault="001F0CE8">
      <w:pPr>
        <w:pStyle w:val="TOC3"/>
        <w:tabs>
          <w:tab w:val="right" w:leader="dot" w:pos="8778"/>
        </w:tabs>
        <w:bidi/>
        <w:rPr>
          <w:rFonts w:cs="B Nazanin"/>
          <w:noProof/>
          <w:rtl/>
        </w:rPr>
      </w:pPr>
      <w:hyperlink w:anchor="_Toc233327939"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۲۰</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الگوریتم</w:t>
        </w:r>
        <w:r w:rsidRPr="00D622BA">
          <w:rPr>
            <w:rStyle w:val="Hyperlink"/>
            <w:rFonts w:cs="B Nazanin"/>
            <w:noProof/>
            <w:rtl/>
            <w:lang w:bidi="fa-IR"/>
          </w:rPr>
          <w:t xml:space="preserve"> </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ILP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تقریب</w:t>
        </w:r>
        <w:r w:rsidRPr="00D622BA">
          <w:rPr>
            <w:rStyle w:val="Hyperlink"/>
            <w:rFonts w:cs="B Nazanin"/>
            <w:noProof/>
            <w:rtl/>
            <w:lang w:bidi="fa-IR"/>
          </w:rPr>
          <w:t xml:space="preserve"> </w:t>
        </w:r>
        <w:r w:rsidRPr="00D622BA">
          <w:rPr>
            <w:rStyle w:val="Hyperlink"/>
            <w:rFonts w:ascii="Arial" w:hAnsi="Arial" w:cs="B Nazanin" w:hint="cs"/>
            <w:noProof/>
            <w:rtl/>
            <w:lang w:bidi="fa-IR"/>
          </w:rPr>
          <w:t>حریصانه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Toc233327939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46</w:t>
        </w:r>
        <w:r w:rsidRPr="00D622BA">
          <w:rPr>
            <w:rFonts w:cs="B Nazanin"/>
            <w:noProof/>
            <w:webHidden/>
            <w:rtl/>
          </w:rPr>
          <w:fldChar w:fldCharType="end"/>
        </w:r>
      </w:hyperlink>
    </w:p>
    <w:p w14:paraId="6402DE90" w14:textId="408BC9BD" w:rsidR="001F0CE8" w:rsidRPr="00D622BA" w:rsidRDefault="001F0CE8">
      <w:pPr>
        <w:pStyle w:val="TOC3"/>
        <w:tabs>
          <w:tab w:val="right" w:leader="dot" w:pos="8778"/>
        </w:tabs>
        <w:bidi/>
        <w:rPr>
          <w:rFonts w:cs="B Nazanin"/>
          <w:noProof/>
          <w:rtl/>
        </w:rPr>
      </w:pPr>
      <w:hyperlink w:anchor="_Toc233327940"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۲۰</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الگوریتم</w:t>
        </w:r>
        <w:r w:rsidRPr="00D622BA">
          <w:rPr>
            <w:rStyle w:val="Hyperlink"/>
            <w:rFonts w:cs="B Nazanin"/>
            <w:noProof/>
            <w:rtl/>
            <w:lang w:bidi="fa-IR"/>
          </w:rPr>
          <w:t xml:space="preserve"> </w:t>
        </w:r>
        <w:r w:rsidRPr="00D622BA">
          <w:rPr>
            <w:rStyle w:val="Hyperlink"/>
            <w:rFonts w:ascii="Arial" w:hAnsi="Arial" w:cs="B Nazanin" w:hint="cs"/>
            <w:noProof/>
            <w:rtl/>
            <w:lang w:bidi="fa-IR"/>
          </w:rPr>
          <w:t>۹</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تشخیص</w:t>
        </w:r>
        <w:r w:rsidRPr="00D622BA">
          <w:rPr>
            <w:rStyle w:val="Hyperlink"/>
            <w:rFonts w:cs="B Nazanin"/>
            <w:noProof/>
            <w:rtl/>
            <w:lang w:bidi="fa-IR"/>
          </w:rPr>
          <w:t xml:space="preserve"> </w:t>
        </w:r>
        <w:r w:rsidRPr="00D622BA">
          <w:rPr>
            <w:rStyle w:val="Hyperlink"/>
            <w:rFonts w:ascii="Arial" w:hAnsi="Arial" w:cs="B Nazanin" w:hint="cs"/>
            <w:noProof/>
            <w:rtl/>
            <w:lang w:bidi="fa-IR"/>
          </w:rPr>
          <w:t>هم‌ارزی</w:t>
        </w:r>
        <w:r w:rsidRPr="00D622BA">
          <w:rPr>
            <w:rStyle w:val="Hyperlink"/>
            <w:rFonts w:cs="B Nazanin"/>
            <w:noProof/>
            <w:rtl/>
            <w:lang w:bidi="fa-IR"/>
          </w:rPr>
          <w:t xml:space="preserve"> </w:t>
        </w:r>
        <w:r w:rsidRPr="00D622BA">
          <w:rPr>
            <w:rStyle w:val="Hyperlink"/>
            <w:rFonts w:ascii="Arial" w:hAnsi="Arial" w:cs="B Nazanin" w:hint="cs"/>
            <w:noProof/>
            <w:rtl/>
            <w:lang w:bidi="fa-IR"/>
          </w:rPr>
          <w:t>با</w:t>
        </w:r>
        <w:r w:rsidRPr="00D622BA">
          <w:rPr>
            <w:rStyle w:val="Hyperlink"/>
            <w:rFonts w:cs="B Nazanin"/>
            <w:noProof/>
            <w:rtl/>
            <w:lang w:bidi="fa-IR"/>
          </w:rPr>
          <w:t xml:space="preserve"> </w:t>
        </w:r>
        <w:r w:rsidRPr="00D622BA">
          <w:rPr>
            <w:rStyle w:val="Hyperlink"/>
            <w:rFonts w:ascii="Arial" w:hAnsi="Arial" w:cs="B Nazanin" w:hint="cs"/>
            <w:noProof/>
            <w:rtl/>
            <w:lang w:bidi="fa-IR"/>
          </w:rPr>
          <w:t>تاکردن</w:t>
        </w:r>
        <w:r w:rsidRPr="00D622BA">
          <w:rPr>
            <w:rStyle w:val="Hyperlink"/>
            <w:rFonts w:cs="B Nazanin"/>
            <w:noProof/>
            <w:rtl/>
            <w:lang w:bidi="fa-IR"/>
          </w:rPr>
          <w:t xml:space="preserve"> </w:t>
        </w:r>
        <w:r w:rsidRPr="00D622BA">
          <w:rPr>
            <w:rStyle w:val="Hyperlink"/>
            <w:rFonts w:ascii="Arial" w:hAnsi="Arial" w:cs="B Nazanin" w:hint="cs"/>
            <w:noProof/>
            <w:rtl/>
            <w:lang w:bidi="fa-IR"/>
          </w:rPr>
          <w:t>اتحاد</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Toc233327940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46</w:t>
        </w:r>
        <w:r w:rsidRPr="00D622BA">
          <w:rPr>
            <w:rFonts w:cs="B Nazanin"/>
            <w:noProof/>
            <w:webHidden/>
            <w:rtl/>
          </w:rPr>
          <w:fldChar w:fldCharType="end"/>
        </w:r>
      </w:hyperlink>
    </w:p>
    <w:p w14:paraId="5D213172" w14:textId="6E6F4569" w:rsidR="001F0CE8" w:rsidRPr="00D622BA" w:rsidRDefault="001F0CE8">
      <w:pPr>
        <w:pStyle w:val="TOC3"/>
        <w:tabs>
          <w:tab w:val="right" w:leader="dot" w:pos="8778"/>
        </w:tabs>
        <w:bidi/>
        <w:rPr>
          <w:rFonts w:cs="B Nazanin"/>
          <w:noProof/>
          <w:rtl/>
        </w:rPr>
      </w:pPr>
      <w:hyperlink w:anchor="_Toc233327941" w:history="1">
        <w:r w:rsidRPr="00D622BA">
          <w:rPr>
            <w:rStyle w:val="Hyperlink"/>
            <w:rFonts w:ascii="Arial" w:hAnsi="Arial" w:cs="B Nazanin" w:hint="cs"/>
            <w:noProof/>
            <w:rtl/>
            <w:lang w:bidi="fa-IR"/>
          </w:rPr>
          <w:t>۸</w:t>
        </w:r>
        <w:r w:rsidRPr="00D622BA">
          <w:rPr>
            <w:rStyle w:val="Hyperlink"/>
            <w:rFonts w:cs="B Nazanin"/>
            <w:noProof/>
            <w:rtl/>
            <w:lang w:bidi="fa-IR"/>
          </w:rPr>
          <w:t>.</w:t>
        </w:r>
        <w:r w:rsidRPr="00D622BA">
          <w:rPr>
            <w:rStyle w:val="Hyperlink"/>
            <w:rFonts w:ascii="Arial" w:hAnsi="Arial" w:cs="B Nazanin" w:hint="cs"/>
            <w:noProof/>
            <w:rtl/>
            <w:lang w:bidi="fa-IR"/>
          </w:rPr>
          <w:t>۲۰</w:t>
        </w:r>
        <w:r w:rsidRPr="00D622BA">
          <w:rPr>
            <w:rStyle w:val="Hyperlink"/>
            <w:rFonts w:cs="B Nazanin"/>
            <w:noProof/>
            <w:rtl/>
            <w:lang w:bidi="fa-IR"/>
          </w:rPr>
          <w:t>.</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الگوریتم</w:t>
        </w:r>
        <w:r w:rsidRPr="00D622BA">
          <w:rPr>
            <w:rStyle w:val="Hyperlink"/>
            <w:rFonts w:cs="B Nazanin"/>
            <w:noProof/>
            <w:rtl/>
            <w:lang w:bidi="fa-IR"/>
          </w:rPr>
          <w:t xml:space="preserve"> </w:t>
        </w:r>
        <w:r w:rsidRPr="00D622BA">
          <w:rPr>
            <w:rStyle w:val="Hyperlink"/>
            <w:rFonts w:ascii="Arial" w:hAnsi="Arial" w:cs="B Nazanin" w:hint="cs"/>
            <w:noProof/>
            <w:rtl/>
            <w:lang w:bidi="fa-IR"/>
          </w:rPr>
          <w:t>۱۰</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حلقه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بازخورد</w:t>
        </w:r>
        <w:r w:rsidRPr="00D622BA">
          <w:rPr>
            <w:rStyle w:val="Hyperlink"/>
            <w:rFonts w:cs="B Nazanin"/>
            <w:noProof/>
            <w:rtl/>
            <w:lang w:bidi="fa-IR"/>
          </w:rPr>
          <w:t xml:space="preserve"> </w:t>
        </w:r>
        <w:r w:rsidRPr="00D622BA">
          <w:rPr>
            <w:rStyle w:val="Hyperlink"/>
            <w:rFonts w:ascii="Arial" w:hAnsi="Arial" w:cs="B Nazanin" w:hint="cs"/>
            <w:noProof/>
            <w:rtl/>
            <w:lang w:bidi="fa-IR"/>
          </w:rPr>
          <w:t>مدل</w:t>
        </w:r>
        <w:r w:rsidRPr="00D622BA">
          <w:rPr>
            <w:rStyle w:val="Hyperlink"/>
            <w:rFonts w:cs="B Nazanin"/>
            <w:noProof/>
            <w:rtl/>
            <w:lang w:bidi="fa-IR"/>
          </w:rPr>
          <w:t xml:space="preserve"> </w:t>
        </w:r>
        <w:r w:rsidRPr="00D622BA">
          <w:rPr>
            <w:rStyle w:val="Hyperlink"/>
            <w:rFonts w:ascii="Arial" w:hAnsi="Arial" w:cs="B Nazanin" w:hint="cs"/>
            <w:noProof/>
            <w:rtl/>
            <w:lang w:bidi="fa-IR"/>
          </w:rPr>
          <w:t>زبانی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Toc233327941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47</w:t>
        </w:r>
        <w:r w:rsidRPr="00D622BA">
          <w:rPr>
            <w:rFonts w:cs="B Nazanin"/>
            <w:noProof/>
            <w:webHidden/>
            <w:rtl/>
          </w:rPr>
          <w:fldChar w:fldCharType="end"/>
        </w:r>
      </w:hyperlink>
    </w:p>
    <w:p w14:paraId="5D72DB46" w14:textId="0C1FFF58" w:rsidR="001F0CE8" w:rsidRPr="00D622BA" w:rsidRDefault="001F0CE8">
      <w:pPr>
        <w:pStyle w:val="TOC1"/>
        <w:tabs>
          <w:tab w:val="right" w:leader="dot" w:pos="8778"/>
        </w:tabs>
        <w:bidi/>
        <w:rPr>
          <w:rFonts w:cs="B Nazanin"/>
          <w:noProof/>
          <w:rtl/>
        </w:rPr>
      </w:pPr>
      <w:hyperlink w:anchor="_Toc233327942"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۹</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ارزیابی</w:t>
        </w:r>
        <w:r w:rsidRPr="00D622BA">
          <w:rPr>
            <w:rStyle w:val="Hyperlink"/>
            <w:rFonts w:cs="B Nazanin"/>
            <w:noProof/>
            <w:rtl/>
            <w:lang w:bidi="fa-IR"/>
          </w:rPr>
          <w:t xml:space="preserve"> </w:t>
        </w:r>
        <w:r w:rsidRPr="00D622BA">
          <w:rPr>
            <w:rStyle w:val="Hyperlink"/>
            <w:rFonts w:ascii="Arial" w:hAnsi="Arial" w:cs="B Nazanin" w:hint="cs"/>
            <w:noProof/>
            <w:rtl/>
            <w:lang w:bidi="fa-IR"/>
          </w:rPr>
          <w:t>تجربی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Toc233327942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48</w:t>
        </w:r>
        <w:r w:rsidRPr="00D622BA">
          <w:rPr>
            <w:rFonts w:cs="B Nazanin"/>
            <w:noProof/>
            <w:webHidden/>
            <w:rtl/>
          </w:rPr>
          <w:fldChar w:fldCharType="end"/>
        </w:r>
      </w:hyperlink>
    </w:p>
    <w:p w14:paraId="1A52E5BF" w14:textId="325CE0C8" w:rsidR="001F0CE8" w:rsidRPr="00D622BA" w:rsidRDefault="001F0CE8">
      <w:pPr>
        <w:pStyle w:val="TOC2"/>
        <w:tabs>
          <w:tab w:val="right" w:leader="dot" w:pos="8778"/>
        </w:tabs>
        <w:bidi/>
        <w:rPr>
          <w:rFonts w:cs="B Nazanin"/>
          <w:noProof/>
          <w:rtl/>
        </w:rPr>
      </w:pPr>
      <w:hyperlink w:anchor="_Toc233327943"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روش‌شناسی</w:t>
        </w:r>
        <w:r w:rsidRPr="00D622BA">
          <w:rPr>
            <w:rStyle w:val="Hyperlink"/>
            <w:rFonts w:cs="B Nazanin"/>
            <w:noProof/>
            <w:rtl/>
            <w:lang w:bidi="fa-IR"/>
          </w:rPr>
          <w:t xml:space="preserve"> </w:t>
        </w:r>
        <w:r w:rsidRPr="00D622BA">
          <w:rPr>
            <w:rStyle w:val="Hyperlink"/>
            <w:rFonts w:ascii="Arial" w:hAnsi="Arial" w:cs="B Nazanin" w:hint="cs"/>
            <w:noProof/>
            <w:rtl/>
            <w:lang w:bidi="fa-IR"/>
          </w:rPr>
          <w:t>ارزیابی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بازسازی</w:t>
        </w:r>
        <w:r w:rsidRPr="00D622BA">
          <w:rPr>
            <w:rStyle w:val="Hyperlink"/>
            <w:rFonts w:cs="B Nazanin"/>
            <w:noProof/>
            <w:rtl/>
            <w:lang w:bidi="fa-IR"/>
          </w:rPr>
          <w:t xml:space="preserve"> </w:t>
        </w:r>
        <w:r w:rsidRPr="00D622BA">
          <w:rPr>
            <w:rStyle w:val="Hyperlink"/>
            <w:rFonts w:ascii="Arial" w:hAnsi="Arial" w:cs="B Nazanin" w:hint="cs"/>
            <w:noProof/>
            <w:rtl/>
            <w:lang w:bidi="fa-IR"/>
          </w:rPr>
          <w:t>محیط</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Toc233327943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48</w:t>
        </w:r>
        <w:r w:rsidRPr="00D622BA">
          <w:rPr>
            <w:rFonts w:cs="B Nazanin"/>
            <w:noProof/>
            <w:webHidden/>
            <w:rtl/>
          </w:rPr>
          <w:fldChar w:fldCharType="end"/>
        </w:r>
      </w:hyperlink>
    </w:p>
    <w:p w14:paraId="794497A4" w14:textId="11DB1BAA" w:rsidR="001F0CE8" w:rsidRPr="00D622BA" w:rsidRDefault="001F0CE8">
      <w:pPr>
        <w:pStyle w:val="TOC2"/>
        <w:tabs>
          <w:tab w:val="right" w:leader="dot" w:pos="8778"/>
        </w:tabs>
        <w:bidi/>
        <w:rPr>
          <w:rFonts w:cs="B Nazanin"/>
          <w:noProof/>
          <w:rtl/>
        </w:rPr>
      </w:pPr>
      <w:hyperlink w:anchor="_Toc233327944"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مجموعه‌داده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سوژه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آزمایش</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Toc233327944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48</w:t>
        </w:r>
        <w:r w:rsidRPr="00D622BA">
          <w:rPr>
            <w:rFonts w:cs="B Nazanin"/>
            <w:noProof/>
            <w:webHidden/>
            <w:rtl/>
          </w:rPr>
          <w:fldChar w:fldCharType="end"/>
        </w:r>
      </w:hyperlink>
    </w:p>
    <w:p w14:paraId="577A64D0" w14:textId="10DE2CDC" w:rsidR="001F0CE8" w:rsidRPr="00D622BA" w:rsidRDefault="001F0CE8">
      <w:pPr>
        <w:pStyle w:val="TOC2"/>
        <w:tabs>
          <w:tab w:val="right" w:leader="dot" w:pos="8778"/>
        </w:tabs>
        <w:bidi/>
        <w:rPr>
          <w:rFonts w:cs="B Nazanin"/>
          <w:noProof/>
          <w:rtl/>
        </w:rPr>
      </w:pPr>
      <w:hyperlink w:anchor="_Toc233327945"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معیارهای</w:t>
        </w:r>
        <w:r w:rsidRPr="00D622BA">
          <w:rPr>
            <w:rStyle w:val="Hyperlink"/>
            <w:rFonts w:cs="B Nazanin"/>
            <w:noProof/>
            <w:rtl/>
            <w:lang w:bidi="fa-IR"/>
          </w:rPr>
          <w:t xml:space="preserve"> </w:t>
        </w:r>
        <w:r w:rsidRPr="00D622BA">
          <w:rPr>
            <w:rStyle w:val="Hyperlink"/>
            <w:rFonts w:ascii="Arial" w:hAnsi="Arial" w:cs="B Nazanin" w:hint="cs"/>
            <w:noProof/>
            <w:rtl/>
            <w:lang w:bidi="fa-IR"/>
          </w:rPr>
          <w:t>ارزیابی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Toc233327945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48</w:t>
        </w:r>
        <w:r w:rsidRPr="00D622BA">
          <w:rPr>
            <w:rFonts w:cs="B Nazanin"/>
            <w:noProof/>
            <w:webHidden/>
            <w:rtl/>
          </w:rPr>
          <w:fldChar w:fldCharType="end"/>
        </w:r>
      </w:hyperlink>
    </w:p>
    <w:p w14:paraId="0D7A71AF" w14:textId="5A246FAF" w:rsidR="001F0CE8" w:rsidRPr="00D622BA" w:rsidRDefault="001F0CE8">
      <w:pPr>
        <w:pStyle w:val="TOC2"/>
        <w:tabs>
          <w:tab w:val="right" w:leader="dot" w:pos="8778"/>
        </w:tabs>
        <w:bidi/>
        <w:rPr>
          <w:rFonts w:cs="B Nazanin"/>
          <w:noProof/>
          <w:rtl/>
        </w:rPr>
      </w:pPr>
      <w:hyperlink w:anchor="_Toc233327946"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نتایج</w:t>
        </w:r>
        <w:r w:rsidRPr="00D622BA">
          <w:rPr>
            <w:rStyle w:val="Hyperlink"/>
            <w:rFonts w:cs="B Nazanin"/>
            <w:noProof/>
            <w:rtl/>
            <w:lang w:bidi="fa-IR"/>
          </w:rPr>
          <w:t xml:space="preserve"> </w:t>
        </w:r>
        <w:r w:rsidRPr="00D622BA">
          <w:rPr>
            <w:rStyle w:val="Hyperlink"/>
            <w:rFonts w:ascii="Arial" w:hAnsi="Arial" w:cs="B Nazanin" w:hint="cs"/>
            <w:noProof/>
            <w:rtl/>
            <w:lang w:bidi="fa-IR"/>
          </w:rPr>
          <w:t>فاز</w:t>
        </w:r>
        <w:r w:rsidRPr="00D622BA">
          <w:rPr>
            <w:rStyle w:val="Hyperlink"/>
            <w:rFonts w:cs="B Nazanin"/>
            <w:noProof/>
            <w:rtl/>
            <w:lang w:bidi="fa-IR"/>
          </w:rPr>
          <w:t xml:space="preserve"> </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تولید</w:t>
        </w:r>
        <w:r w:rsidRPr="00D622BA">
          <w:rPr>
            <w:rStyle w:val="Hyperlink"/>
            <w:rFonts w:cs="B Nazanin"/>
            <w:noProof/>
            <w:rtl/>
            <w:lang w:bidi="fa-IR"/>
          </w:rPr>
          <w:t xml:space="preserve"> </w:t>
        </w:r>
        <w:r w:rsidRPr="00D622BA">
          <w:rPr>
            <w:rStyle w:val="Hyperlink"/>
            <w:rFonts w:ascii="Arial" w:hAnsi="Arial" w:cs="B Nazanin" w:hint="cs"/>
            <w:noProof/>
            <w:rtl/>
            <w:lang w:bidi="fa-IR"/>
          </w:rPr>
          <w:t>جهش</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توزیع</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Toc233327946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48</w:t>
        </w:r>
        <w:r w:rsidRPr="00D622BA">
          <w:rPr>
            <w:rFonts w:cs="B Nazanin"/>
            <w:noProof/>
            <w:webHidden/>
            <w:rtl/>
          </w:rPr>
          <w:fldChar w:fldCharType="end"/>
        </w:r>
      </w:hyperlink>
    </w:p>
    <w:p w14:paraId="2D67EC31" w14:textId="442D10FB" w:rsidR="001F0CE8" w:rsidRPr="00D622BA" w:rsidRDefault="001F0CE8">
      <w:pPr>
        <w:pStyle w:val="TOC2"/>
        <w:tabs>
          <w:tab w:val="right" w:leader="dot" w:pos="8778"/>
        </w:tabs>
        <w:bidi/>
        <w:rPr>
          <w:rFonts w:cs="B Nazanin"/>
          <w:noProof/>
          <w:rtl/>
        </w:rPr>
      </w:pPr>
      <w:hyperlink w:anchor="_Toc233327947"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نتایج</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اجرای</w:t>
        </w:r>
        <w:r w:rsidRPr="00D622BA">
          <w:rPr>
            <w:rStyle w:val="Hyperlink"/>
            <w:rFonts w:cs="B Nazanin"/>
            <w:noProof/>
            <w:rtl/>
            <w:lang w:bidi="fa-IR"/>
          </w:rPr>
          <w:t xml:space="preserve"> </w:t>
        </w:r>
        <w:r w:rsidRPr="00D622BA">
          <w:rPr>
            <w:rStyle w:val="Hyperlink"/>
            <w:rFonts w:ascii="Arial" w:hAnsi="Arial" w:cs="B Nazanin" w:hint="cs"/>
            <w:noProof/>
            <w:rtl/>
            <w:lang w:bidi="fa-IR"/>
          </w:rPr>
          <w:t>کامل</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امتیاز</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Toc233327947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49</w:t>
        </w:r>
        <w:r w:rsidRPr="00D622BA">
          <w:rPr>
            <w:rFonts w:cs="B Nazanin"/>
            <w:noProof/>
            <w:webHidden/>
            <w:rtl/>
          </w:rPr>
          <w:fldChar w:fldCharType="end"/>
        </w:r>
      </w:hyperlink>
    </w:p>
    <w:p w14:paraId="06DCCE53" w14:textId="3486B6A4" w:rsidR="001F0CE8" w:rsidRPr="00D622BA" w:rsidRDefault="001F0CE8">
      <w:pPr>
        <w:pStyle w:val="TOC2"/>
        <w:tabs>
          <w:tab w:val="right" w:leader="dot" w:pos="8778"/>
        </w:tabs>
        <w:bidi/>
        <w:rPr>
          <w:rFonts w:cs="B Nazanin"/>
          <w:noProof/>
          <w:rtl/>
        </w:rPr>
      </w:pPr>
      <w:hyperlink w:anchor="_Toc233327948"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چرا</w:t>
        </w:r>
        <w:r w:rsidRPr="00D622BA">
          <w:rPr>
            <w:rStyle w:val="Hyperlink"/>
            <w:rFonts w:cs="B Nazanin"/>
            <w:noProof/>
            <w:rtl/>
            <w:lang w:bidi="fa-IR"/>
          </w:rPr>
          <w:t xml:space="preserve"> </w:t>
        </w:r>
        <w:r w:rsidRPr="00D622BA">
          <w:rPr>
            <w:rStyle w:val="Hyperlink"/>
            <w:rFonts w:ascii="Arial" w:hAnsi="Arial" w:cs="B Nazanin" w:hint="cs"/>
            <w:noProof/>
            <w:rtl/>
            <w:lang w:bidi="fa-IR"/>
          </w:rPr>
          <w:t>برخی</w:t>
        </w:r>
        <w:r w:rsidRPr="00D622BA">
          <w:rPr>
            <w:rStyle w:val="Hyperlink"/>
            <w:rFonts w:cs="B Nazanin"/>
            <w:noProof/>
            <w:rtl/>
            <w:lang w:bidi="fa-IR"/>
          </w:rPr>
          <w:t xml:space="preserve"> </w:t>
        </w:r>
        <w:r w:rsidRPr="00D622BA">
          <w:rPr>
            <w:rStyle w:val="Hyperlink"/>
            <w:rFonts w:ascii="Arial" w:hAnsi="Arial" w:cs="B Nazanin" w:hint="cs"/>
            <w:noProof/>
            <w:rtl/>
            <w:lang w:bidi="fa-IR"/>
          </w:rPr>
          <w:t>جهش‌یافته‌ها</w:t>
        </w:r>
        <w:r w:rsidRPr="00D622BA">
          <w:rPr>
            <w:rStyle w:val="Hyperlink"/>
            <w:rFonts w:cs="B Nazanin"/>
            <w:noProof/>
            <w:rtl/>
            <w:lang w:bidi="fa-IR"/>
          </w:rPr>
          <w:t xml:space="preserve"> </w:t>
        </w:r>
        <w:r w:rsidRPr="00D622BA">
          <w:rPr>
            <w:rStyle w:val="Hyperlink"/>
            <w:rFonts w:ascii="Arial" w:hAnsi="Arial" w:cs="B Nazanin" w:hint="cs"/>
            <w:noProof/>
            <w:rtl/>
            <w:lang w:bidi="fa-IR"/>
          </w:rPr>
          <w:t>زنده</w:t>
        </w:r>
        <w:r w:rsidRPr="00D622BA">
          <w:rPr>
            <w:rStyle w:val="Hyperlink"/>
            <w:rFonts w:cs="B Nazanin"/>
            <w:noProof/>
            <w:rtl/>
            <w:lang w:bidi="fa-IR"/>
          </w:rPr>
          <w:t>/</w:t>
        </w:r>
        <w:r w:rsidRPr="00D622BA">
          <w:rPr>
            <w:rStyle w:val="Hyperlink"/>
            <w:rFonts w:ascii="Arial" w:hAnsi="Arial" w:cs="B Nazanin" w:hint="cs"/>
            <w:noProof/>
            <w:rtl/>
            <w:lang w:bidi="fa-IR"/>
          </w:rPr>
          <w:t>مشکوک</w:t>
        </w:r>
        <w:r w:rsidRPr="00D622BA">
          <w:rPr>
            <w:rStyle w:val="Hyperlink"/>
            <w:rFonts w:cs="B Nazanin"/>
            <w:noProof/>
            <w:rtl/>
            <w:lang w:bidi="fa-IR"/>
          </w:rPr>
          <w:t xml:space="preserve"> </w:t>
        </w:r>
        <w:r w:rsidRPr="00D622BA">
          <w:rPr>
            <w:rStyle w:val="Hyperlink"/>
            <w:rFonts w:ascii="Arial" w:hAnsi="Arial" w:cs="B Nazanin" w:hint="cs"/>
            <w:noProof/>
            <w:rtl/>
            <w:lang w:bidi="fa-IR"/>
          </w:rPr>
          <w:t>ماندند؟</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Toc233327948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50</w:t>
        </w:r>
        <w:r w:rsidRPr="00D622BA">
          <w:rPr>
            <w:rFonts w:cs="B Nazanin"/>
            <w:noProof/>
            <w:webHidden/>
            <w:rtl/>
          </w:rPr>
          <w:fldChar w:fldCharType="end"/>
        </w:r>
      </w:hyperlink>
    </w:p>
    <w:p w14:paraId="5FE3F44E" w14:textId="7EB65FB1" w:rsidR="001F0CE8" w:rsidRPr="00D622BA" w:rsidRDefault="001F0CE8">
      <w:pPr>
        <w:pStyle w:val="TOC2"/>
        <w:tabs>
          <w:tab w:val="right" w:leader="dot" w:pos="8778"/>
        </w:tabs>
        <w:bidi/>
        <w:rPr>
          <w:rFonts w:cs="B Nazanin"/>
          <w:noProof/>
          <w:rtl/>
        </w:rPr>
      </w:pPr>
      <w:hyperlink w:anchor="_Toc233327949"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کمینه‌سازی</w:t>
        </w:r>
        <w:r w:rsidRPr="00D622BA">
          <w:rPr>
            <w:rStyle w:val="Hyperlink"/>
            <w:rFonts w:cs="B Nazanin"/>
            <w:noProof/>
            <w:rtl/>
            <w:lang w:bidi="fa-IR"/>
          </w:rPr>
          <w:t xml:space="preserve">: </w:t>
        </w:r>
        <w:r w:rsidRPr="00D622BA">
          <w:rPr>
            <w:rStyle w:val="Hyperlink"/>
            <w:rFonts w:ascii="Arial" w:hAnsi="Arial" w:cs="B Nazanin" w:hint="cs"/>
            <w:noProof/>
            <w:rtl/>
            <w:lang w:bidi="fa-IR"/>
          </w:rPr>
          <w:t>چرا</w:t>
        </w:r>
        <w:r w:rsidRPr="00D622BA">
          <w:rPr>
            <w:rStyle w:val="Hyperlink"/>
            <w:rFonts w:cs="B Nazanin"/>
            <w:noProof/>
            <w:rtl/>
            <w:lang w:bidi="fa-IR"/>
          </w:rPr>
          <w:t xml:space="preserve"> </w:t>
        </w:r>
        <w:r w:rsidRPr="00D622BA">
          <w:rPr>
            <w:rStyle w:val="Hyperlink"/>
            <w:rFonts w:ascii="Arial" w:hAnsi="Arial" w:cs="B Nazanin" w:hint="cs"/>
            <w:noProof/>
            <w:rtl/>
            <w:lang w:bidi="fa-IR"/>
          </w:rPr>
          <w:t>موفق</w:t>
        </w:r>
        <w:r w:rsidRPr="00D622BA">
          <w:rPr>
            <w:rStyle w:val="Hyperlink"/>
            <w:rFonts w:cs="B Nazanin"/>
            <w:noProof/>
            <w:rtl/>
            <w:lang w:bidi="fa-IR"/>
          </w:rPr>
          <w:t xml:space="preserve"> </w:t>
        </w:r>
        <w:r w:rsidRPr="00D622BA">
          <w:rPr>
            <w:rStyle w:val="Hyperlink"/>
            <w:rFonts w:ascii="Arial" w:hAnsi="Arial" w:cs="B Nazanin" w:hint="cs"/>
            <w:noProof/>
            <w:rtl/>
            <w:lang w:bidi="fa-IR"/>
          </w:rPr>
          <w:t>بود؟</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Toc233327949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50</w:t>
        </w:r>
        <w:r w:rsidRPr="00D622BA">
          <w:rPr>
            <w:rFonts w:cs="B Nazanin"/>
            <w:noProof/>
            <w:webHidden/>
            <w:rtl/>
          </w:rPr>
          <w:fldChar w:fldCharType="end"/>
        </w:r>
      </w:hyperlink>
    </w:p>
    <w:p w14:paraId="47205058" w14:textId="56D92106" w:rsidR="001F0CE8" w:rsidRPr="00D622BA" w:rsidRDefault="001F0CE8">
      <w:pPr>
        <w:pStyle w:val="TOC2"/>
        <w:tabs>
          <w:tab w:val="right" w:leader="dot" w:pos="8778"/>
        </w:tabs>
        <w:bidi/>
        <w:rPr>
          <w:rFonts w:cs="B Nazanin"/>
          <w:noProof/>
          <w:rtl/>
        </w:rPr>
      </w:pPr>
      <w:hyperlink w:anchor="_Toc233327950"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Arial" w:hAnsi="Arial" w:cs="B Nazanin" w:hint="cs"/>
            <w:noProof/>
            <w:rtl/>
            <w:lang w:bidi="fa-IR"/>
          </w:rPr>
          <w:t>جدول</w:t>
        </w:r>
        <w:r w:rsidRPr="00D622BA">
          <w:rPr>
            <w:rStyle w:val="Hyperlink"/>
            <w:rFonts w:cs="B Nazanin"/>
            <w:noProof/>
            <w:rtl/>
            <w:lang w:bidi="fa-IR"/>
          </w:rPr>
          <w:t xml:space="preserve"> </w:t>
        </w:r>
        <w:r w:rsidRPr="00D622BA">
          <w:rPr>
            <w:rStyle w:val="Hyperlink"/>
            <w:rFonts w:ascii="Arial" w:hAnsi="Arial" w:cs="B Nazanin" w:hint="cs"/>
            <w:noProof/>
            <w:rtl/>
            <w:lang w:bidi="fa-IR"/>
          </w:rPr>
          <w:t>جامع</w:t>
        </w:r>
        <w:r w:rsidRPr="00D622BA">
          <w:rPr>
            <w:rStyle w:val="Hyperlink"/>
            <w:rFonts w:cs="B Nazanin"/>
            <w:noProof/>
            <w:rtl/>
            <w:lang w:bidi="fa-IR"/>
          </w:rPr>
          <w:t xml:space="preserve"> </w:t>
        </w:r>
        <w:r w:rsidRPr="00D622BA">
          <w:rPr>
            <w:rStyle w:val="Hyperlink"/>
            <w:rFonts w:ascii="Arial" w:hAnsi="Arial" w:cs="B Nazanin" w:hint="cs"/>
            <w:noProof/>
            <w:rtl/>
            <w:lang w:bidi="fa-IR"/>
          </w:rPr>
          <w:t>نتایج</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Toc233327950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51</w:t>
        </w:r>
        <w:r w:rsidRPr="00D622BA">
          <w:rPr>
            <w:rFonts w:cs="B Nazanin"/>
            <w:noProof/>
            <w:webHidden/>
            <w:rtl/>
          </w:rPr>
          <w:fldChar w:fldCharType="end"/>
        </w:r>
      </w:hyperlink>
    </w:p>
    <w:p w14:paraId="3DB70B0C" w14:textId="16D45573" w:rsidR="001F0CE8" w:rsidRPr="00D622BA" w:rsidRDefault="001F0CE8">
      <w:pPr>
        <w:pStyle w:val="TOC2"/>
        <w:tabs>
          <w:tab w:val="right" w:leader="dot" w:pos="8778"/>
        </w:tabs>
        <w:bidi/>
        <w:rPr>
          <w:rFonts w:cs="B Nazanin"/>
          <w:noProof/>
          <w:rtl/>
        </w:rPr>
      </w:pPr>
      <w:hyperlink w:anchor="_Toc233327951"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 xml:space="preserve"> </w:t>
        </w:r>
        <w:r w:rsidRPr="00D622BA">
          <w:rPr>
            <w:rStyle w:val="Hyperlink"/>
            <w:rFonts w:ascii="Arial" w:hAnsi="Arial" w:cs="B Nazanin" w:hint="cs"/>
            <w:noProof/>
            <w:rtl/>
            <w:lang w:bidi="fa-IR"/>
          </w:rPr>
          <w:t>تهدیدهای</w:t>
        </w:r>
        <w:r w:rsidRPr="00D622BA">
          <w:rPr>
            <w:rStyle w:val="Hyperlink"/>
            <w:rFonts w:cs="B Nazanin"/>
            <w:noProof/>
            <w:rtl/>
            <w:lang w:bidi="fa-IR"/>
          </w:rPr>
          <w:t xml:space="preserve"> </w:t>
        </w:r>
        <w:r w:rsidRPr="00D622BA">
          <w:rPr>
            <w:rStyle w:val="Hyperlink"/>
            <w:rFonts w:ascii="Arial" w:hAnsi="Arial" w:cs="B Nazanin" w:hint="cs"/>
            <w:noProof/>
            <w:rtl/>
            <w:lang w:bidi="fa-IR"/>
          </w:rPr>
          <w:t>اعتبار</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Toc233327951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51</w:t>
        </w:r>
        <w:r w:rsidRPr="00D622BA">
          <w:rPr>
            <w:rFonts w:cs="B Nazanin"/>
            <w:noProof/>
            <w:webHidden/>
            <w:rtl/>
          </w:rPr>
          <w:fldChar w:fldCharType="end"/>
        </w:r>
      </w:hyperlink>
    </w:p>
    <w:p w14:paraId="322FA559" w14:textId="7FC00C9A" w:rsidR="001F0CE8" w:rsidRPr="00D622BA" w:rsidRDefault="001F0CE8">
      <w:pPr>
        <w:pStyle w:val="TOC2"/>
        <w:tabs>
          <w:tab w:val="right" w:leader="dot" w:pos="8778"/>
        </w:tabs>
        <w:bidi/>
        <w:rPr>
          <w:rFonts w:cs="B Nazanin"/>
          <w:noProof/>
          <w:rtl/>
        </w:rPr>
      </w:pPr>
      <w:hyperlink w:anchor="_Toc233327952"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 xml:space="preserve"> </w:t>
        </w:r>
        <w:r w:rsidRPr="00D622BA">
          <w:rPr>
            <w:rStyle w:val="Hyperlink"/>
            <w:rFonts w:ascii="Arial" w:hAnsi="Arial" w:cs="B Nazanin" w:hint="cs"/>
            <w:noProof/>
            <w:rtl/>
            <w:lang w:bidi="fa-IR"/>
          </w:rPr>
          <w:t>دلالت‌های</w:t>
        </w:r>
        <w:r w:rsidRPr="00D622BA">
          <w:rPr>
            <w:rStyle w:val="Hyperlink"/>
            <w:rFonts w:cs="B Nazanin"/>
            <w:noProof/>
            <w:rtl/>
            <w:lang w:bidi="fa-IR"/>
          </w:rPr>
          <w:t xml:space="preserve"> </w:t>
        </w:r>
        <w:r w:rsidRPr="00D622BA">
          <w:rPr>
            <w:rStyle w:val="Hyperlink"/>
            <w:rFonts w:ascii="Arial" w:hAnsi="Arial" w:cs="B Nazanin" w:hint="cs"/>
            <w:noProof/>
            <w:rtl/>
            <w:lang w:bidi="fa-IR"/>
          </w:rPr>
          <w:t>دنیای</w:t>
        </w:r>
        <w:r w:rsidRPr="00D622BA">
          <w:rPr>
            <w:rStyle w:val="Hyperlink"/>
            <w:rFonts w:cs="B Nazanin"/>
            <w:noProof/>
            <w:rtl/>
            <w:lang w:bidi="fa-IR"/>
          </w:rPr>
          <w:t xml:space="preserve"> </w:t>
        </w:r>
        <w:r w:rsidRPr="00D622BA">
          <w:rPr>
            <w:rStyle w:val="Hyperlink"/>
            <w:rFonts w:ascii="Arial" w:hAnsi="Arial" w:cs="B Nazanin" w:hint="cs"/>
            <w:noProof/>
            <w:rtl/>
            <w:lang w:bidi="fa-IR"/>
          </w:rPr>
          <w:t>واقعی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Toc233327952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52</w:t>
        </w:r>
        <w:r w:rsidRPr="00D622BA">
          <w:rPr>
            <w:rFonts w:cs="B Nazanin"/>
            <w:noProof/>
            <w:webHidden/>
            <w:rtl/>
          </w:rPr>
          <w:fldChar w:fldCharType="end"/>
        </w:r>
      </w:hyperlink>
    </w:p>
    <w:p w14:paraId="68E726F0" w14:textId="5D1BAFEE" w:rsidR="001F0CE8" w:rsidRPr="00D622BA" w:rsidRDefault="001F0CE8">
      <w:pPr>
        <w:pStyle w:val="TOC2"/>
        <w:tabs>
          <w:tab w:val="right" w:leader="dot" w:pos="8778"/>
        </w:tabs>
        <w:bidi/>
        <w:rPr>
          <w:rFonts w:cs="B Nazanin"/>
          <w:noProof/>
          <w:rtl/>
        </w:rPr>
      </w:pPr>
      <w:hyperlink w:anchor="_Toc233327953"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۱۱</w:t>
        </w:r>
        <w:r w:rsidRPr="00D622BA">
          <w:rPr>
            <w:rStyle w:val="Hyperlink"/>
            <w:rFonts w:cs="B Nazanin"/>
            <w:noProof/>
            <w:rtl/>
            <w:lang w:bidi="fa-IR"/>
          </w:rPr>
          <w:t xml:space="preserve"> </w:t>
        </w:r>
        <w:r w:rsidRPr="00D622BA">
          <w:rPr>
            <w:rStyle w:val="Hyperlink"/>
            <w:rFonts w:ascii="Arial" w:hAnsi="Arial" w:cs="B Nazanin" w:hint="cs"/>
            <w:noProof/>
            <w:rtl/>
            <w:lang w:bidi="fa-IR"/>
          </w:rPr>
          <w:t>مقایسه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راهبردها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تکمیلی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Toc233327953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52</w:t>
        </w:r>
        <w:r w:rsidRPr="00D622BA">
          <w:rPr>
            <w:rFonts w:cs="B Nazanin"/>
            <w:noProof/>
            <w:webHidden/>
            <w:rtl/>
          </w:rPr>
          <w:fldChar w:fldCharType="end"/>
        </w:r>
      </w:hyperlink>
    </w:p>
    <w:p w14:paraId="06CDBCB4" w14:textId="4C2E4BE9" w:rsidR="001F0CE8" w:rsidRPr="00D622BA" w:rsidRDefault="001F0CE8">
      <w:pPr>
        <w:pStyle w:val="TOC2"/>
        <w:tabs>
          <w:tab w:val="right" w:leader="dot" w:pos="8778"/>
        </w:tabs>
        <w:bidi/>
        <w:rPr>
          <w:rFonts w:cs="B Nazanin"/>
          <w:noProof/>
          <w:rtl/>
        </w:rPr>
      </w:pPr>
      <w:hyperlink w:anchor="_Toc233327954"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۱۲</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بقای</w:t>
        </w:r>
        <w:r w:rsidRPr="00D622BA">
          <w:rPr>
            <w:rStyle w:val="Hyperlink"/>
            <w:rFonts w:cs="B Nazanin"/>
            <w:noProof/>
            <w:rtl/>
            <w:lang w:bidi="fa-IR"/>
          </w:rPr>
          <w:t xml:space="preserve"> </w:t>
        </w:r>
        <w:r w:rsidRPr="00D622BA">
          <w:rPr>
            <w:rStyle w:val="Hyperlink"/>
            <w:rFonts w:ascii="Arial" w:hAnsi="Arial" w:cs="B Nazanin" w:hint="cs"/>
            <w:noProof/>
            <w:rtl/>
            <w:lang w:bidi="fa-IR"/>
          </w:rPr>
          <w:t>جهش‌یافته‌ها</w:t>
        </w:r>
        <w:r w:rsidRPr="00D622BA">
          <w:rPr>
            <w:rStyle w:val="Hyperlink"/>
            <w:rFonts w:cs="B Nazanin"/>
            <w:noProof/>
            <w:rtl/>
            <w:lang w:bidi="fa-IR"/>
          </w:rPr>
          <w:t xml:space="preserve"> </w:t>
        </w:r>
        <w:r w:rsidRPr="00D622BA">
          <w:rPr>
            <w:rStyle w:val="Hyperlink"/>
            <w:rFonts w:ascii="Arial" w:hAnsi="Arial" w:cs="B Nazanin" w:hint="cs"/>
            <w:noProof/>
            <w:rtl/>
            <w:lang w:bidi="fa-IR"/>
          </w:rPr>
          <w:t>بر</w:t>
        </w:r>
        <w:r w:rsidRPr="00D622BA">
          <w:rPr>
            <w:rStyle w:val="Hyperlink"/>
            <w:rFonts w:cs="B Nazanin"/>
            <w:noProof/>
            <w:rtl/>
            <w:lang w:bidi="fa-IR"/>
          </w:rPr>
          <w:t xml:space="preserve"> </w:t>
        </w:r>
        <w:r w:rsidRPr="00D622BA">
          <w:rPr>
            <w:rStyle w:val="Hyperlink"/>
            <w:rFonts w:ascii="Arial" w:hAnsi="Arial" w:cs="B Nazanin" w:hint="cs"/>
            <w:noProof/>
            <w:rtl/>
            <w:lang w:bidi="fa-IR"/>
          </w:rPr>
          <w:t>حسب</w:t>
        </w:r>
        <w:r w:rsidRPr="00D622BA">
          <w:rPr>
            <w:rStyle w:val="Hyperlink"/>
            <w:rFonts w:cs="B Nazanin"/>
            <w:noProof/>
            <w:rtl/>
            <w:lang w:bidi="fa-IR"/>
          </w:rPr>
          <w:t xml:space="preserve"> </w:t>
        </w:r>
        <w:r w:rsidRPr="00D622BA">
          <w:rPr>
            <w:rStyle w:val="Hyperlink"/>
            <w:rFonts w:ascii="Arial" w:hAnsi="Arial" w:cs="B Nazanin" w:hint="cs"/>
            <w:noProof/>
            <w:rtl/>
            <w:lang w:bidi="fa-IR"/>
          </w:rPr>
          <w:t>رده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Toc233327954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52</w:t>
        </w:r>
        <w:r w:rsidRPr="00D622BA">
          <w:rPr>
            <w:rFonts w:cs="B Nazanin"/>
            <w:noProof/>
            <w:webHidden/>
            <w:rtl/>
          </w:rPr>
          <w:fldChar w:fldCharType="end"/>
        </w:r>
      </w:hyperlink>
    </w:p>
    <w:p w14:paraId="1DCCEE01" w14:textId="05B3D8F0" w:rsidR="001F0CE8" w:rsidRPr="00D622BA" w:rsidRDefault="001F0CE8">
      <w:pPr>
        <w:pStyle w:val="TOC2"/>
        <w:tabs>
          <w:tab w:val="right" w:leader="dot" w:pos="8778"/>
        </w:tabs>
        <w:bidi/>
        <w:rPr>
          <w:rFonts w:cs="B Nazanin"/>
          <w:noProof/>
          <w:rtl/>
        </w:rPr>
      </w:pPr>
      <w:hyperlink w:anchor="_Toc233327955"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۱۳</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حساسیت</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چراییِ</w:t>
        </w:r>
        <w:r w:rsidRPr="00D622BA">
          <w:rPr>
            <w:rStyle w:val="Hyperlink"/>
            <w:rFonts w:cs="B Nazanin"/>
            <w:noProof/>
            <w:rtl/>
            <w:lang w:bidi="fa-IR"/>
          </w:rPr>
          <w:t xml:space="preserve"> </w:t>
        </w:r>
        <w:r w:rsidRPr="00D622BA">
          <w:rPr>
            <w:rStyle w:val="Hyperlink"/>
            <w:rFonts w:ascii="Arial" w:hAnsi="Arial" w:cs="B Nazanin" w:hint="cs"/>
            <w:noProof/>
            <w:rtl/>
            <w:lang w:bidi="fa-IR"/>
          </w:rPr>
          <w:t>اعداد</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Toc233327955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53</w:t>
        </w:r>
        <w:r w:rsidRPr="00D622BA">
          <w:rPr>
            <w:rFonts w:cs="B Nazanin"/>
            <w:noProof/>
            <w:webHidden/>
            <w:rtl/>
          </w:rPr>
          <w:fldChar w:fldCharType="end"/>
        </w:r>
      </w:hyperlink>
    </w:p>
    <w:p w14:paraId="59D36112" w14:textId="1DD0C487" w:rsidR="001F0CE8" w:rsidRPr="00D622BA" w:rsidRDefault="001F0CE8">
      <w:pPr>
        <w:pStyle w:val="TOC2"/>
        <w:tabs>
          <w:tab w:val="right" w:leader="dot" w:pos="8778"/>
        </w:tabs>
        <w:bidi/>
        <w:rPr>
          <w:rFonts w:cs="B Nazanin"/>
          <w:noProof/>
          <w:rtl/>
        </w:rPr>
      </w:pPr>
      <w:hyperlink w:anchor="_Toc233327956"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۱۴</w:t>
        </w:r>
        <w:r w:rsidRPr="00D622BA">
          <w:rPr>
            <w:rStyle w:val="Hyperlink"/>
            <w:rFonts w:cs="B Nazanin"/>
            <w:noProof/>
            <w:rtl/>
            <w:lang w:bidi="fa-IR"/>
          </w:rPr>
          <w:t xml:space="preserve"> </w:t>
        </w:r>
        <w:r w:rsidRPr="00D622BA">
          <w:rPr>
            <w:rStyle w:val="Hyperlink"/>
            <w:rFonts w:ascii="Arial" w:hAnsi="Arial" w:cs="B Nazanin" w:hint="cs"/>
            <w:noProof/>
            <w:rtl/>
            <w:lang w:bidi="fa-IR"/>
          </w:rPr>
          <w:t>پیامدِ</w:t>
        </w:r>
        <w:r w:rsidRPr="00D622BA">
          <w:rPr>
            <w:rStyle w:val="Hyperlink"/>
            <w:rFonts w:cs="B Nazanin"/>
            <w:noProof/>
            <w:rtl/>
            <w:lang w:bidi="fa-IR"/>
          </w:rPr>
          <w:t xml:space="preserve"> </w:t>
        </w:r>
        <w:r w:rsidRPr="00D622BA">
          <w:rPr>
            <w:rStyle w:val="Hyperlink"/>
            <w:rFonts w:ascii="Arial" w:hAnsi="Arial" w:cs="B Nazanin" w:hint="cs"/>
            <w:noProof/>
            <w:rtl/>
            <w:lang w:bidi="fa-IR"/>
          </w:rPr>
          <w:t>جهش‌یافته‌های</w:t>
        </w:r>
        <w:r w:rsidRPr="00D622BA">
          <w:rPr>
            <w:rStyle w:val="Hyperlink"/>
            <w:rFonts w:cs="B Nazanin"/>
            <w:noProof/>
            <w:rtl/>
            <w:lang w:bidi="fa-IR"/>
          </w:rPr>
          <w:t xml:space="preserve"> </w:t>
        </w:r>
        <w:r w:rsidRPr="00D622BA">
          <w:rPr>
            <w:rStyle w:val="Hyperlink"/>
            <w:rFonts w:ascii="Arial" w:hAnsi="Arial" w:cs="B Nazanin" w:hint="cs"/>
            <w:noProof/>
            <w:rtl/>
            <w:lang w:bidi="fa-IR"/>
          </w:rPr>
          <w:t>هم‌ارز</w:t>
        </w:r>
        <w:r w:rsidRPr="00D622BA">
          <w:rPr>
            <w:rStyle w:val="Hyperlink"/>
            <w:rFonts w:cs="B Nazanin"/>
            <w:noProof/>
            <w:rtl/>
            <w:lang w:bidi="fa-IR"/>
          </w:rPr>
          <w:t xml:space="preserve"> </w:t>
        </w:r>
        <w:r w:rsidRPr="00D622BA">
          <w:rPr>
            <w:rStyle w:val="Hyperlink"/>
            <w:rFonts w:ascii="Arial" w:hAnsi="Arial" w:cs="B Nazanin" w:hint="cs"/>
            <w:noProof/>
            <w:rtl/>
            <w:lang w:bidi="fa-IR"/>
          </w:rPr>
          <w:t>برای</w:t>
        </w:r>
        <w:r w:rsidRPr="00D622BA">
          <w:rPr>
            <w:rStyle w:val="Hyperlink"/>
            <w:rFonts w:cs="B Nazanin"/>
            <w:noProof/>
            <w:rtl/>
            <w:lang w:bidi="fa-IR"/>
          </w:rPr>
          <w:t xml:space="preserve"> </w:t>
        </w:r>
        <w:r w:rsidRPr="00D622BA">
          <w:rPr>
            <w:rStyle w:val="Hyperlink"/>
            <w:rFonts w:ascii="Arial" w:hAnsi="Arial" w:cs="B Nazanin" w:hint="cs"/>
            <w:noProof/>
            <w:rtl/>
            <w:lang w:bidi="fa-IR"/>
          </w:rPr>
          <w:t>تفسیرِ</w:t>
        </w:r>
        <w:r w:rsidRPr="00D622BA">
          <w:rPr>
            <w:rStyle w:val="Hyperlink"/>
            <w:rFonts w:cs="B Nazanin"/>
            <w:noProof/>
            <w:rtl/>
            <w:lang w:bidi="fa-IR"/>
          </w:rPr>
          <w:t xml:space="preserve"> </w:t>
        </w:r>
        <w:r w:rsidRPr="00D622BA">
          <w:rPr>
            <w:rStyle w:val="Hyperlink"/>
            <w:rFonts w:ascii="Arial" w:hAnsi="Arial" w:cs="B Nazanin" w:hint="cs"/>
            <w:noProof/>
            <w:rtl/>
            <w:lang w:bidi="fa-IR"/>
          </w:rPr>
          <w:t>امتیاز</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Toc233327956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53</w:t>
        </w:r>
        <w:r w:rsidRPr="00D622BA">
          <w:rPr>
            <w:rFonts w:cs="B Nazanin"/>
            <w:noProof/>
            <w:webHidden/>
            <w:rtl/>
          </w:rPr>
          <w:fldChar w:fldCharType="end"/>
        </w:r>
      </w:hyperlink>
    </w:p>
    <w:p w14:paraId="1D3FDF09" w14:textId="2064EA58" w:rsidR="001F0CE8" w:rsidRPr="00D622BA" w:rsidRDefault="001F0CE8">
      <w:pPr>
        <w:pStyle w:val="TOC2"/>
        <w:tabs>
          <w:tab w:val="right" w:leader="dot" w:pos="8778"/>
        </w:tabs>
        <w:bidi/>
        <w:rPr>
          <w:rFonts w:cs="B Nazanin"/>
          <w:noProof/>
          <w:rtl/>
        </w:rPr>
      </w:pPr>
      <w:hyperlink w:anchor="_Toc233327957"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۱۵</w:t>
        </w:r>
        <w:r w:rsidRPr="00D622BA">
          <w:rPr>
            <w:rStyle w:val="Hyperlink"/>
            <w:rFonts w:cs="B Nazanin"/>
            <w:noProof/>
            <w:rtl/>
            <w:lang w:bidi="fa-IR"/>
          </w:rPr>
          <w:t xml:space="preserve"> </w:t>
        </w:r>
        <w:r w:rsidRPr="00D622BA">
          <w:rPr>
            <w:rStyle w:val="Hyperlink"/>
            <w:rFonts w:ascii="Arial" w:hAnsi="Arial" w:cs="B Nazanin" w:hint="cs"/>
            <w:noProof/>
            <w:rtl/>
            <w:lang w:bidi="fa-IR"/>
          </w:rPr>
          <w:t>مقایسه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ضمنیِ</w:t>
        </w:r>
        <w:r w:rsidRPr="00D622BA">
          <w:rPr>
            <w:rStyle w:val="Hyperlink"/>
            <w:rFonts w:cs="B Nazanin"/>
            <w:noProof/>
            <w:rtl/>
            <w:lang w:bidi="fa-IR"/>
          </w:rPr>
          <w:t xml:space="preserve"> ILP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حریصانه</w:t>
        </w:r>
        <w:r w:rsidRPr="00D622BA">
          <w:rPr>
            <w:rStyle w:val="Hyperlink"/>
            <w:rFonts w:cs="B Nazanin"/>
            <w:noProof/>
            <w:rtl/>
            <w:lang w:bidi="fa-IR"/>
          </w:rPr>
          <w:t xml:space="preserve"> </w:t>
        </w:r>
        <w:r w:rsidRPr="00D622BA">
          <w:rPr>
            <w:rStyle w:val="Hyperlink"/>
            <w:rFonts w:ascii="Arial" w:hAnsi="Arial" w:cs="B Nazanin" w:hint="cs"/>
            <w:noProof/>
            <w:rtl/>
            <w:lang w:bidi="fa-IR"/>
          </w:rPr>
          <w:t>روی</w:t>
        </w:r>
        <w:r w:rsidRPr="00D622BA">
          <w:rPr>
            <w:rStyle w:val="Hyperlink"/>
            <w:rFonts w:cs="B Nazanin"/>
            <w:noProof/>
            <w:rtl/>
            <w:lang w:bidi="fa-IR"/>
          </w:rPr>
          <w:t xml:space="preserve"> </w:t>
        </w:r>
        <w:r w:rsidRPr="00D622BA">
          <w:rPr>
            <w:rStyle w:val="Hyperlink"/>
            <w:rFonts w:ascii="Arial" w:hAnsi="Arial" w:cs="B Nazanin" w:hint="cs"/>
            <w:noProof/>
            <w:rtl/>
            <w:lang w:bidi="fa-IR"/>
          </w:rPr>
          <w:t>این</w:t>
        </w:r>
        <w:r w:rsidRPr="00D622BA">
          <w:rPr>
            <w:rStyle w:val="Hyperlink"/>
            <w:rFonts w:cs="B Nazanin"/>
            <w:noProof/>
            <w:rtl/>
            <w:lang w:bidi="fa-IR"/>
          </w:rPr>
          <w:t xml:space="preserve"> </w:t>
        </w:r>
        <w:r w:rsidRPr="00D622BA">
          <w:rPr>
            <w:rStyle w:val="Hyperlink"/>
            <w:rFonts w:ascii="Arial" w:hAnsi="Arial" w:cs="B Nazanin" w:hint="cs"/>
            <w:noProof/>
            <w:rtl/>
            <w:lang w:bidi="fa-IR"/>
          </w:rPr>
          <w:t>داده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Toc233327957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53</w:t>
        </w:r>
        <w:r w:rsidRPr="00D622BA">
          <w:rPr>
            <w:rFonts w:cs="B Nazanin"/>
            <w:noProof/>
            <w:webHidden/>
            <w:rtl/>
          </w:rPr>
          <w:fldChar w:fldCharType="end"/>
        </w:r>
      </w:hyperlink>
    </w:p>
    <w:p w14:paraId="365C1A89" w14:textId="5129989A" w:rsidR="001F0CE8" w:rsidRPr="00D622BA" w:rsidRDefault="001F0CE8">
      <w:pPr>
        <w:pStyle w:val="TOC2"/>
        <w:tabs>
          <w:tab w:val="right" w:leader="dot" w:pos="8778"/>
        </w:tabs>
        <w:bidi/>
        <w:rPr>
          <w:rFonts w:cs="B Nazanin"/>
          <w:noProof/>
          <w:rtl/>
        </w:rPr>
      </w:pPr>
      <w:hyperlink w:anchor="_Toc233327958" w:history="1">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۱۶</w:t>
        </w:r>
        <w:r w:rsidRPr="00D622BA">
          <w:rPr>
            <w:rStyle w:val="Hyperlink"/>
            <w:rFonts w:cs="B Nazanin"/>
            <w:noProof/>
            <w:rtl/>
            <w:lang w:bidi="fa-IR"/>
          </w:rPr>
          <w:t xml:space="preserve"> </w:t>
        </w:r>
        <w:r w:rsidRPr="00D622BA">
          <w:rPr>
            <w:rStyle w:val="Hyperlink"/>
            <w:rFonts w:ascii="Arial" w:hAnsi="Arial" w:cs="B Nazanin" w:hint="cs"/>
            <w:noProof/>
            <w:rtl/>
            <w:lang w:bidi="fa-IR"/>
          </w:rPr>
          <w:t>تعمیم‌پذیری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دلالت‌های</w:t>
        </w:r>
        <w:r w:rsidRPr="00D622BA">
          <w:rPr>
            <w:rStyle w:val="Hyperlink"/>
            <w:rFonts w:cs="B Nazanin"/>
            <w:noProof/>
            <w:rtl/>
            <w:lang w:bidi="fa-IR"/>
          </w:rPr>
          <w:t xml:space="preserve"> </w:t>
        </w:r>
        <w:r w:rsidRPr="00D622BA">
          <w:rPr>
            <w:rStyle w:val="Hyperlink"/>
            <w:rFonts w:ascii="Arial" w:hAnsi="Arial" w:cs="B Nazanin" w:hint="cs"/>
            <w:noProof/>
            <w:rtl/>
            <w:lang w:bidi="fa-IR"/>
          </w:rPr>
          <w:t>روش‌شناختی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Toc233327958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53</w:t>
        </w:r>
        <w:r w:rsidRPr="00D622BA">
          <w:rPr>
            <w:rFonts w:cs="B Nazanin"/>
            <w:noProof/>
            <w:webHidden/>
            <w:rtl/>
          </w:rPr>
          <w:fldChar w:fldCharType="end"/>
        </w:r>
      </w:hyperlink>
    </w:p>
    <w:p w14:paraId="0672D171" w14:textId="25AD8604" w:rsidR="001F0CE8" w:rsidRPr="00D622BA" w:rsidRDefault="001F0CE8">
      <w:pPr>
        <w:pStyle w:val="TOC1"/>
        <w:tabs>
          <w:tab w:val="right" w:leader="dot" w:pos="8778"/>
        </w:tabs>
        <w:bidi/>
        <w:rPr>
          <w:rFonts w:cs="B Nazanin"/>
          <w:noProof/>
          <w:rtl/>
        </w:rPr>
      </w:pPr>
      <w:hyperlink w:anchor="_Toc233327959"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۱۰</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تکامل</w:t>
        </w:r>
        <w:r w:rsidRPr="00D622BA">
          <w:rPr>
            <w:rStyle w:val="Hyperlink"/>
            <w:rFonts w:cs="B Nazanin"/>
            <w:noProof/>
            <w:rtl/>
            <w:lang w:bidi="fa-IR"/>
          </w:rPr>
          <w:t xml:space="preserve"> </w:t>
        </w:r>
        <w:r w:rsidRPr="00D622BA">
          <w:rPr>
            <w:rStyle w:val="Hyperlink"/>
            <w:rFonts w:ascii="Arial" w:hAnsi="Arial" w:cs="B Nazanin" w:hint="cs"/>
            <w:noProof/>
            <w:rtl/>
            <w:lang w:bidi="fa-IR"/>
          </w:rPr>
          <w:t>پروژه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Toc233327959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54</w:t>
        </w:r>
        <w:r w:rsidRPr="00D622BA">
          <w:rPr>
            <w:rFonts w:cs="B Nazanin"/>
            <w:noProof/>
            <w:webHidden/>
            <w:rtl/>
          </w:rPr>
          <w:fldChar w:fldCharType="end"/>
        </w:r>
      </w:hyperlink>
    </w:p>
    <w:p w14:paraId="7DD97D17" w14:textId="19390BEC" w:rsidR="001F0CE8" w:rsidRPr="00D622BA" w:rsidRDefault="001F0CE8">
      <w:pPr>
        <w:pStyle w:val="TOC2"/>
        <w:tabs>
          <w:tab w:val="right" w:leader="dot" w:pos="8778"/>
        </w:tabs>
        <w:bidi/>
        <w:rPr>
          <w:rFonts w:cs="B Nazanin"/>
          <w:noProof/>
          <w:rtl/>
        </w:rPr>
      </w:pPr>
      <w:hyperlink w:anchor="_Toc233327960"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روش‌شناسی</w:t>
        </w:r>
        <w:r w:rsidRPr="00D622BA">
          <w:rPr>
            <w:rStyle w:val="Hyperlink"/>
            <w:rFonts w:cs="B Nazanin"/>
            <w:noProof/>
            <w:rtl/>
            <w:lang w:bidi="fa-IR"/>
          </w:rPr>
          <w:t xml:space="preserve"> </w:t>
        </w:r>
        <w:r w:rsidRPr="00D622BA">
          <w:rPr>
            <w:rStyle w:val="Hyperlink"/>
            <w:rFonts w:ascii="Arial" w:hAnsi="Arial" w:cs="B Nazanin" w:hint="cs"/>
            <w:noProof/>
            <w:rtl/>
            <w:lang w:bidi="fa-IR"/>
          </w:rPr>
          <w:t>بازسازی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چارچوب</w:t>
        </w:r>
        <w:r w:rsidRPr="00D622BA">
          <w:rPr>
            <w:rStyle w:val="Hyperlink"/>
            <w:rFonts w:cs="B Nazanin"/>
            <w:noProof/>
            <w:rtl/>
            <w:lang w:bidi="fa-IR"/>
          </w:rPr>
          <w:t xml:space="preserve"> </w:t>
        </w:r>
        <w:r w:rsidRPr="00D622BA">
          <w:rPr>
            <w:rStyle w:val="Hyperlink"/>
            <w:rFonts w:ascii="Arial" w:hAnsi="Arial" w:cs="B Nazanin" w:hint="cs"/>
            <w:noProof/>
            <w:rtl/>
            <w:lang w:bidi="fa-IR"/>
          </w:rPr>
          <w:t>اطمینان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Toc233327960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54</w:t>
        </w:r>
        <w:r w:rsidRPr="00D622BA">
          <w:rPr>
            <w:rFonts w:cs="B Nazanin"/>
            <w:noProof/>
            <w:webHidden/>
            <w:rtl/>
          </w:rPr>
          <w:fldChar w:fldCharType="end"/>
        </w:r>
      </w:hyperlink>
    </w:p>
    <w:p w14:paraId="1BA0DF88" w14:textId="3DE87A11" w:rsidR="001F0CE8" w:rsidRPr="00D622BA" w:rsidRDefault="001F0CE8">
      <w:pPr>
        <w:pStyle w:val="TOC2"/>
        <w:tabs>
          <w:tab w:val="right" w:leader="dot" w:pos="8778"/>
        </w:tabs>
        <w:bidi/>
        <w:rPr>
          <w:rFonts w:cs="B Nazanin"/>
          <w:noProof/>
          <w:rtl/>
        </w:rPr>
      </w:pPr>
      <w:hyperlink w:anchor="_Toc233327961"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نمای</w:t>
        </w:r>
        <w:r w:rsidRPr="00D622BA">
          <w:rPr>
            <w:rStyle w:val="Hyperlink"/>
            <w:rFonts w:cs="B Nazanin"/>
            <w:noProof/>
            <w:rtl/>
            <w:lang w:bidi="fa-IR"/>
          </w:rPr>
          <w:t xml:space="preserve"> </w:t>
        </w:r>
        <w:r w:rsidRPr="00D622BA">
          <w:rPr>
            <w:rStyle w:val="Hyperlink"/>
            <w:rFonts w:ascii="Arial" w:hAnsi="Arial" w:cs="B Nazanin" w:hint="cs"/>
            <w:noProof/>
            <w:rtl/>
            <w:lang w:bidi="fa-IR"/>
          </w:rPr>
          <w:t>کلان</w:t>
        </w:r>
        <w:r w:rsidRPr="00D622BA">
          <w:rPr>
            <w:rStyle w:val="Hyperlink"/>
            <w:rFonts w:cs="B Nazanin"/>
            <w:noProof/>
            <w:rtl/>
            <w:lang w:bidi="fa-IR"/>
          </w:rPr>
          <w:t xml:space="preserve"> </w:t>
        </w:r>
        <w:r w:rsidRPr="00D622BA">
          <w:rPr>
            <w:rStyle w:val="Hyperlink"/>
            <w:rFonts w:ascii="Arial" w:hAnsi="Arial" w:cs="B Nazanin" w:hint="cs"/>
            <w:noProof/>
            <w:rtl/>
            <w:lang w:bidi="fa-IR"/>
          </w:rPr>
          <w:t>تحول</w:t>
        </w:r>
        <w:r w:rsidRPr="00D622BA">
          <w:rPr>
            <w:rStyle w:val="Hyperlink"/>
            <w:rFonts w:cs="B Nazanin"/>
            <w:noProof/>
            <w:rtl/>
            <w:lang w:bidi="fa-IR"/>
          </w:rPr>
          <w:t xml:space="preserve">: </w:t>
        </w:r>
        <w:r w:rsidRPr="00D622BA">
          <w:rPr>
            <w:rStyle w:val="Hyperlink"/>
            <w:rFonts w:ascii="Arial" w:hAnsi="Arial" w:cs="B Nazanin" w:hint="cs"/>
            <w:noProof/>
            <w:rtl/>
            <w:lang w:bidi="fa-IR"/>
          </w:rPr>
          <w:t>معماری،</w:t>
        </w:r>
        <w:r w:rsidRPr="00D622BA">
          <w:rPr>
            <w:rStyle w:val="Hyperlink"/>
            <w:rFonts w:cs="B Nazanin"/>
            <w:noProof/>
            <w:rtl/>
            <w:lang w:bidi="fa-IR"/>
          </w:rPr>
          <w:t xml:space="preserve"> </w:t>
        </w:r>
        <w:r w:rsidRPr="00D622BA">
          <w:rPr>
            <w:rStyle w:val="Hyperlink"/>
            <w:rFonts w:ascii="Arial" w:hAnsi="Arial" w:cs="B Nazanin" w:hint="cs"/>
            <w:noProof/>
            <w:rtl/>
            <w:lang w:bidi="fa-IR"/>
          </w:rPr>
          <w:t>وابستگی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رشد</w:t>
        </w:r>
        <w:r w:rsidRPr="00D622BA">
          <w:rPr>
            <w:rStyle w:val="Hyperlink"/>
            <w:rFonts w:cs="B Nazanin"/>
            <w:noProof/>
            <w:rtl/>
            <w:lang w:bidi="fa-IR"/>
          </w:rPr>
          <w:t xml:space="preserve"> </w:t>
        </w:r>
        <w:r w:rsidRPr="00D622BA">
          <w:rPr>
            <w:rStyle w:val="Hyperlink"/>
            <w:rFonts w:ascii="Arial" w:hAnsi="Arial" w:cs="B Nazanin" w:hint="cs"/>
            <w:noProof/>
            <w:rtl/>
            <w:lang w:bidi="fa-IR"/>
          </w:rPr>
          <w:t>قابلیت</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Toc233327961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54</w:t>
        </w:r>
        <w:r w:rsidRPr="00D622BA">
          <w:rPr>
            <w:rFonts w:cs="B Nazanin"/>
            <w:noProof/>
            <w:webHidden/>
            <w:rtl/>
          </w:rPr>
          <w:fldChar w:fldCharType="end"/>
        </w:r>
      </w:hyperlink>
    </w:p>
    <w:p w14:paraId="05AC27C5" w14:textId="7A46DB6F" w:rsidR="001F0CE8" w:rsidRPr="00D622BA" w:rsidRDefault="001F0CE8">
      <w:pPr>
        <w:pStyle w:val="TOC2"/>
        <w:tabs>
          <w:tab w:val="right" w:leader="dot" w:pos="8778"/>
        </w:tabs>
        <w:bidi/>
        <w:rPr>
          <w:rFonts w:cs="B Nazanin"/>
          <w:noProof/>
          <w:rtl/>
        </w:rPr>
      </w:pPr>
      <w:hyperlink w:anchor="_Toc233327962"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نسخه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V1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خط‌لوله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تک‌فایلیِ</w:t>
        </w:r>
        <w:r w:rsidRPr="00D622BA">
          <w:rPr>
            <w:rStyle w:val="Hyperlink"/>
            <w:rFonts w:cs="B Nazanin"/>
            <w:noProof/>
            <w:rtl/>
            <w:lang w:bidi="fa-IR"/>
          </w:rPr>
          <w:t xml:space="preserve"> </w:t>
        </w:r>
        <w:r w:rsidRPr="00D622BA">
          <w:rPr>
            <w:rStyle w:val="Hyperlink"/>
            <w:rFonts w:ascii="Arial" w:hAnsi="Arial" w:cs="B Nazanin" w:hint="cs"/>
            <w:noProof/>
            <w:rtl/>
            <w:lang w:bidi="fa-IR"/>
          </w:rPr>
          <w:t>منجمد</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Toc233327962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56</w:t>
        </w:r>
        <w:r w:rsidRPr="00D622BA">
          <w:rPr>
            <w:rFonts w:cs="B Nazanin"/>
            <w:noProof/>
            <w:webHidden/>
            <w:rtl/>
          </w:rPr>
          <w:fldChar w:fldCharType="end"/>
        </w:r>
      </w:hyperlink>
    </w:p>
    <w:p w14:paraId="387E6F5B" w14:textId="12500DA3" w:rsidR="001F0CE8" w:rsidRPr="00D622BA" w:rsidRDefault="001F0CE8">
      <w:pPr>
        <w:pStyle w:val="TOC3"/>
        <w:tabs>
          <w:tab w:val="right" w:leader="dot" w:pos="8778"/>
        </w:tabs>
        <w:bidi/>
        <w:rPr>
          <w:rFonts w:cs="B Nazanin"/>
          <w:noProof/>
          <w:rtl/>
        </w:rPr>
      </w:pPr>
      <w:hyperlink w:anchor="_Toc233327963"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نمای</w:t>
        </w:r>
        <w:r w:rsidRPr="00D622BA">
          <w:rPr>
            <w:rStyle w:val="Hyperlink"/>
            <w:rFonts w:cs="B Nazanin"/>
            <w:noProof/>
            <w:rtl/>
            <w:lang w:bidi="fa-IR"/>
          </w:rPr>
          <w:t xml:space="preserve"> </w:t>
        </w:r>
        <w:r w:rsidRPr="00D622BA">
          <w:rPr>
            <w:rStyle w:val="Hyperlink"/>
            <w:rFonts w:ascii="Arial" w:hAnsi="Arial" w:cs="B Nazanin" w:hint="cs"/>
            <w:noProof/>
            <w:rtl/>
            <w:lang w:bidi="fa-IR"/>
          </w:rPr>
          <w:t>کلی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Toc233327963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56</w:t>
        </w:r>
        <w:r w:rsidRPr="00D622BA">
          <w:rPr>
            <w:rFonts w:cs="B Nazanin"/>
            <w:noProof/>
            <w:webHidden/>
            <w:rtl/>
          </w:rPr>
          <w:fldChar w:fldCharType="end"/>
        </w:r>
      </w:hyperlink>
    </w:p>
    <w:p w14:paraId="6582D823" w14:textId="28418830" w:rsidR="001F0CE8" w:rsidRPr="00D622BA" w:rsidRDefault="001F0CE8">
      <w:pPr>
        <w:pStyle w:val="TOC3"/>
        <w:tabs>
          <w:tab w:val="right" w:leader="dot" w:pos="8778"/>
        </w:tabs>
        <w:bidi/>
        <w:rPr>
          <w:rFonts w:cs="B Nazanin"/>
          <w:noProof/>
          <w:rtl/>
        </w:rPr>
      </w:pPr>
      <w:hyperlink w:anchor="_Toc233327964"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انگیزه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بیان</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Toc233327964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57</w:t>
        </w:r>
        <w:r w:rsidRPr="00D622BA">
          <w:rPr>
            <w:rFonts w:cs="B Nazanin"/>
            <w:noProof/>
            <w:webHidden/>
            <w:rtl/>
          </w:rPr>
          <w:fldChar w:fldCharType="end"/>
        </w:r>
      </w:hyperlink>
    </w:p>
    <w:p w14:paraId="67AAAE00" w14:textId="5FF15B8F" w:rsidR="001F0CE8" w:rsidRPr="00D622BA" w:rsidRDefault="001F0CE8">
      <w:pPr>
        <w:pStyle w:val="TOC3"/>
        <w:tabs>
          <w:tab w:val="right" w:leader="dot" w:pos="8778"/>
        </w:tabs>
        <w:bidi/>
        <w:rPr>
          <w:rFonts w:cs="B Nazanin"/>
          <w:noProof/>
          <w:rtl/>
        </w:rPr>
      </w:pPr>
      <w:hyperlink w:anchor="_Toc233327965"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تصمیمات</w:t>
        </w:r>
        <w:r w:rsidRPr="00D622BA">
          <w:rPr>
            <w:rStyle w:val="Hyperlink"/>
            <w:rFonts w:cs="B Nazanin"/>
            <w:noProof/>
            <w:rtl/>
            <w:lang w:bidi="fa-IR"/>
          </w:rPr>
          <w:t xml:space="preserve"> </w:t>
        </w:r>
        <w:r w:rsidRPr="00D622BA">
          <w:rPr>
            <w:rStyle w:val="Hyperlink"/>
            <w:rFonts w:ascii="Arial" w:hAnsi="Arial" w:cs="B Nazanin" w:hint="cs"/>
            <w:noProof/>
            <w:rtl/>
            <w:lang w:bidi="fa-IR"/>
          </w:rPr>
          <w:t>طراحی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Toc233327965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57</w:t>
        </w:r>
        <w:r w:rsidRPr="00D622BA">
          <w:rPr>
            <w:rFonts w:cs="B Nazanin"/>
            <w:noProof/>
            <w:webHidden/>
            <w:rtl/>
          </w:rPr>
          <w:fldChar w:fldCharType="end"/>
        </w:r>
      </w:hyperlink>
    </w:p>
    <w:p w14:paraId="19E2166F" w14:textId="78370546" w:rsidR="001F0CE8" w:rsidRPr="00D622BA" w:rsidRDefault="001F0CE8">
      <w:pPr>
        <w:pStyle w:val="TOC3"/>
        <w:tabs>
          <w:tab w:val="right" w:leader="dot" w:pos="8778"/>
        </w:tabs>
        <w:bidi/>
        <w:rPr>
          <w:rFonts w:cs="B Nazanin"/>
          <w:noProof/>
          <w:rtl/>
        </w:rPr>
      </w:pPr>
      <w:hyperlink w:anchor="_Toc233327966"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تغییرات</w:t>
        </w:r>
        <w:r w:rsidRPr="00D622BA">
          <w:rPr>
            <w:rStyle w:val="Hyperlink"/>
            <w:rFonts w:cs="B Nazanin"/>
            <w:noProof/>
            <w:rtl/>
            <w:lang w:bidi="fa-IR"/>
          </w:rPr>
          <w:t xml:space="preserve"> </w:t>
        </w:r>
        <w:r w:rsidRPr="00D622BA">
          <w:rPr>
            <w:rStyle w:val="Hyperlink"/>
            <w:rFonts w:ascii="Arial" w:hAnsi="Arial" w:cs="B Nazanin" w:hint="cs"/>
            <w:noProof/>
            <w:rtl/>
            <w:lang w:bidi="fa-IR"/>
          </w:rPr>
          <w:t>فنی،</w:t>
        </w:r>
        <w:r w:rsidRPr="00D622BA">
          <w:rPr>
            <w:rStyle w:val="Hyperlink"/>
            <w:rFonts w:cs="B Nazanin"/>
            <w:noProof/>
            <w:rtl/>
            <w:lang w:bidi="fa-IR"/>
          </w:rPr>
          <w:t xml:space="preserve"> </w:t>
        </w:r>
        <w:r w:rsidRPr="00D622BA">
          <w:rPr>
            <w:rStyle w:val="Hyperlink"/>
            <w:rFonts w:ascii="Arial" w:hAnsi="Arial" w:cs="B Nazanin" w:hint="cs"/>
            <w:noProof/>
            <w:rtl/>
            <w:lang w:bidi="fa-IR"/>
          </w:rPr>
          <w:t>معماری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الگوریتمی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Toc233327966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57</w:t>
        </w:r>
        <w:r w:rsidRPr="00D622BA">
          <w:rPr>
            <w:rFonts w:cs="B Nazanin"/>
            <w:noProof/>
            <w:webHidden/>
            <w:rtl/>
          </w:rPr>
          <w:fldChar w:fldCharType="end"/>
        </w:r>
      </w:hyperlink>
    </w:p>
    <w:p w14:paraId="11837166" w14:textId="2B72F65C" w:rsidR="001F0CE8" w:rsidRPr="00D622BA" w:rsidRDefault="001F0CE8">
      <w:pPr>
        <w:pStyle w:val="TOC3"/>
        <w:tabs>
          <w:tab w:val="right" w:leader="dot" w:pos="8778"/>
        </w:tabs>
        <w:bidi/>
        <w:rPr>
          <w:rFonts w:cs="B Nazanin"/>
          <w:noProof/>
          <w:rtl/>
        </w:rPr>
      </w:pPr>
      <w:hyperlink w:anchor="_Toc233327967"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مقایسه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پیش</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پس،</w:t>
        </w:r>
        <w:r w:rsidRPr="00D622BA">
          <w:rPr>
            <w:rStyle w:val="Hyperlink"/>
            <w:rFonts w:cs="B Nazanin"/>
            <w:noProof/>
            <w:rtl/>
            <w:lang w:bidi="fa-IR"/>
          </w:rPr>
          <w:t xml:space="preserve"> </w:t>
        </w:r>
        <w:r w:rsidRPr="00D622BA">
          <w:rPr>
            <w:rStyle w:val="Hyperlink"/>
            <w:rFonts w:ascii="Arial" w:hAnsi="Arial" w:cs="B Nazanin" w:hint="cs"/>
            <w:noProof/>
            <w:rtl/>
            <w:lang w:bidi="fa-IR"/>
          </w:rPr>
          <w:t>مزایا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محدودیت‌ها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Toc233327967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57</w:t>
        </w:r>
        <w:r w:rsidRPr="00D622BA">
          <w:rPr>
            <w:rFonts w:cs="B Nazanin"/>
            <w:noProof/>
            <w:webHidden/>
            <w:rtl/>
          </w:rPr>
          <w:fldChar w:fldCharType="end"/>
        </w:r>
      </w:hyperlink>
    </w:p>
    <w:p w14:paraId="7AA21E0F" w14:textId="6CA3D25B" w:rsidR="001F0CE8" w:rsidRPr="00D622BA" w:rsidRDefault="001F0CE8">
      <w:pPr>
        <w:pStyle w:val="TOC3"/>
        <w:tabs>
          <w:tab w:val="right" w:leader="dot" w:pos="8778"/>
        </w:tabs>
        <w:bidi/>
        <w:rPr>
          <w:rFonts w:cs="B Nazanin"/>
          <w:noProof/>
          <w:rtl/>
        </w:rPr>
      </w:pPr>
      <w:hyperlink w:anchor="_Toc233327968"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درس‌های</w:t>
        </w:r>
        <w:r w:rsidRPr="00D622BA">
          <w:rPr>
            <w:rStyle w:val="Hyperlink"/>
            <w:rFonts w:cs="B Nazanin"/>
            <w:noProof/>
            <w:rtl/>
            <w:lang w:bidi="fa-IR"/>
          </w:rPr>
          <w:t xml:space="preserve"> </w:t>
        </w:r>
        <w:r w:rsidRPr="00D622BA">
          <w:rPr>
            <w:rStyle w:val="Hyperlink"/>
            <w:rFonts w:ascii="Arial" w:hAnsi="Arial" w:cs="B Nazanin" w:hint="cs"/>
            <w:noProof/>
            <w:rtl/>
            <w:lang w:bidi="fa-IR"/>
          </w:rPr>
          <w:t>آموخته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Toc233327968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57</w:t>
        </w:r>
        <w:r w:rsidRPr="00D622BA">
          <w:rPr>
            <w:rFonts w:cs="B Nazanin"/>
            <w:noProof/>
            <w:webHidden/>
            <w:rtl/>
          </w:rPr>
          <w:fldChar w:fldCharType="end"/>
        </w:r>
      </w:hyperlink>
    </w:p>
    <w:p w14:paraId="386814A5" w14:textId="54E4F1FB" w:rsidR="001F0CE8" w:rsidRPr="00D622BA" w:rsidRDefault="001F0CE8">
      <w:pPr>
        <w:pStyle w:val="TOC2"/>
        <w:tabs>
          <w:tab w:val="right" w:leader="dot" w:pos="8778"/>
        </w:tabs>
        <w:bidi/>
        <w:rPr>
          <w:rFonts w:cs="B Nazanin"/>
          <w:noProof/>
          <w:rtl/>
        </w:rPr>
      </w:pPr>
      <w:hyperlink w:anchor="_Toc233327969"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نسخه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V2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استخراج</w:t>
        </w:r>
        <w:r w:rsidRPr="00D622BA">
          <w:rPr>
            <w:rStyle w:val="Hyperlink"/>
            <w:rFonts w:cs="B Nazanin"/>
            <w:noProof/>
            <w:rtl/>
            <w:lang w:bidi="fa-IR"/>
          </w:rPr>
          <w:t xml:space="preserve"> </w:t>
        </w:r>
        <w:r w:rsidRPr="00D622BA">
          <w:rPr>
            <w:rStyle w:val="Hyperlink"/>
            <w:rFonts w:ascii="Arial" w:hAnsi="Arial" w:cs="B Nazanin" w:hint="cs"/>
            <w:noProof/>
            <w:rtl/>
            <w:lang w:bidi="fa-IR"/>
          </w:rPr>
          <w:t>هسته،</w:t>
        </w:r>
        <w:r w:rsidRPr="00D622BA">
          <w:rPr>
            <w:rStyle w:val="Hyperlink"/>
            <w:rFonts w:cs="B Nazanin"/>
            <w:noProof/>
            <w:rtl/>
            <w:lang w:bidi="fa-IR"/>
          </w:rPr>
          <w:t xml:space="preserve"> </w:t>
        </w:r>
        <w:r w:rsidRPr="00D622BA">
          <w:rPr>
            <w:rStyle w:val="Hyperlink"/>
            <w:rFonts w:ascii="Arial" w:hAnsi="Arial" w:cs="B Nazanin" w:hint="cs"/>
            <w:noProof/>
            <w:rtl/>
            <w:lang w:bidi="fa-IR"/>
          </w:rPr>
          <w:t>رصدپذیری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مشورتی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Toc233327969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57</w:t>
        </w:r>
        <w:r w:rsidRPr="00D622BA">
          <w:rPr>
            <w:rFonts w:cs="B Nazanin"/>
            <w:noProof/>
            <w:webHidden/>
            <w:rtl/>
          </w:rPr>
          <w:fldChar w:fldCharType="end"/>
        </w:r>
      </w:hyperlink>
    </w:p>
    <w:p w14:paraId="0BECC6B3" w14:textId="7A2224AA" w:rsidR="001F0CE8" w:rsidRPr="00D622BA" w:rsidRDefault="001F0CE8">
      <w:pPr>
        <w:pStyle w:val="TOC3"/>
        <w:tabs>
          <w:tab w:val="right" w:leader="dot" w:pos="8778"/>
        </w:tabs>
        <w:bidi/>
        <w:rPr>
          <w:rFonts w:cs="B Nazanin"/>
          <w:noProof/>
          <w:rtl/>
        </w:rPr>
      </w:pPr>
      <w:hyperlink w:anchor="_Toc233327970"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نمای</w:t>
        </w:r>
        <w:r w:rsidRPr="00D622BA">
          <w:rPr>
            <w:rStyle w:val="Hyperlink"/>
            <w:rFonts w:cs="B Nazanin"/>
            <w:noProof/>
            <w:rtl/>
            <w:lang w:bidi="fa-IR"/>
          </w:rPr>
          <w:t xml:space="preserve"> </w:t>
        </w:r>
        <w:r w:rsidRPr="00D622BA">
          <w:rPr>
            <w:rStyle w:val="Hyperlink"/>
            <w:rFonts w:ascii="Arial" w:hAnsi="Arial" w:cs="B Nazanin" w:hint="cs"/>
            <w:noProof/>
            <w:rtl/>
            <w:lang w:bidi="fa-IR"/>
          </w:rPr>
          <w:t>کلی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Toc233327970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57</w:t>
        </w:r>
        <w:r w:rsidRPr="00D622BA">
          <w:rPr>
            <w:rFonts w:cs="B Nazanin"/>
            <w:noProof/>
            <w:webHidden/>
            <w:rtl/>
          </w:rPr>
          <w:fldChar w:fldCharType="end"/>
        </w:r>
      </w:hyperlink>
    </w:p>
    <w:p w14:paraId="158F82D1" w14:textId="204DCD1A" w:rsidR="001F0CE8" w:rsidRPr="00D622BA" w:rsidRDefault="001F0CE8">
      <w:pPr>
        <w:pStyle w:val="TOC3"/>
        <w:tabs>
          <w:tab w:val="right" w:leader="dot" w:pos="8778"/>
        </w:tabs>
        <w:bidi/>
        <w:rPr>
          <w:rFonts w:cs="B Nazanin"/>
          <w:noProof/>
          <w:rtl/>
        </w:rPr>
      </w:pPr>
      <w:hyperlink w:anchor="_Toc233327971"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انگیزه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بیان</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Toc233327971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57</w:t>
        </w:r>
        <w:r w:rsidRPr="00D622BA">
          <w:rPr>
            <w:rFonts w:cs="B Nazanin"/>
            <w:noProof/>
            <w:webHidden/>
            <w:rtl/>
          </w:rPr>
          <w:fldChar w:fldCharType="end"/>
        </w:r>
      </w:hyperlink>
    </w:p>
    <w:p w14:paraId="3D9A51D6" w14:textId="2C58014E" w:rsidR="001F0CE8" w:rsidRPr="00D622BA" w:rsidRDefault="001F0CE8">
      <w:pPr>
        <w:pStyle w:val="TOC3"/>
        <w:tabs>
          <w:tab w:val="right" w:leader="dot" w:pos="8778"/>
        </w:tabs>
        <w:bidi/>
        <w:rPr>
          <w:rFonts w:cs="B Nazanin"/>
          <w:noProof/>
          <w:rtl/>
        </w:rPr>
      </w:pPr>
      <w:hyperlink w:anchor="_Toc233327972"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تصمیمات</w:t>
        </w:r>
        <w:r w:rsidRPr="00D622BA">
          <w:rPr>
            <w:rStyle w:val="Hyperlink"/>
            <w:rFonts w:cs="B Nazanin"/>
            <w:noProof/>
            <w:rtl/>
            <w:lang w:bidi="fa-IR"/>
          </w:rPr>
          <w:t xml:space="preserve"> </w:t>
        </w:r>
        <w:r w:rsidRPr="00D622BA">
          <w:rPr>
            <w:rStyle w:val="Hyperlink"/>
            <w:rFonts w:ascii="Arial" w:hAnsi="Arial" w:cs="B Nazanin" w:hint="cs"/>
            <w:noProof/>
            <w:rtl/>
            <w:lang w:bidi="fa-IR"/>
          </w:rPr>
          <w:t>طراحی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رویکردهای</w:t>
        </w:r>
        <w:r w:rsidRPr="00D622BA">
          <w:rPr>
            <w:rStyle w:val="Hyperlink"/>
            <w:rFonts w:cs="B Nazanin"/>
            <w:noProof/>
            <w:rtl/>
            <w:lang w:bidi="fa-IR"/>
          </w:rPr>
          <w:t xml:space="preserve"> </w:t>
        </w:r>
        <w:r w:rsidRPr="00D622BA">
          <w:rPr>
            <w:rStyle w:val="Hyperlink"/>
            <w:rFonts w:ascii="Arial" w:hAnsi="Arial" w:cs="B Nazanin" w:hint="cs"/>
            <w:noProof/>
            <w:rtl/>
            <w:lang w:bidi="fa-IR"/>
          </w:rPr>
          <w:t>جایگزین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Toc233327972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57</w:t>
        </w:r>
        <w:r w:rsidRPr="00D622BA">
          <w:rPr>
            <w:rFonts w:cs="B Nazanin"/>
            <w:noProof/>
            <w:webHidden/>
            <w:rtl/>
          </w:rPr>
          <w:fldChar w:fldCharType="end"/>
        </w:r>
      </w:hyperlink>
    </w:p>
    <w:p w14:paraId="64424446" w14:textId="1FB721E0" w:rsidR="001F0CE8" w:rsidRPr="00D622BA" w:rsidRDefault="001F0CE8">
      <w:pPr>
        <w:pStyle w:val="TOC3"/>
        <w:tabs>
          <w:tab w:val="right" w:leader="dot" w:pos="8778"/>
        </w:tabs>
        <w:bidi/>
        <w:rPr>
          <w:rFonts w:cs="B Nazanin"/>
          <w:noProof/>
          <w:rtl/>
        </w:rPr>
      </w:pPr>
      <w:hyperlink w:anchor="_Toc233327973"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تغییرات</w:t>
        </w:r>
        <w:r w:rsidRPr="00D622BA">
          <w:rPr>
            <w:rStyle w:val="Hyperlink"/>
            <w:rFonts w:cs="B Nazanin"/>
            <w:noProof/>
            <w:rtl/>
            <w:lang w:bidi="fa-IR"/>
          </w:rPr>
          <w:t xml:space="preserve"> </w:t>
        </w:r>
        <w:r w:rsidRPr="00D622BA">
          <w:rPr>
            <w:rStyle w:val="Hyperlink"/>
            <w:rFonts w:ascii="Arial" w:hAnsi="Arial" w:cs="B Nazanin" w:hint="cs"/>
            <w:noProof/>
            <w:rtl/>
            <w:lang w:bidi="fa-IR"/>
          </w:rPr>
          <w:t>فنی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فایل‌ها</w:t>
        </w:r>
        <w:r w:rsidRPr="00D622BA">
          <w:rPr>
            <w:rStyle w:val="Hyperlink"/>
            <w:rFonts w:cs="B Nazanin"/>
            <w:noProof/>
            <w:rtl/>
            <w:lang w:bidi="fa-IR"/>
          </w:rPr>
          <w:t>/</w:t>
        </w:r>
        <w:r w:rsidRPr="00D622BA">
          <w:rPr>
            <w:rStyle w:val="Hyperlink"/>
            <w:rFonts w:ascii="Arial" w:hAnsi="Arial" w:cs="B Nazanin" w:hint="cs"/>
            <w:noProof/>
            <w:rtl/>
            <w:lang w:bidi="fa-IR"/>
          </w:rPr>
          <w:t>مؤلفه‌های</w:t>
        </w:r>
        <w:r w:rsidRPr="00D622BA">
          <w:rPr>
            <w:rStyle w:val="Hyperlink"/>
            <w:rFonts w:cs="B Nazanin"/>
            <w:noProof/>
            <w:rtl/>
            <w:lang w:bidi="fa-IR"/>
          </w:rPr>
          <w:t xml:space="preserve"> </w:t>
        </w:r>
        <w:r w:rsidRPr="00D622BA">
          <w:rPr>
            <w:rStyle w:val="Hyperlink"/>
            <w:rFonts w:ascii="Arial" w:hAnsi="Arial" w:cs="B Nazanin" w:hint="cs"/>
            <w:noProof/>
            <w:rtl/>
            <w:lang w:bidi="fa-IR"/>
          </w:rPr>
          <w:t>دگرگون‌شده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Toc233327973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58</w:t>
        </w:r>
        <w:r w:rsidRPr="00D622BA">
          <w:rPr>
            <w:rFonts w:cs="B Nazanin"/>
            <w:noProof/>
            <w:webHidden/>
            <w:rtl/>
          </w:rPr>
          <w:fldChar w:fldCharType="end"/>
        </w:r>
      </w:hyperlink>
    </w:p>
    <w:p w14:paraId="5D4220D9" w14:textId="16254CBC" w:rsidR="001F0CE8" w:rsidRPr="00D622BA" w:rsidRDefault="001F0CE8">
      <w:pPr>
        <w:pStyle w:val="TOC3"/>
        <w:tabs>
          <w:tab w:val="right" w:leader="dot" w:pos="8778"/>
        </w:tabs>
        <w:bidi/>
        <w:rPr>
          <w:rFonts w:cs="B Nazanin"/>
          <w:noProof/>
          <w:rtl/>
        </w:rPr>
      </w:pPr>
      <w:hyperlink w:anchor="_Toc233327974"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تغییرات</w:t>
        </w:r>
        <w:r w:rsidRPr="00D622BA">
          <w:rPr>
            <w:rStyle w:val="Hyperlink"/>
            <w:rFonts w:cs="B Nazanin"/>
            <w:noProof/>
            <w:rtl/>
            <w:lang w:bidi="fa-IR"/>
          </w:rPr>
          <w:t xml:space="preserve"> </w:t>
        </w:r>
        <w:r w:rsidRPr="00D622BA">
          <w:rPr>
            <w:rStyle w:val="Hyperlink"/>
            <w:rFonts w:ascii="Arial" w:hAnsi="Arial" w:cs="B Nazanin" w:hint="cs"/>
            <w:noProof/>
            <w:rtl/>
            <w:lang w:bidi="fa-IR"/>
          </w:rPr>
          <w:t>معماری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الگوریتمی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Toc233327974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58</w:t>
        </w:r>
        <w:r w:rsidRPr="00D622BA">
          <w:rPr>
            <w:rFonts w:cs="B Nazanin"/>
            <w:noProof/>
            <w:webHidden/>
            <w:rtl/>
          </w:rPr>
          <w:fldChar w:fldCharType="end"/>
        </w:r>
      </w:hyperlink>
    </w:p>
    <w:p w14:paraId="4CF3027E" w14:textId="2D5F2BA0" w:rsidR="001F0CE8" w:rsidRPr="00D622BA" w:rsidRDefault="001F0CE8">
      <w:pPr>
        <w:pStyle w:val="TOC3"/>
        <w:tabs>
          <w:tab w:val="right" w:leader="dot" w:pos="8778"/>
        </w:tabs>
        <w:bidi/>
        <w:rPr>
          <w:rFonts w:cs="B Nazanin"/>
          <w:noProof/>
          <w:rtl/>
        </w:rPr>
      </w:pPr>
      <w:hyperlink w:anchor="_Toc233327975"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مقایسه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پیش</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پس</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Toc233327975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58</w:t>
        </w:r>
        <w:r w:rsidRPr="00D622BA">
          <w:rPr>
            <w:rFonts w:cs="B Nazanin"/>
            <w:noProof/>
            <w:webHidden/>
            <w:rtl/>
          </w:rPr>
          <w:fldChar w:fldCharType="end"/>
        </w:r>
      </w:hyperlink>
    </w:p>
    <w:p w14:paraId="21B37790" w14:textId="64093A2C" w:rsidR="001F0CE8" w:rsidRPr="00D622BA" w:rsidRDefault="001F0CE8">
      <w:pPr>
        <w:pStyle w:val="TOC3"/>
        <w:tabs>
          <w:tab w:val="right" w:leader="dot" w:pos="8778"/>
        </w:tabs>
        <w:bidi/>
        <w:rPr>
          <w:rFonts w:cs="B Nazanin"/>
          <w:noProof/>
          <w:rtl/>
        </w:rPr>
      </w:pPr>
      <w:hyperlink w:anchor="_Toc233327976"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مزایا،</w:t>
        </w:r>
        <w:r w:rsidRPr="00D622BA">
          <w:rPr>
            <w:rStyle w:val="Hyperlink"/>
            <w:rFonts w:cs="B Nazanin"/>
            <w:noProof/>
            <w:rtl/>
            <w:lang w:bidi="fa-IR"/>
          </w:rPr>
          <w:t xml:space="preserve"> </w:t>
        </w:r>
        <w:r w:rsidRPr="00D622BA">
          <w:rPr>
            <w:rStyle w:val="Hyperlink"/>
            <w:rFonts w:ascii="Arial" w:hAnsi="Arial" w:cs="B Nazanin" w:hint="cs"/>
            <w:noProof/>
            <w:rtl/>
            <w:lang w:bidi="fa-IR"/>
          </w:rPr>
          <w:t>توازن‌ها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محدودیت‌های</w:t>
        </w:r>
        <w:r w:rsidRPr="00D622BA">
          <w:rPr>
            <w:rStyle w:val="Hyperlink"/>
            <w:rFonts w:cs="B Nazanin"/>
            <w:noProof/>
            <w:rtl/>
            <w:lang w:bidi="fa-IR"/>
          </w:rPr>
          <w:t xml:space="preserve"> </w:t>
        </w:r>
        <w:r w:rsidRPr="00D622BA">
          <w:rPr>
            <w:rStyle w:val="Hyperlink"/>
            <w:rFonts w:ascii="Arial" w:hAnsi="Arial" w:cs="B Nazanin" w:hint="cs"/>
            <w:noProof/>
            <w:rtl/>
            <w:lang w:bidi="fa-IR"/>
          </w:rPr>
          <w:t>باقی‌مانده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Toc233327976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58</w:t>
        </w:r>
        <w:r w:rsidRPr="00D622BA">
          <w:rPr>
            <w:rFonts w:cs="B Nazanin"/>
            <w:noProof/>
            <w:webHidden/>
            <w:rtl/>
          </w:rPr>
          <w:fldChar w:fldCharType="end"/>
        </w:r>
      </w:hyperlink>
    </w:p>
    <w:p w14:paraId="7CFE9657" w14:textId="765D9873" w:rsidR="001F0CE8" w:rsidRPr="00D622BA" w:rsidRDefault="001F0CE8">
      <w:pPr>
        <w:pStyle w:val="TOC3"/>
        <w:tabs>
          <w:tab w:val="right" w:leader="dot" w:pos="8778"/>
        </w:tabs>
        <w:bidi/>
        <w:rPr>
          <w:rFonts w:cs="B Nazanin"/>
          <w:noProof/>
          <w:rtl/>
        </w:rPr>
      </w:pPr>
      <w:hyperlink w:anchor="_Toc233327977"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Arial" w:hAnsi="Arial" w:cs="B Nazanin" w:hint="cs"/>
            <w:noProof/>
            <w:rtl/>
            <w:lang w:bidi="fa-IR"/>
          </w:rPr>
          <w:t>درس‌های</w:t>
        </w:r>
        <w:r w:rsidRPr="00D622BA">
          <w:rPr>
            <w:rStyle w:val="Hyperlink"/>
            <w:rFonts w:cs="B Nazanin"/>
            <w:noProof/>
            <w:rtl/>
            <w:lang w:bidi="fa-IR"/>
          </w:rPr>
          <w:t xml:space="preserve"> </w:t>
        </w:r>
        <w:r w:rsidRPr="00D622BA">
          <w:rPr>
            <w:rStyle w:val="Hyperlink"/>
            <w:rFonts w:ascii="Arial" w:hAnsi="Arial" w:cs="B Nazanin" w:hint="cs"/>
            <w:noProof/>
            <w:rtl/>
            <w:lang w:bidi="fa-IR"/>
          </w:rPr>
          <w:t>آموخته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Toc233327977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58</w:t>
        </w:r>
        <w:r w:rsidRPr="00D622BA">
          <w:rPr>
            <w:rFonts w:cs="B Nazanin"/>
            <w:noProof/>
            <w:webHidden/>
            <w:rtl/>
          </w:rPr>
          <w:fldChar w:fldCharType="end"/>
        </w:r>
      </w:hyperlink>
    </w:p>
    <w:p w14:paraId="4DDA8F4D" w14:textId="608AAE0A" w:rsidR="001F0CE8" w:rsidRPr="00D622BA" w:rsidRDefault="001F0CE8">
      <w:pPr>
        <w:pStyle w:val="TOC2"/>
        <w:tabs>
          <w:tab w:val="right" w:leader="dot" w:pos="8778"/>
        </w:tabs>
        <w:bidi/>
        <w:rPr>
          <w:rFonts w:cs="B Nazanin"/>
          <w:noProof/>
          <w:rtl/>
        </w:rPr>
      </w:pPr>
      <w:hyperlink w:anchor="_Toc233327978"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نسخه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V3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درزهای</w:t>
        </w:r>
        <w:r w:rsidRPr="00D622BA">
          <w:rPr>
            <w:rStyle w:val="Hyperlink"/>
            <w:rFonts w:cs="B Nazanin"/>
            <w:noProof/>
            <w:rtl/>
            <w:lang w:bidi="fa-IR"/>
          </w:rPr>
          <w:t xml:space="preserve"> </w:t>
        </w:r>
        <w:r w:rsidRPr="00D622BA">
          <w:rPr>
            <w:rStyle w:val="Hyperlink"/>
            <w:rFonts w:ascii="Arial" w:hAnsi="Arial" w:cs="B Nazanin" w:hint="cs"/>
            <w:noProof/>
            <w:rtl/>
            <w:lang w:bidi="fa-IR"/>
          </w:rPr>
          <w:t>توسعه‌پذیری،</w:t>
        </w:r>
        <w:r w:rsidRPr="00D622BA">
          <w:rPr>
            <w:rStyle w:val="Hyperlink"/>
            <w:rFonts w:cs="B Nazanin"/>
            <w:noProof/>
            <w:rtl/>
            <w:lang w:bidi="fa-IR"/>
          </w:rPr>
          <w:t xml:space="preserve"> </w:t>
        </w:r>
        <w:r w:rsidRPr="00D622BA">
          <w:rPr>
            <w:rStyle w:val="Hyperlink"/>
            <w:rFonts w:ascii="Arial" w:hAnsi="Arial" w:cs="B Nazanin" w:hint="cs"/>
            <w:noProof/>
            <w:rtl/>
            <w:lang w:bidi="fa-IR"/>
          </w:rPr>
          <w:t>مدل</w:t>
        </w:r>
        <w:r w:rsidRPr="00D622BA">
          <w:rPr>
            <w:rStyle w:val="Hyperlink"/>
            <w:rFonts w:cs="B Nazanin"/>
            <w:noProof/>
            <w:rtl/>
            <w:lang w:bidi="fa-IR"/>
          </w:rPr>
          <w:t xml:space="preserve"> </w:t>
        </w:r>
        <w:r w:rsidRPr="00D622BA">
          <w:rPr>
            <w:rStyle w:val="Hyperlink"/>
            <w:rFonts w:ascii="Arial" w:hAnsi="Arial" w:cs="B Nazanin" w:hint="cs"/>
            <w:noProof/>
            <w:rtl/>
            <w:lang w:bidi="fa-IR"/>
          </w:rPr>
          <w:t>پروژه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پشتوانه‌های</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Toc233327978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59</w:t>
        </w:r>
        <w:r w:rsidRPr="00D622BA">
          <w:rPr>
            <w:rFonts w:cs="B Nazanin"/>
            <w:noProof/>
            <w:webHidden/>
            <w:rtl/>
          </w:rPr>
          <w:fldChar w:fldCharType="end"/>
        </w:r>
      </w:hyperlink>
    </w:p>
    <w:p w14:paraId="54B85503" w14:textId="1256E175" w:rsidR="001F0CE8" w:rsidRPr="00D622BA" w:rsidRDefault="001F0CE8">
      <w:pPr>
        <w:pStyle w:val="TOC3"/>
        <w:tabs>
          <w:tab w:val="right" w:leader="dot" w:pos="8778"/>
        </w:tabs>
        <w:bidi/>
        <w:rPr>
          <w:rFonts w:cs="B Nazanin"/>
          <w:noProof/>
          <w:rtl/>
        </w:rPr>
      </w:pPr>
      <w:hyperlink w:anchor="_Toc233327979"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نمای</w:t>
        </w:r>
        <w:r w:rsidRPr="00D622BA">
          <w:rPr>
            <w:rStyle w:val="Hyperlink"/>
            <w:rFonts w:cs="B Nazanin"/>
            <w:noProof/>
            <w:rtl/>
            <w:lang w:bidi="fa-IR"/>
          </w:rPr>
          <w:t xml:space="preserve"> </w:t>
        </w:r>
        <w:r w:rsidRPr="00D622BA">
          <w:rPr>
            <w:rStyle w:val="Hyperlink"/>
            <w:rFonts w:ascii="Arial" w:hAnsi="Arial" w:cs="B Nazanin" w:hint="cs"/>
            <w:noProof/>
            <w:rtl/>
            <w:lang w:bidi="fa-IR"/>
          </w:rPr>
          <w:t>کلی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Toc233327979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59</w:t>
        </w:r>
        <w:r w:rsidRPr="00D622BA">
          <w:rPr>
            <w:rFonts w:cs="B Nazanin"/>
            <w:noProof/>
            <w:webHidden/>
            <w:rtl/>
          </w:rPr>
          <w:fldChar w:fldCharType="end"/>
        </w:r>
      </w:hyperlink>
    </w:p>
    <w:p w14:paraId="3EA23E57" w14:textId="5F3D1913" w:rsidR="001F0CE8" w:rsidRPr="00D622BA" w:rsidRDefault="001F0CE8">
      <w:pPr>
        <w:pStyle w:val="TOC3"/>
        <w:tabs>
          <w:tab w:val="right" w:leader="dot" w:pos="8778"/>
        </w:tabs>
        <w:bidi/>
        <w:rPr>
          <w:rFonts w:cs="B Nazanin"/>
          <w:noProof/>
          <w:rtl/>
        </w:rPr>
      </w:pPr>
      <w:hyperlink w:anchor="_Toc233327980"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انگیزه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بیان</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Toc233327980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59</w:t>
        </w:r>
        <w:r w:rsidRPr="00D622BA">
          <w:rPr>
            <w:rFonts w:cs="B Nazanin"/>
            <w:noProof/>
            <w:webHidden/>
            <w:rtl/>
          </w:rPr>
          <w:fldChar w:fldCharType="end"/>
        </w:r>
      </w:hyperlink>
    </w:p>
    <w:p w14:paraId="713E58CF" w14:textId="4D7D1848" w:rsidR="001F0CE8" w:rsidRPr="00D622BA" w:rsidRDefault="001F0CE8">
      <w:pPr>
        <w:pStyle w:val="TOC3"/>
        <w:tabs>
          <w:tab w:val="right" w:leader="dot" w:pos="8778"/>
        </w:tabs>
        <w:bidi/>
        <w:rPr>
          <w:rFonts w:cs="B Nazanin"/>
          <w:noProof/>
          <w:rtl/>
        </w:rPr>
      </w:pPr>
      <w:hyperlink w:anchor="_Toc233327981"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تصمیمات</w:t>
        </w:r>
        <w:r w:rsidRPr="00D622BA">
          <w:rPr>
            <w:rStyle w:val="Hyperlink"/>
            <w:rFonts w:cs="B Nazanin"/>
            <w:noProof/>
            <w:rtl/>
            <w:lang w:bidi="fa-IR"/>
          </w:rPr>
          <w:t xml:space="preserve"> </w:t>
        </w:r>
        <w:r w:rsidRPr="00D622BA">
          <w:rPr>
            <w:rStyle w:val="Hyperlink"/>
            <w:rFonts w:ascii="Arial" w:hAnsi="Arial" w:cs="B Nazanin" w:hint="cs"/>
            <w:noProof/>
            <w:rtl/>
            <w:lang w:bidi="fa-IR"/>
          </w:rPr>
          <w:t>طراحی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رویکردهای</w:t>
        </w:r>
        <w:r w:rsidRPr="00D622BA">
          <w:rPr>
            <w:rStyle w:val="Hyperlink"/>
            <w:rFonts w:cs="B Nazanin"/>
            <w:noProof/>
            <w:rtl/>
            <w:lang w:bidi="fa-IR"/>
          </w:rPr>
          <w:t xml:space="preserve"> </w:t>
        </w:r>
        <w:r w:rsidRPr="00D622BA">
          <w:rPr>
            <w:rStyle w:val="Hyperlink"/>
            <w:rFonts w:ascii="Arial" w:hAnsi="Arial" w:cs="B Nazanin" w:hint="cs"/>
            <w:noProof/>
            <w:rtl/>
            <w:lang w:bidi="fa-IR"/>
          </w:rPr>
          <w:t>جایگزین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Toc233327981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59</w:t>
        </w:r>
        <w:r w:rsidRPr="00D622BA">
          <w:rPr>
            <w:rFonts w:cs="B Nazanin"/>
            <w:noProof/>
            <w:webHidden/>
            <w:rtl/>
          </w:rPr>
          <w:fldChar w:fldCharType="end"/>
        </w:r>
      </w:hyperlink>
    </w:p>
    <w:p w14:paraId="7FE1E8CB" w14:textId="0FB44E42" w:rsidR="001F0CE8" w:rsidRPr="00D622BA" w:rsidRDefault="001F0CE8">
      <w:pPr>
        <w:pStyle w:val="TOC3"/>
        <w:tabs>
          <w:tab w:val="right" w:leader="dot" w:pos="8778"/>
        </w:tabs>
        <w:bidi/>
        <w:rPr>
          <w:rFonts w:cs="B Nazanin"/>
          <w:noProof/>
          <w:rtl/>
        </w:rPr>
      </w:pPr>
      <w:hyperlink w:anchor="_Toc233327982"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تغییرات</w:t>
        </w:r>
        <w:r w:rsidRPr="00D622BA">
          <w:rPr>
            <w:rStyle w:val="Hyperlink"/>
            <w:rFonts w:cs="B Nazanin"/>
            <w:noProof/>
            <w:rtl/>
            <w:lang w:bidi="fa-IR"/>
          </w:rPr>
          <w:t xml:space="preserve"> </w:t>
        </w:r>
        <w:r w:rsidRPr="00D622BA">
          <w:rPr>
            <w:rStyle w:val="Hyperlink"/>
            <w:rFonts w:ascii="Arial" w:hAnsi="Arial" w:cs="B Nazanin" w:hint="cs"/>
            <w:noProof/>
            <w:rtl/>
            <w:lang w:bidi="fa-IR"/>
          </w:rPr>
          <w:t>فنی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فایل‌ها</w:t>
        </w:r>
        <w:r w:rsidRPr="00D622BA">
          <w:rPr>
            <w:rStyle w:val="Hyperlink"/>
            <w:rFonts w:cs="B Nazanin"/>
            <w:noProof/>
            <w:rtl/>
            <w:lang w:bidi="fa-IR"/>
          </w:rPr>
          <w:t>/</w:t>
        </w:r>
        <w:r w:rsidRPr="00D622BA">
          <w:rPr>
            <w:rStyle w:val="Hyperlink"/>
            <w:rFonts w:ascii="Arial" w:hAnsi="Arial" w:cs="B Nazanin" w:hint="cs"/>
            <w:noProof/>
            <w:rtl/>
            <w:lang w:bidi="fa-IR"/>
          </w:rPr>
          <w:t>مؤلفه‌های</w:t>
        </w:r>
        <w:r w:rsidRPr="00D622BA">
          <w:rPr>
            <w:rStyle w:val="Hyperlink"/>
            <w:rFonts w:cs="B Nazanin"/>
            <w:noProof/>
            <w:rtl/>
            <w:lang w:bidi="fa-IR"/>
          </w:rPr>
          <w:t xml:space="preserve"> </w:t>
        </w:r>
        <w:r w:rsidRPr="00D622BA">
          <w:rPr>
            <w:rStyle w:val="Hyperlink"/>
            <w:rFonts w:ascii="Arial" w:hAnsi="Arial" w:cs="B Nazanin" w:hint="cs"/>
            <w:noProof/>
            <w:rtl/>
            <w:lang w:bidi="fa-IR"/>
          </w:rPr>
          <w:t>دگرگون‌شده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Toc233327982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59</w:t>
        </w:r>
        <w:r w:rsidRPr="00D622BA">
          <w:rPr>
            <w:rFonts w:cs="B Nazanin"/>
            <w:noProof/>
            <w:webHidden/>
            <w:rtl/>
          </w:rPr>
          <w:fldChar w:fldCharType="end"/>
        </w:r>
      </w:hyperlink>
    </w:p>
    <w:p w14:paraId="18ACADA8" w14:textId="73962DC5" w:rsidR="001F0CE8" w:rsidRPr="00D622BA" w:rsidRDefault="001F0CE8">
      <w:pPr>
        <w:pStyle w:val="TOC3"/>
        <w:tabs>
          <w:tab w:val="right" w:leader="dot" w:pos="8778"/>
        </w:tabs>
        <w:bidi/>
        <w:rPr>
          <w:rFonts w:cs="B Nazanin"/>
          <w:noProof/>
          <w:rtl/>
        </w:rPr>
      </w:pPr>
      <w:hyperlink w:anchor="_Toc233327983"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تغییرات</w:t>
        </w:r>
        <w:r w:rsidRPr="00D622BA">
          <w:rPr>
            <w:rStyle w:val="Hyperlink"/>
            <w:rFonts w:cs="B Nazanin"/>
            <w:noProof/>
            <w:rtl/>
            <w:lang w:bidi="fa-IR"/>
          </w:rPr>
          <w:t xml:space="preserve"> </w:t>
        </w:r>
        <w:r w:rsidRPr="00D622BA">
          <w:rPr>
            <w:rStyle w:val="Hyperlink"/>
            <w:rFonts w:ascii="Arial" w:hAnsi="Arial" w:cs="B Nazanin" w:hint="cs"/>
            <w:noProof/>
            <w:rtl/>
            <w:lang w:bidi="fa-IR"/>
          </w:rPr>
          <w:t>معماری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الگوریتمی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Toc233327983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59</w:t>
        </w:r>
        <w:r w:rsidRPr="00D622BA">
          <w:rPr>
            <w:rFonts w:cs="B Nazanin"/>
            <w:noProof/>
            <w:webHidden/>
            <w:rtl/>
          </w:rPr>
          <w:fldChar w:fldCharType="end"/>
        </w:r>
      </w:hyperlink>
    </w:p>
    <w:p w14:paraId="338ECDE3" w14:textId="7DADAF9A" w:rsidR="001F0CE8" w:rsidRPr="00D622BA" w:rsidRDefault="001F0CE8">
      <w:pPr>
        <w:pStyle w:val="TOC3"/>
        <w:tabs>
          <w:tab w:val="right" w:leader="dot" w:pos="8778"/>
        </w:tabs>
        <w:bidi/>
        <w:rPr>
          <w:rFonts w:cs="B Nazanin"/>
          <w:noProof/>
          <w:rtl/>
        </w:rPr>
      </w:pPr>
      <w:hyperlink w:anchor="_Toc233327984"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مقایسه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پیش</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پس</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Toc233327984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59</w:t>
        </w:r>
        <w:r w:rsidRPr="00D622BA">
          <w:rPr>
            <w:rFonts w:cs="B Nazanin"/>
            <w:noProof/>
            <w:webHidden/>
            <w:rtl/>
          </w:rPr>
          <w:fldChar w:fldCharType="end"/>
        </w:r>
      </w:hyperlink>
    </w:p>
    <w:p w14:paraId="087D5EBA" w14:textId="49781CD5" w:rsidR="001F0CE8" w:rsidRPr="00D622BA" w:rsidRDefault="001F0CE8">
      <w:pPr>
        <w:pStyle w:val="TOC3"/>
        <w:tabs>
          <w:tab w:val="right" w:leader="dot" w:pos="8778"/>
        </w:tabs>
        <w:bidi/>
        <w:rPr>
          <w:rFonts w:cs="B Nazanin"/>
          <w:noProof/>
          <w:rtl/>
        </w:rPr>
      </w:pPr>
      <w:hyperlink w:anchor="_Toc233327985"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مزایا،</w:t>
        </w:r>
        <w:r w:rsidRPr="00D622BA">
          <w:rPr>
            <w:rStyle w:val="Hyperlink"/>
            <w:rFonts w:cs="B Nazanin"/>
            <w:noProof/>
            <w:rtl/>
            <w:lang w:bidi="fa-IR"/>
          </w:rPr>
          <w:t xml:space="preserve"> </w:t>
        </w:r>
        <w:r w:rsidRPr="00D622BA">
          <w:rPr>
            <w:rStyle w:val="Hyperlink"/>
            <w:rFonts w:ascii="Arial" w:hAnsi="Arial" w:cs="B Nazanin" w:hint="cs"/>
            <w:noProof/>
            <w:rtl/>
            <w:lang w:bidi="fa-IR"/>
          </w:rPr>
          <w:t>توازن‌ها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محدودیت‌های</w:t>
        </w:r>
        <w:r w:rsidRPr="00D622BA">
          <w:rPr>
            <w:rStyle w:val="Hyperlink"/>
            <w:rFonts w:cs="B Nazanin"/>
            <w:noProof/>
            <w:rtl/>
            <w:lang w:bidi="fa-IR"/>
          </w:rPr>
          <w:t xml:space="preserve"> </w:t>
        </w:r>
        <w:r w:rsidRPr="00D622BA">
          <w:rPr>
            <w:rStyle w:val="Hyperlink"/>
            <w:rFonts w:ascii="Arial" w:hAnsi="Arial" w:cs="B Nazanin" w:hint="cs"/>
            <w:noProof/>
            <w:rtl/>
            <w:lang w:bidi="fa-IR"/>
          </w:rPr>
          <w:t>باقی‌مانده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Toc233327985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60</w:t>
        </w:r>
        <w:r w:rsidRPr="00D622BA">
          <w:rPr>
            <w:rFonts w:cs="B Nazanin"/>
            <w:noProof/>
            <w:webHidden/>
            <w:rtl/>
          </w:rPr>
          <w:fldChar w:fldCharType="end"/>
        </w:r>
      </w:hyperlink>
    </w:p>
    <w:p w14:paraId="4CA7B034" w14:textId="5F0F68D5" w:rsidR="001F0CE8" w:rsidRPr="00D622BA" w:rsidRDefault="001F0CE8">
      <w:pPr>
        <w:pStyle w:val="TOC3"/>
        <w:tabs>
          <w:tab w:val="right" w:leader="dot" w:pos="8778"/>
        </w:tabs>
        <w:bidi/>
        <w:rPr>
          <w:rFonts w:cs="B Nazanin"/>
          <w:noProof/>
          <w:rtl/>
        </w:rPr>
      </w:pPr>
      <w:hyperlink w:anchor="_Toc233327986"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Arial" w:hAnsi="Arial" w:cs="B Nazanin" w:hint="cs"/>
            <w:noProof/>
            <w:rtl/>
            <w:lang w:bidi="fa-IR"/>
          </w:rPr>
          <w:t>درس‌های</w:t>
        </w:r>
        <w:r w:rsidRPr="00D622BA">
          <w:rPr>
            <w:rStyle w:val="Hyperlink"/>
            <w:rFonts w:cs="B Nazanin"/>
            <w:noProof/>
            <w:rtl/>
            <w:lang w:bidi="fa-IR"/>
          </w:rPr>
          <w:t xml:space="preserve"> </w:t>
        </w:r>
        <w:r w:rsidRPr="00D622BA">
          <w:rPr>
            <w:rStyle w:val="Hyperlink"/>
            <w:rFonts w:ascii="Arial" w:hAnsi="Arial" w:cs="B Nazanin" w:hint="cs"/>
            <w:noProof/>
            <w:rtl/>
            <w:lang w:bidi="fa-IR"/>
          </w:rPr>
          <w:t>آموخته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Toc233327986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60</w:t>
        </w:r>
        <w:r w:rsidRPr="00D622BA">
          <w:rPr>
            <w:rFonts w:cs="B Nazanin"/>
            <w:noProof/>
            <w:webHidden/>
            <w:rtl/>
          </w:rPr>
          <w:fldChar w:fldCharType="end"/>
        </w:r>
      </w:hyperlink>
    </w:p>
    <w:p w14:paraId="581FA24A" w14:textId="3F319892" w:rsidR="001F0CE8" w:rsidRPr="00D622BA" w:rsidRDefault="001F0CE8">
      <w:pPr>
        <w:pStyle w:val="TOC2"/>
        <w:tabs>
          <w:tab w:val="right" w:leader="dot" w:pos="8778"/>
        </w:tabs>
        <w:bidi/>
        <w:rPr>
          <w:rFonts w:cs="B Nazanin"/>
          <w:noProof/>
          <w:rtl/>
        </w:rPr>
      </w:pPr>
      <w:hyperlink w:anchor="_Toc233327987"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نسخه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V3.1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کنترل‌سنترها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قابلیت</w:t>
        </w:r>
        <w:r w:rsidRPr="00D622BA">
          <w:rPr>
            <w:rStyle w:val="Hyperlink"/>
            <w:rFonts w:cs="B Nazanin"/>
            <w:noProof/>
            <w:rtl/>
            <w:lang w:bidi="fa-IR"/>
          </w:rPr>
          <w:t xml:space="preserve"> </w:t>
        </w:r>
        <w:r w:rsidRPr="00D622BA">
          <w:rPr>
            <w:rStyle w:val="Hyperlink"/>
            <w:rFonts w:ascii="Arial" w:hAnsi="Arial" w:cs="B Nazanin" w:hint="cs"/>
            <w:noProof/>
            <w:rtl/>
            <w:lang w:bidi="fa-IR"/>
          </w:rPr>
          <w:t>بازرسی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Toc233327987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60</w:t>
        </w:r>
        <w:r w:rsidRPr="00D622BA">
          <w:rPr>
            <w:rFonts w:cs="B Nazanin"/>
            <w:noProof/>
            <w:webHidden/>
            <w:rtl/>
          </w:rPr>
          <w:fldChar w:fldCharType="end"/>
        </w:r>
      </w:hyperlink>
    </w:p>
    <w:p w14:paraId="50A1E432" w14:textId="403782EE" w:rsidR="001F0CE8" w:rsidRPr="00D622BA" w:rsidRDefault="001F0CE8">
      <w:pPr>
        <w:pStyle w:val="TOC3"/>
        <w:tabs>
          <w:tab w:val="right" w:leader="dot" w:pos="8778"/>
        </w:tabs>
        <w:bidi/>
        <w:rPr>
          <w:rFonts w:cs="B Nazanin"/>
          <w:noProof/>
          <w:rtl/>
        </w:rPr>
      </w:pPr>
      <w:hyperlink w:anchor="_Toc233327988"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نمای</w:t>
        </w:r>
        <w:r w:rsidRPr="00D622BA">
          <w:rPr>
            <w:rStyle w:val="Hyperlink"/>
            <w:rFonts w:cs="B Nazanin"/>
            <w:noProof/>
            <w:rtl/>
            <w:lang w:bidi="fa-IR"/>
          </w:rPr>
          <w:t xml:space="preserve"> </w:t>
        </w:r>
        <w:r w:rsidRPr="00D622BA">
          <w:rPr>
            <w:rStyle w:val="Hyperlink"/>
            <w:rFonts w:ascii="Arial" w:hAnsi="Arial" w:cs="B Nazanin" w:hint="cs"/>
            <w:noProof/>
            <w:rtl/>
            <w:lang w:bidi="fa-IR"/>
          </w:rPr>
          <w:t>کلی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انگیزه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Toc233327988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60</w:t>
        </w:r>
        <w:r w:rsidRPr="00D622BA">
          <w:rPr>
            <w:rFonts w:cs="B Nazanin"/>
            <w:noProof/>
            <w:webHidden/>
            <w:rtl/>
          </w:rPr>
          <w:fldChar w:fldCharType="end"/>
        </w:r>
      </w:hyperlink>
    </w:p>
    <w:p w14:paraId="6DBC40E8" w14:textId="1332E968" w:rsidR="001F0CE8" w:rsidRPr="00D622BA" w:rsidRDefault="001F0CE8">
      <w:pPr>
        <w:pStyle w:val="TOC3"/>
        <w:tabs>
          <w:tab w:val="right" w:leader="dot" w:pos="8778"/>
        </w:tabs>
        <w:bidi/>
        <w:rPr>
          <w:rFonts w:cs="B Nazanin"/>
          <w:noProof/>
          <w:rtl/>
        </w:rPr>
      </w:pPr>
      <w:hyperlink w:anchor="_Toc233327989"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تصمیمات</w:t>
        </w:r>
        <w:r w:rsidRPr="00D622BA">
          <w:rPr>
            <w:rStyle w:val="Hyperlink"/>
            <w:rFonts w:cs="B Nazanin"/>
            <w:noProof/>
            <w:rtl/>
            <w:lang w:bidi="fa-IR"/>
          </w:rPr>
          <w:t xml:space="preserve"> </w:t>
        </w:r>
        <w:r w:rsidRPr="00D622BA">
          <w:rPr>
            <w:rStyle w:val="Hyperlink"/>
            <w:rFonts w:ascii="Arial" w:hAnsi="Arial" w:cs="B Nazanin" w:hint="cs"/>
            <w:noProof/>
            <w:rtl/>
            <w:lang w:bidi="fa-IR"/>
          </w:rPr>
          <w:t>طراحی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تغییرات</w:t>
        </w:r>
        <w:r w:rsidRPr="00D622BA">
          <w:rPr>
            <w:rStyle w:val="Hyperlink"/>
            <w:rFonts w:cs="B Nazanin"/>
            <w:noProof/>
            <w:rtl/>
            <w:lang w:bidi="fa-IR"/>
          </w:rPr>
          <w:t xml:space="preserve"> </w:t>
        </w:r>
        <w:r w:rsidRPr="00D622BA">
          <w:rPr>
            <w:rStyle w:val="Hyperlink"/>
            <w:rFonts w:ascii="Arial" w:hAnsi="Arial" w:cs="B Nazanin" w:hint="cs"/>
            <w:noProof/>
            <w:rtl/>
            <w:lang w:bidi="fa-IR"/>
          </w:rPr>
          <w:t>فنی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Toc233327989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60</w:t>
        </w:r>
        <w:r w:rsidRPr="00D622BA">
          <w:rPr>
            <w:rFonts w:cs="B Nazanin"/>
            <w:noProof/>
            <w:webHidden/>
            <w:rtl/>
          </w:rPr>
          <w:fldChar w:fldCharType="end"/>
        </w:r>
      </w:hyperlink>
    </w:p>
    <w:p w14:paraId="6A12EFF3" w14:textId="29AF4EF1" w:rsidR="001F0CE8" w:rsidRPr="00D622BA" w:rsidRDefault="001F0CE8">
      <w:pPr>
        <w:pStyle w:val="TOC3"/>
        <w:tabs>
          <w:tab w:val="right" w:leader="dot" w:pos="8778"/>
        </w:tabs>
        <w:bidi/>
        <w:rPr>
          <w:rFonts w:cs="B Nazanin"/>
          <w:noProof/>
          <w:rtl/>
        </w:rPr>
      </w:pPr>
      <w:hyperlink w:anchor="_Toc233327990"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مقایسه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پیش</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پس،</w:t>
        </w:r>
        <w:r w:rsidRPr="00D622BA">
          <w:rPr>
            <w:rStyle w:val="Hyperlink"/>
            <w:rFonts w:cs="B Nazanin"/>
            <w:noProof/>
            <w:rtl/>
            <w:lang w:bidi="fa-IR"/>
          </w:rPr>
          <w:t xml:space="preserve"> </w:t>
        </w:r>
        <w:r w:rsidRPr="00D622BA">
          <w:rPr>
            <w:rStyle w:val="Hyperlink"/>
            <w:rFonts w:ascii="Arial" w:hAnsi="Arial" w:cs="B Nazanin" w:hint="cs"/>
            <w:noProof/>
            <w:rtl/>
            <w:lang w:bidi="fa-IR"/>
          </w:rPr>
          <w:t>مزایا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محدودیت‌ها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Toc233327990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60</w:t>
        </w:r>
        <w:r w:rsidRPr="00D622BA">
          <w:rPr>
            <w:rFonts w:cs="B Nazanin"/>
            <w:noProof/>
            <w:webHidden/>
            <w:rtl/>
          </w:rPr>
          <w:fldChar w:fldCharType="end"/>
        </w:r>
      </w:hyperlink>
    </w:p>
    <w:p w14:paraId="738C3E3A" w14:textId="14D8FFE8" w:rsidR="001F0CE8" w:rsidRPr="00D622BA" w:rsidRDefault="001F0CE8">
      <w:pPr>
        <w:pStyle w:val="TOC2"/>
        <w:tabs>
          <w:tab w:val="right" w:leader="dot" w:pos="8778"/>
        </w:tabs>
        <w:bidi/>
        <w:rPr>
          <w:rFonts w:cs="B Nazanin"/>
          <w:noProof/>
          <w:rtl/>
        </w:rPr>
      </w:pPr>
      <w:hyperlink w:anchor="_Toc233327991"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تصویرِ</w:t>
        </w:r>
        <w:r w:rsidRPr="00D622BA">
          <w:rPr>
            <w:rStyle w:val="Hyperlink"/>
            <w:rFonts w:cs="B Nazanin"/>
            <w:noProof/>
            <w:rtl/>
            <w:lang w:bidi="fa-IR"/>
          </w:rPr>
          <w:t xml:space="preserve"> </w:t>
        </w:r>
        <w:r w:rsidRPr="00D622BA">
          <w:rPr>
            <w:rStyle w:val="Hyperlink"/>
            <w:rFonts w:ascii="Arial" w:hAnsi="Arial" w:cs="B Nazanin" w:hint="cs"/>
            <w:noProof/>
            <w:rtl/>
            <w:lang w:bidi="fa-IR"/>
          </w:rPr>
          <w:t>تثبیت</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واگرایی</w:t>
        </w:r>
        <w:r w:rsidRPr="00D622BA">
          <w:rPr>
            <w:rStyle w:val="Hyperlink"/>
            <w:rFonts w:cs="B Nazanin"/>
            <w:noProof/>
            <w:rtl/>
            <w:lang w:bidi="fa-IR"/>
          </w:rPr>
          <w:t xml:space="preserve"> </w:t>
        </w:r>
        <w:r w:rsidRPr="00D622BA">
          <w:rPr>
            <w:rStyle w:val="Hyperlink"/>
            <w:rFonts w:ascii="Arial" w:hAnsi="Arial" w:cs="B Nazanin" w:hint="cs"/>
            <w:noProof/>
            <w:rtl/>
            <w:lang w:bidi="fa-IR"/>
          </w:rPr>
          <w:t>گزارش‌ها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کد</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Toc233327991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60</w:t>
        </w:r>
        <w:r w:rsidRPr="00D622BA">
          <w:rPr>
            <w:rFonts w:cs="B Nazanin"/>
            <w:noProof/>
            <w:webHidden/>
            <w:rtl/>
          </w:rPr>
          <w:fldChar w:fldCharType="end"/>
        </w:r>
      </w:hyperlink>
    </w:p>
    <w:p w14:paraId="663C280F" w14:textId="5C2B0556" w:rsidR="001F0CE8" w:rsidRPr="00D622BA" w:rsidRDefault="001F0CE8">
      <w:pPr>
        <w:pStyle w:val="TOC3"/>
        <w:tabs>
          <w:tab w:val="right" w:leader="dot" w:pos="8778"/>
        </w:tabs>
        <w:bidi/>
        <w:rPr>
          <w:rFonts w:cs="B Nazanin"/>
          <w:noProof/>
          <w:rtl/>
        </w:rPr>
      </w:pPr>
      <w:hyperlink w:anchor="_Toc233327992"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نمای</w:t>
        </w:r>
        <w:r w:rsidRPr="00D622BA">
          <w:rPr>
            <w:rStyle w:val="Hyperlink"/>
            <w:rFonts w:cs="B Nazanin"/>
            <w:noProof/>
            <w:rtl/>
            <w:lang w:bidi="fa-IR"/>
          </w:rPr>
          <w:t xml:space="preserve"> </w:t>
        </w:r>
        <w:r w:rsidRPr="00D622BA">
          <w:rPr>
            <w:rStyle w:val="Hyperlink"/>
            <w:rFonts w:ascii="Arial" w:hAnsi="Arial" w:cs="B Nazanin" w:hint="cs"/>
            <w:noProof/>
            <w:rtl/>
            <w:lang w:bidi="fa-IR"/>
          </w:rPr>
          <w:t>کلی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یافته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بحرانی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Toc233327992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60</w:t>
        </w:r>
        <w:r w:rsidRPr="00D622BA">
          <w:rPr>
            <w:rFonts w:cs="B Nazanin"/>
            <w:noProof/>
            <w:webHidden/>
            <w:rtl/>
          </w:rPr>
          <w:fldChar w:fldCharType="end"/>
        </w:r>
      </w:hyperlink>
    </w:p>
    <w:p w14:paraId="2CD9C45B" w14:textId="21120BC0" w:rsidR="001F0CE8" w:rsidRPr="00D622BA" w:rsidRDefault="001F0CE8">
      <w:pPr>
        <w:pStyle w:val="TOC3"/>
        <w:tabs>
          <w:tab w:val="right" w:leader="dot" w:pos="8778"/>
        </w:tabs>
        <w:bidi/>
        <w:rPr>
          <w:rFonts w:cs="B Nazanin"/>
          <w:noProof/>
          <w:rtl/>
        </w:rPr>
      </w:pPr>
      <w:hyperlink w:anchor="_Toc233327993"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نتیجه‌گیری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Toc233327993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61</w:t>
        </w:r>
        <w:r w:rsidRPr="00D622BA">
          <w:rPr>
            <w:rFonts w:cs="B Nazanin"/>
            <w:noProof/>
            <w:webHidden/>
            <w:rtl/>
          </w:rPr>
          <w:fldChar w:fldCharType="end"/>
        </w:r>
      </w:hyperlink>
    </w:p>
    <w:p w14:paraId="394EA908" w14:textId="2370EC30" w:rsidR="001F0CE8" w:rsidRPr="00D622BA" w:rsidRDefault="001F0CE8">
      <w:pPr>
        <w:pStyle w:val="TOC3"/>
        <w:tabs>
          <w:tab w:val="right" w:leader="dot" w:pos="8778"/>
        </w:tabs>
        <w:bidi/>
        <w:rPr>
          <w:rFonts w:cs="B Nazanin"/>
          <w:noProof/>
          <w:rtl/>
        </w:rPr>
      </w:pPr>
      <w:hyperlink w:anchor="_Toc233327994"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فهرست</w:t>
        </w:r>
        <w:r w:rsidRPr="00D622BA">
          <w:rPr>
            <w:rStyle w:val="Hyperlink"/>
            <w:rFonts w:cs="B Nazanin"/>
            <w:noProof/>
            <w:rtl/>
            <w:lang w:bidi="fa-IR"/>
          </w:rPr>
          <w:t xml:space="preserve"> </w:t>
        </w:r>
        <w:r w:rsidRPr="00D622BA">
          <w:rPr>
            <w:rStyle w:val="Hyperlink"/>
            <w:rFonts w:ascii="Arial" w:hAnsi="Arial" w:cs="B Nazanin" w:hint="cs"/>
            <w:noProof/>
            <w:rtl/>
            <w:lang w:bidi="fa-IR"/>
          </w:rPr>
          <w:t>نقص‌های</w:t>
        </w:r>
        <w:r w:rsidRPr="00D622BA">
          <w:rPr>
            <w:rStyle w:val="Hyperlink"/>
            <w:rFonts w:cs="B Nazanin"/>
            <w:noProof/>
            <w:rtl/>
            <w:lang w:bidi="fa-IR"/>
          </w:rPr>
          <w:t xml:space="preserve"> </w:t>
        </w:r>
        <w:r w:rsidRPr="00D622BA">
          <w:rPr>
            <w:rStyle w:val="Hyperlink"/>
            <w:rFonts w:ascii="Arial" w:hAnsi="Arial" w:cs="B Nazanin" w:hint="cs"/>
            <w:noProof/>
            <w:rtl/>
            <w:lang w:bidi="fa-IR"/>
          </w:rPr>
          <w:t>شناخته‌شده</w:t>
        </w:r>
        <w:r w:rsidRPr="00D622BA">
          <w:rPr>
            <w:rStyle w:val="Hyperlink"/>
            <w:rFonts w:cs="B Nazanin"/>
            <w:noProof/>
            <w:rtl/>
            <w:lang w:bidi="fa-IR"/>
          </w:rPr>
          <w:t xml:space="preserve"> (</w:t>
        </w:r>
        <w:r w:rsidRPr="00D622BA">
          <w:rPr>
            <w:rStyle w:val="Hyperlink"/>
            <w:rFonts w:ascii="Arial" w:hAnsi="Arial" w:cs="B Nazanin" w:hint="cs"/>
            <w:noProof/>
            <w:rtl/>
            <w:lang w:bidi="fa-IR"/>
          </w:rPr>
          <w:t>مستخرج</w:t>
        </w:r>
        <w:r w:rsidRPr="00D622BA">
          <w:rPr>
            <w:rStyle w:val="Hyperlink"/>
            <w:rFonts w:cs="B Nazanin"/>
            <w:noProof/>
            <w:rtl/>
            <w:lang w:bidi="fa-IR"/>
          </w:rPr>
          <w:t xml:space="preserve"> </w:t>
        </w:r>
        <w:r w:rsidRPr="00D622BA">
          <w:rPr>
            <w:rStyle w:val="Hyperlink"/>
            <w:rFonts w:ascii="Arial" w:hAnsi="Arial" w:cs="B Nazanin" w:hint="cs"/>
            <w:noProof/>
            <w:rtl/>
            <w:lang w:bidi="fa-IR"/>
          </w:rPr>
          <w:t>از</w:t>
        </w:r>
        <w:r w:rsidRPr="00D622BA">
          <w:rPr>
            <w:rStyle w:val="Hyperlink"/>
            <w:rFonts w:cs="B Nazanin"/>
            <w:noProof/>
            <w:rtl/>
            <w:lang w:bidi="fa-IR"/>
          </w:rPr>
          <w:t xml:space="preserve"> </w:t>
        </w:r>
        <w:r w:rsidRPr="00D622BA">
          <w:rPr>
            <w:rStyle w:val="Hyperlink"/>
            <w:rFonts w:ascii="Arial" w:hAnsi="Arial" w:cs="B Nazanin" w:hint="cs"/>
            <w:noProof/>
            <w:rtl/>
            <w:lang w:bidi="fa-IR"/>
          </w:rPr>
          <w:t>این</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Toc233327994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61</w:t>
        </w:r>
        <w:r w:rsidRPr="00D622BA">
          <w:rPr>
            <w:rFonts w:cs="B Nazanin"/>
            <w:noProof/>
            <w:webHidden/>
            <w:rtl/>
          </w:rPr>
          <w:fldChar w:fldCharType="end"/>
        </w:r>
      </w:hyperlink>
    </w:p>
    <w:p w14:paraId="19B766CF" w14:textId="2CF8ADBB" w:rsidR="001F0CE8" w:rsidRPr="00D622BA" w:rsidRDefault="001F0CE8">
      <w:pPr>
        <w:pStyle w:val="TOC2"/>
        <w:tabs>
          <w:tab w:val="right" w:leader="dot" w:pos="8778"/>
        </w:tabs>
        <w:bidi/>
        <w:rPr>
          <w:rFonts w:cs="B Nazanin"/>
          <w:noProof/>
          <w:rtl/>
        </w:rPr>
      </w:pPr>
      <w:hyperlink w:anchor="_Toc233327995"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Arial" w:hAnsi="Arial" w:cs="B Nazanin" w:hint="cs"/>
            <w:noProof/>
            <w:rtl/>
            <w:lang w:bidi="fa-IR"/>
          </w:rPr>
          <w:t>مقایسه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جامع</w:t>
        </w:r>
        <w:r w:rsidRPr="00D622BA">
          <w:rPr>
            <w:rStyle w:val="Hyperlink"/>
            <w:rFonts w:cs="B Nazanin"/>
            <w:noProof/>
            <w:rtl/>
            <w:lang w:bidi="fa-IR"/>
          </w:rPr>
          <w:t xml:space="preserve"> </w:t>
        </w:r>
        <w:r w:rsidRPr="00D622BA">
          <w:rPr>
            <w:rStyle w:val="Hyperlink"/>
            <w:rFonts w:ascii="Arial" w:hAnsi="Arial" w:cs="B Nazanin" w:hint="cs"/>
            <w:noProof/>
            <w:rtl/>
            <w:lang w:bidi="fa-IR"/>
          </w:rPr>
          <w:t>بین‌نسخه‌ای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Toc233327995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61</w:t>
        </w:r>
        <w:r w:rsidRPr="00D622BA">
          <w:rPr>
            <w:rFonts w:cs="B Nazanin"/>
            <w:noProof/>
            <w:webHidden/>
            <w:rtl/>
          </w:rPr>
          <w:fldChar w:fldCharType="end"/>
        </w:r>
      </w:hyperlink>
    </w:p>
    <w:p w14:paraId="2BEFD0F1" w14:textId="01B4F106" w:rsidR="001F0CE8" w:rsidRPr="00D622BA" w:rsidRDefault="001F0CE8">
      <w:pPr>
        <w:pStyle w:val="TOC2"/>
        <w:tabs>
          <w:tab w:val="right" w:leader="dot" w:pos="8778"/>
        </w:tabs>
        <w:bidi/>
        <w:rPr>
          <w:rFonts w:cs="B Nazanin"/>
          <w:noProof/>
          <w:rtl/>
        </w:rPr>
      </w:pPr>
      <w:hyperlink w:anchor="_Toc233327996"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کیفیِ</w:t>
        </w:r>
        <w:r w:rsidRPr="00D622BA">
          <w:rPr>
            <w:rStyle w:val="Hyperlink"/>
            <w:rFonts w:cs="B Nazanin"/>
            <w:noProof/>
            <w:rtl/>
            <w:lang w:bidi="fa-IR"/>
          </w:rPr>
          <w:t xml:space="preserve"> </w:t>
        </w:r>
        <w:r w:rsidRPr="00D622BA">
          <w:rPr>
            <w:rStyle w:val="Hyperlink"/>
            <w:rFonts w:ascii="Arial" w:hAnsi="Arial" w:cs="B Nazanin" w:hint="cs"/>
            <w:noProof/>
            <w:rtl/>
            <w:lang w:bidi="fa-IR"/>
          </w:rPr>
          <w:t>ابعادِ</w:t>
        </w:r>
        <w:r w:rsidRPr="00D622BA">
          <w:rPr>
            <w:rStyle w:val="Hyperlink"/>
            <w:rFonts w:cs="B Nazanin"/>
            <w:noProof/>
            <w:rtl/>
            <w:lang w:bidi="fa-IR"/>
          </w:rPr>
          <w:t xml:space="preserve"> </w:t>
        </w:r>
        <w:r w:rsidRPr="00D622BA">
          <w:rPr>
            <w:rStyle w:val="Hyperlink"/>
            <w:rFonts w:ascii="Arial" w:hAnsi="Arial" w:cs="B Nazanin" w:hint="cs"/>
            <w:noProof/>
            <w:rtl/>
            <w:lang w:bidi="fa-IR"/>
          </w:rPr>
          <w:t>تکامل</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Toc233327996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61</w:t>
        </w:r>
        <w:r w:rsidRPr="00D622BA">
          <w:rPr>
            <w:rFonts w:cs="B Nazanin"/>
            <w:noProof/>
            <w:webHidden/>
            <w:rtl/>
          </w:rPr>
          <w:fldChar w:fldCharType="end"/>
        </w:r>
      </w:hyperlink>
    </w:p>
    <w:p w14:paraId="2A2F7ACE" w14:textId="2E6C1C7C" w:rsidR="001F0CE8" w:rsidRPr="00D622BA" w:rsidRDefault="001F0CE8">
      <w:pPr>
        <w:pStyle w:val="TOC3"/>
        <w:tabs>
          <w:tab w:val="right" w:leader="dot" w:pos="8778"/>
        </w:tabs>
        <w:bidi/>
        <w:rPr>
          <w:rFonts w:cs="B Nazanin"/>
          <w:noProof/>
          <w:rtl/>
        </w:rPr>
      </w:pPr>
      <w:hyperlink w:anchor="_Toc233327997"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بدهی</w:t>
        </w:r>
        <w:r w:rsidRPr="00D622BA">
          <w:rPr>
            <w:rStyle w:val="Hyperlink"/>
            <w:rFonts w:cs="B Nazanin"/>
            <w:noProof/>
            <w:rtl/>
            <w:lang w:bidi="fa-IR"/>
          </w:rPr>
          <w:t xml:space="preserve"> </w:t>
        </w:r>
        <w:r w:rsidRPr="00D622BA">
          <w:rPr>
            <w:rStyle w:val="Hyperlink"/>
            <w:rFonts w:ascii="Arial" w:hAnsi="Arial" w:cs="B Nazanin" w:hint="cs"/>
            <w:noProof/>
            <w:rtl/>
            <w:lang w:bidi="fa-IR"/>
          </w:rPr>
          <w:t>فنی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نگهداشت‌پذیری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Toc233327997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62</w:t>
        </w:r>
        <w:r w:rsidRPr="00D622BA">
          <w:rPr>
            <w:rFonts w:cs="B Nazanin"/>
            <w:noProof/>
            <w:webHidden/>
            <w:rtl/>
          </w:rPr>
          <w:fldChar w:fldCharType="end"/>
        </w:r>
      </w:hyperlink>
    </w:p>
    <w:p w14:paraId="7A86EEB9" w14:textId="45B87C71" w:rsidR="001F0CE8" w:rsidRPr="00D622BA" w:rsidRDefault="001F0CE8">
      <w:pPr>
        <w:pStyle w:val="TOC3"/>
        <w:tabs>
          <w:tab w:val="right" w:leader="dot" w:pos="8778"/>
        </w:tabs>
        <w:bidi/>
        <w:rPr>
          <w:rFonts w:cs="B Nazanin"/>
          <w:noProof/>
          <w:rtl/>
        </w:rPr>
      </w:pPr>
      <w:hyperlink w:anchor="_Toc233327998"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مقیاس‌پذیری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کارایی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Toc233327998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62</w:t>
        </w:r>
        <w:r w:rsidRPr="00D622BA">
          <w:rPr>
            <w:rFonts w:cs="B Nazanin"/>
            <w:noProof/>
            <w:webHidden/>
            <w:rtl/>
          </w:rPr>
          <w:fldChar w:fldCharType="end"/>
        </w:r>
      </w:hyperlink>
    </w:p>
    <w:p w14:paraId="258130C3" w14:textId="553E6A33" w:rsidR="001F0CE8" w:rsidRPr="00D622BA" w:rsidRDefault="001F0CE8">
      <w:pPr>
        <w:pStyle w:val="TOC3"/>
        <w:tabs>
          <w:tab w:val="right" w:leader="dot" w:pos="8778"/>
        </w:tabs>
        <w:bidi/>
        <w:rPr>
          <w:rFonts w:cs="B Nazanin"/>
          <w:noProof/>
          <w:rtl/>
        </w:rPr>
      </w:pPr>
      <w:hyperlink w:anchor="_Toc233327999"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کاربردپذیری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کیفیت</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Toc233327999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62</w:t>
        </w:r>
        <w:r w:rsidRPr="00D622BA">
          <w:rPr>
            <w:rFonts w:cs="B Nazanin"/>
            <w:noProof/>
            <w:webHidden/>
            <w:rtl/>
          </w:rPr>
          <w:fldChar w:fldCharType="end"/>
        </w:r>
      </w:hyperlink>
    </w:p>
    <w:p w14:paraId="68385E90" w14:textId="14C604D9" w:rsidR="001F0CE8" w:rsidRPr="00D622BA" w:rsidRDefault="001F0CE8">
      <w:pPr>
        <w:pStyle w:val="TOC3"/>
        <w:tabs>
          <w:tab w:val="right" w:leader="dot" w:pos="8778"/>
        </w:tabs>
        <w:bidi/>
        <w:rPr>
          <w:rFonts w:cs="B Nazanin"/>
          <w:noProof/>
          <w:rtl/>
        </w:rPr>
      </w:pPr>
      <w:hyperlink w:anchor="_Toc233328000"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جدول</w:t>
        </w:r>
        <w:r w:rsidRPr="00D622BA">
          <w:rPr>
            <w:rStyle w:val="Hyperlink"/>
            <w:rFonts w:cs="B Nazanin"/>
            <w:noProof/>
            <w:rtl/>
            <w:lang w:bidi="fa-IR"/>
          </w:rPr>
          <w:t xml:space="preserve"> </w:t>
        </w:r>
        <w:r w:rsidRPr="00D622BA">
          <w:rPr>
            <w:rStyle w:val="Hyperlink"/>
            <w:rFonts w:ascii="Arial" w:hAnsi="Arial" w:cs="B Nazanin" w:hint="cs"/>
            <w:noProof/>
            <w:rtl/>
            <w:lang w:bidi="fa-IR"/>
          </w:rPr>
          <w:t>جامع</w:t>
        </w:r>
        <w:r w:rsidRPr="00D622BA">
          <w:rPr>
            <w:rStyle w:val="Hyperlink"/>
            <w:rFonts w:cs="B Nazanin"/>
            <w:noProof/>
            <w:rtl/>
            <w:lang w:bidi="fa-IR"/>
          </w:rPr>
          <w:t xml:space="preserve"> </w:t>
        </w:r>
        <w:r w:rsidRPr="00D622BA">
          <w:rPr>
            <w:rStyle w:val="Hyperlink"/>
            <w:rFonts w:ascii="Arial" w:hAnsi="Arial" w:cs="B Nazanin" w:hint="cs"/>
            <w:noProof/>
            <w:rtl/>
            <w:lang w:bidi="fa-IR"/>
          </w:rPr>
          <w:t>ابعاد</w:t>
        </w:r>
        <w:r w:rsidRPr="00D622BA">
          <w:rPr>
            <w:rStyle w:val="Hyperlink"/>
            <w:rFonts w:cs="B Nazanin"/>
            <w:noProof/>
            <w:rtl/>
            <w:lang w:bidi="fa-IR"/>
          </w:rPr>
          <w:t xml:space="preserve"> </w:t>
        </w:r>
        <w:r w:rsidRPr="00D622BA">
          <w:rPr>
            <w:rStyle w:val="Hyperlink"/>
            <w:rFonts w:ascii="Arial" w:hAnsi="Arial" w:cs="B Nazanin" w:hint="cs"/>
            <w:noProof/>
            <w:rtl/>
            <w:lang w:bidi="fa-IR"/>
          </w:rPr>
          <w:t>کیفی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Toc233328000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62</w:t>
        </w:r>
        <w:r w:rsidRPr="00D622BA">
          <w:rPr>
            <w:rFonts w:cs="B Nazanin"/>
            <w:noProof/>
            <w:webHidden/>
            <w:rtl/>
          </w:rPr>
          <w:fldChar w:fldCharType="end"/>
        </w:r>
      </w:hyperlink>
    </w:p>
    <w:p w14:paraId="55909D38" w14:textId="303CE21A" w:rsidR="001F0CE8" w:rsidRPr="00D622BA" w:rsidRDefault="001F0CE8">
      <w:pPr>
        <w:pStyle w:val="TOC2"/>
        <w:tabs>
          <w:tab w:val="right" w:leader="dot" w:pos="8778"/>
        </w:tabs>
        <w:bidi/>
        <w:rPr>
          <w:rFonts w:cs="B Nazanin"/>
          <w:noProof/>
          <w:rtl/>
        </w:rPr>
      </w:pPr>
      <w:hyperlink w:anchor="_Toc233328001"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میلستون‌به‌میلستون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Toc233328001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62</w:t>
        </w:r>
        <w:r w:rsidRPr="00D622BA">
          <w:rPr>
            <w:rFonts w:cs="B Nazanin"/>
            <w:noProof/>
            <w:webHidden/>
            <w:rtl/>
          </w:rPr>
          <w:fldChar w:fldCharType="end"/>
        </w:r>
      </w:hyperlink>
    </w:p>
    <w:p w14:paraId="27EC3E31" w14:textId="5A6E56E0" w:rsidR="001F0CE8" w:rsidRPr="00D622BA" w:rsidRDefault="001F0CE8">
      <w:pPr>
        <w:pStyle w:val="TOC3"/>
        <w:tabs>
          <w:tab w:val="right" w:leader="dot" w:pos="8778"/>
        </w:tabs>
        <w:bidi/>
        <w:rPr>
          <w:rFonts w:cs="B Nazanin"/>
          <w:noProof/>
          <w:rtl/>
        </w:rPr>
      </w:pPr>
      <w:hyperlink w:anchor="_Toc233328002"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میلستون</w:t>
        </w:r>
        <w:r w:rsidRPr="00D622BA">
          <w:rPr>
            <w:rStyle w:val="Hyperlink"/>
            <w:rFonts w:cs="B Nazanin"/>
            <w:noProof/>
            <w:rtl/>
            <w:lang w:bidi="fa-IR"/>
          </w:rPr>
          <w:t xml:space="preserve"> T0.4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استخراج</w:t>
        </w:r>
        <w:r w:rsidRPr="00D622BA">
          <w:rPr>
            <w:rStyle w:val="Hyperlink"/>
            <w:rFonts w:cs="B Nazanin"/>
            <w:noProof/>
            <w:rtl/>
            <w:lang w:bidi="fa-IR"/>
          </w:rPr>
          <w:t xml:space="preserve"> </w:t>
        </w:r>
        <w:r w:rsidRPr="00D622BA">
          <w:rPr>
            <w:rStyle w:val="Hyperlink"/>
            <w:rFonts w:ascii="Arial" w:hAnsi="Arial" w:cs="B Nazanin" w:hint="cs"/>
            <w:noProof/>
            <w:rtl/>
            <w:lang w:bidi="fa-IR"/>
          </w:rPr>
          <w:t>هسته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دامنه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Toc233328002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62</w:t>
        </w:r>
        <w:r w:rsidRPr="00D622BA">
          <w:rPr>
            <w:rFonts w:cs="B Nazanin"/>
            <w:noProof/>
            <w:webHidden/>
            <w:rtl/>
          </w:rPr>
          <w:fldChar w:fldCharType="end"/>
        </w:r>
      </w:hyperlink>
    </w:p>
    <w:p w14:paraId="2D1AB744" w14:textId="00B6C05A" w:rsidR="001F0CE8" w:rsidRPr="00D622BA" w:rsidRDefault="001F0CE8">
      <w:pPr>
        <w:pStyle w:val="TOC3"/>
        <w:tabs>
          <w:tab w:val="right" w:leader="dot" w:pos="8778"/>
        </w:tabs>
        <w:bidi/>
        <w:rPr>
          <w:rFonts w:cs="B Nazanin"/>
          <w:noProof/>
          <w:rtl/>
        </w:rPr>
      </w:pPr>
      <w:hyperlink w:anchor="_Toc233328003"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میلستون</w:t>
        </w:r>
        <w:r w:rsidRPr="00D622BA">
          <w:rPr>
            <w:rStyle w:val="Hyperlink"/>
            <w:rFonts w:cs="B Nazanin"/>
            <w:noProof/>
            <w:rtl/>
            <w:lang w:bidi="fa-IR"/>
          </w:rPr>
          <w:t xml:space="preserve"> T0.5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زمینه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w:t>
        </w:r>
        <w:r w:rsidRPr="00D622BA">
          <w:rPr>
            <w:rStyle w:val="Hyperlink"/>
            <w:rFonts w:cs="B Nazanin"/>
            <w:noProof/>
            <w:rtl/>
            <w:lang w:bidi="fa-IR"/>
          </w:rPr>
          <w:t xml:space="preserve"> (RunContext)</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Toc233328003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63</w:t>
        </w:r>
        <w:r w:rsidRPr="00D622BA">
          <w:rPr>
            <w:rFonts w:cs="B Nazanin"/>
            <w:noProof/>
            <w:webHidden/>
            <w:rtl/>
          </w:rPr>
          <w:fldChar w:fldCharType="end"/>
        </w:r>
      </w:hyperlink>
    </w:p>
    <w:p w14:paraId="74F580E5" w14:textId="12A8B183" w:rsidR="001F0CE8" w:rsidRPr="00D622BA" w:rsidRDefault="001F0CE8">
      <w:pPr>
        <w:pStyle w:val="TOC3"/>
        <w:tabs>
          <w:tab w:val="right" w:leader="dot" w:pos="8778"/>
        </w:tabs>
        <w:bidi/>
        <w:rPr>
          <w:rFonts w:cs="B Nazanin"/>
          <w:noProof/>
          <w:rtl/>
        </w:rPr>
      </w:pPr>
      <w:hyperlink w:anchor="_Toc233328004"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میلستون‌های</w:t>
        </w:r>
        <w:r w:rsidRPr="00D622BA">
          <w:rPr>
            <w:rStyle w:val="Hyperlink"/>
            <w:rFonts w:cs="B Nazanin"/>
            <w:noProof/>
            <w:rtl/>
            <w:lang w:bidi="fa-IR"/>
          </w:rPr>
          <w:t xml:space="preserve"> T1.1 </w:t>
        </w:r>
        <w:r w:rsidRPr="00D622BA">
          <w:rPr>
            <w:rStyle w:val="Hyperlink"/>
            <w:rFonts w:ascii="Arial" w:hAnsi="Arial" w:cs="B Nazanin" w:hint="cs"/>
            <w:noProof/>
            <w:rtl/>
            <w:lang w:bidi="fa-IR"/>
          </w:rPr>
          <w:t>تا</w:t>
        </w:r>
        <w:r w:rsidRPr="00D622BA">
          <w:rPr>
            <w:rStyle w:val="Hyperlink"/>
            <w:rFonts w:cs="B Nazanin"/>
            <w:noProof/>
            <w:rtl/>
            <w:lang w:bidi="fa-IR"/>
          </w:rPr>
          <w:t xml:space="preserve"> T1.4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ستون</w:t>
        </w:r>
        <w:r w:rsidRPr="00D622BA">
          <w:rPr>
            <w:rStyle w:val="Hyperlink"/>
            <w:rFonts w:cs="B Nazanin"/>
            <w:noProof/>
            <w:rtl/>
            <w:lang w:bidi="fa-IR"/>
          </w:rPr>
          <w:t xml:space="preserve"> </w:t>
        </w:r>
        <w:r w:rsidRPr="00D622BA">
          <w:rPr>
            <w:rStyle w:val="Hyperlink"/>
            <w:rFonts w:ascii="Arial" w:hAnsi="Arial" w:cs="B Nazanin" w:hint="cs"/>
            <w:noProof/>
            <w:rtl/>
            <w:lang w:bidi="fa-IR"/>
          </w:rPr>
          <w:t>رصدپذیری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تکرارپذیری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Toc233328004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63</w:t>
        </w:r>
        <w:r w:rsidRPr="00D622BA">
          <w:rPr>
            <w:rFonts w:cs="B Nazanin"/>
            <w:noProof/>
            <w:webHidden/>
            <w:rtl/>
          </w:rPr>
          <w:fldChar w:fldCharType="end"/>
        </w:r>
      </w:hyperlink>
    </w:p>
    <w:p w14:paraId="095EBF31" w14:textId="058E9531" w:rsidR="001F0CE8" w:rsidRPr="00D622BA" w:rsidRDefault="001F0CE8">
      <w:pPr>
        <w:pStyle w:val="TOC3"/>
        <w:tabs>
          <w:tab w:val="right" w:leader="dot" w:pos="8778"/>
        </w:tabs>
        <w:bidi/>
        <w:rPr>
          <w:rFonts w:cs="B Nazanin"/>
          <w:noProof/>
          <w:rtl/>
        </w:rPr>
      </w:pPr>
      <w:hyperlink w:anchor="_Toc233328005"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میلستون</w:t>
        </w:r>
        <w:r w:rsidRPr="00D622BA">
          <w:rPr>
            <w:rStyle w:val="Hyperlink"/>
            <w:rFonts w:cs="B Nazanin"/>
            <w:noProof/>
            <w:rtl/>
            <w:lang w:bidi="fa-IR"/>
          </w:rPr>
          <w:t xml:space="preserve"> M2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لایه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مشورتی</w:t>
        </w:r>
        <w:r w:rsidRPr="00D622BA">
          <w:rPr>
            <w:rStyle w:val="Hyperlink"/>
            <w:rFonts w:cs="B Nazanin"/>
            <w:noProof/>
            <w:rtl/>
            <w:lang w:bidi="fa-IR"/>
          </w:rPr>
          <w:t xml:space="preserve"> (I4/I6/I7)</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Toc233328005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63</w:t>
        </w:r>
        <w:r w:rsidRPr="00D622BA">
          <w:rPr>
            <w:rFonts w:cs="B Nazanin"/>
            <w:noProof/>
            <w:webHidden/>
            <w:rtl/>
          </w:rPr>
          <w:fldChar w:fldCharType="end"/>
        </w:r>
      </w:hyperlink>
    </w:p>
    <w:p w14:paraId="12D960CB" w14:textId="38206404" w:rsidR="001F0CE8" w:rsidRPr="00D622BA" w:rsidRDefault="001F0CE8">
      <w:pPr>
        <w:pStyle w:val="TOC3"/>
        <w:tabs>
          <w:tab w:val="right" w:leader="dot" w:pos="8778"/>
        </w:tabs>
        <w:bidi/>
        <w:rPr>
          <w:rFonts w:cs="B Nazanin"/>
          <w:noProof/>
          <w:rtl/>
        </w:rPr>
      </w:pPr>
      <w:hyperlink w:anchor="_Toc233328006"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میلستون</w:t>
        </w:r>
        <w:r w:rsidRPr="00D622BA">
          <w:rPr>
            <w:rStyle w:val="Hyperlink"/>
            <w:rFonts w:cs="B Nazanin"/>
            <w:noProof/>
            <w:rtl/>
            <w:lang w:bidi="fa-IR"/>
          </w:rPr>
          <w:t xml:space="preserve"> M3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استخر</w:t>
        </w:r>
        <w:r w:rsidRPr="00D622BA">
          <w:rPr>
            <w:rStyle w:val="Hyperlink"/>
            <w:rFonts w:cs="B Nazanin"/>
            <w:noProof/>
            <w:rtl/>
            <w:lang w:bidi="fa-IR"/>
          </w:rPr>
          <w:t xml:space="preserve"> </w:t>
        </w:r>
        <w:r w:rsidRPr="00D622BA">
          <w:rPr>
            <w:rStyle w:val="Hyperlink"/>
            <w:rFonts w:ascii="Arial" w:hAnsi="Arial" w:cs="B Nazanin" w:hint="cs"/>
            <w:noProof/>
            <w:rtl/>
            <w:lang w:bidi="fa-IR"/>
          </w:rPr>
          <w:t>کارگر</w:t>
        </w:r>
        <w:r w:rsidRPr="00D622BA">
          <w:rPr>
            <w:rStyle w:val="Hyperlink"/>
            <w:rFonts w:cs="B Nazanin"/>
            <w:noProof/>
            <w:rtl/>
            <w:lang w:bidi="fa-IR"/>
          </w:rPr>
          <w:t xml:space="preserve"> </w:t>
        </w:r>
        <w:r w:rsidRPr="00D622BA">
          <w:rPr>
            <w:rStyle w:val="Hyperlink"/>
            <w:rFonts w:ascii="Arial" w:hAnsi="Arial" w:cs="B Nazanin" w:hint="cs"/>
            <w:noProof/>
            <w:rtl/>
            <w:lang w:bidi="fa-IR"/>
          </w:rPr>
          <w:t>گرم</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Toc233328006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63</w:t>
        </w:r>
        <w:r w:rsidRPr="00D622BA">
          <w:rPr>
            <w:rFonts w:cs="B Nazanin"/>
            <w:noProof/>
            <w:webHidden/>
            <w:rtl/>
          </w:rPr>
          <w:fldChar w:fldCharType="end"/>
        </w:r>
      </w:hyperlink>
    </w:p>
    <w:p w14:paraId="386302BF" w14:textId="04412614" w:rsidR="001F0CE8" w:rsidRPr="00D622BA" w:rsidRDefault="001F0CE8">
      <w:pPr>
        <w:pStyle w:val="TOC3"/>
        <w:tabs>
          <w:tab w:val="right" w:leader="dot" w:pos="8778"/>
        </w:tabs>
        <w:bidi/>
        <w:rPr>
          <w:rFonts w:cs="B Nazanin"/>
          <w:noProof/>
          <w:rtl/>
        </w:rPr>
      </w:pPr>
      <w:hyperlink w:anchor="_Toc233328007"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میلستون</w:t>
        </w:r>
        <w:r w:rsidRPr="00D622BA">
          <w:rPr>
            <w:rStyle w:val="Hyperlink"/>
            <w:rFonts w:cs="B Nazanin"/>
            <w:noProof/>
            <w:rtl/>
            <w:lang w:bidi="fa-IR"/>
          </w:rPr>
          <w:t xml:space="preserve"> M4.1 </w:t>
        </w:r>
        <w:r w:rsidRPr="00D622BA">
          <w:rPr>
            <w:rStyle w:val="Hyperlink"/>
            <w:rFonts w:ascii="Arial" w:hAnsi="Arial" w:cs="B Nazanin" w:hint="cs"/>
            <w:noProof/>
            <w:rtl/>
            <w:lang w:bidi="fa-IR"/>
          </w:rPr>
          <w:t>و</w:t>
        </w:r>
        <w:r w:rsidRPr="00D622BA">
          <w:rPr>
            <w:rStyle w:val="Hyperlink"/>
            <w:rFonts w:cs="B Nazanin"/>
            <w:noProof/>
            <w:rtl/>
            <w:lang w:bidi="fa-IR"/>
          </w:rPr>
          <w:t xml:space="preserve"> I5.x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درز</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پشتوانه‌ها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Toc233328007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63</w:t>
        </w:r>
        <w:r w:rsidRPr="00D622BA">
          <w:rPr>
            <w:rFonts w:cs="B Nazanin"/>
            <w:noProof/>
            <w:webHidden/>
            <w:rtl/>
          </w:rPr>
          <w:fldChar w:fldCharType="end"/>
        </w:r>
      </w:hyperlink>
    </w:p>
    <w:p w14:paraId="496D194D" w14:textId="0EFC4502" w:rsidR="001F0CE8" w:rsidRPr="00D622BA" w:rsidRDefault="001F0CE8">
      <w:pPr>
        <w:pStyle w:val="TOC3"/>
        <w:tabs>
          <w:tab w:val="right" w:leader="dot" w:pos="8778"/>
        </w:tabs>
        <w:bidi/>
        <w:rPr>
          <w:rFonts w:cs="B Nazanin"/>
          <w:noProof/>
          <w:rtl/>
        </w:rPr>
      </w:pPr>
      <w:hyperlink w:anchor="_Toc233328008"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میلستون</w:t>
        </w:r>
        <w:r w:rsidRPr="00D622BA">
          <w:rPr>
            <w:rStyle w:val="Hyperlink"/>
            <w:rFonts w:cs="B Nazanin"/>
            <w:noProof/>
            <w:rtl/>
            <w:lang w:bidi="fa-IR"/>
          </w:rPr>
          <w:t xml:space="preserve"> M4.2/F4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رجیستری</w:t>
        </w:r>
        <w:r w:rsidRPr="00D622BA">
          <w:rPr>
            <w:rStyle w:val="Hyperlink"/>
            <w:rFonts w:cs="B Nazanin"/>
            <w:noProof/>
            <w:rtl/>
            <w:lang w:bidi="fa-IR"/>
          </w:rPr>
          <w:t xml:space="preserve"> </w:t>
        </w:r>
        <w:r w:rsidRPr="00D622BA">
          <w:rPr>
            <w:rStyle w:val="Hyperlink"/>
            <w:rFonts w:ascii="Arial" w:hAnsi="Arial" w:cs="B Nazanin" w:hint="cs"/>
            <w:noProof/>
            <w:rtl/>
            <w:lang w:bidi="fa-IR"/>
          </w:rPr>
          <w:t>راهبردها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Toc233328008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63</w:t>
        </w:r>
        <w:r w:rsidRPr="00D622BA">
          <w:rPr>
            <w:rFonts w:cs="B Nazanin"/>
            <w:noProof/>
            <w:webHidden/>
            <w:rtl/>
          </w:rPr>
          <w:fldChar w:fldCharType="end"/>
        </w:r>
      </w:hyperlink>
    </w:p>
    <w:p w14:paraId="7970767C" w14:textId="5C51F83B" w:rsidR="001F0CE8" w:rsidRPr="00D622BA" w:rsidRDefault="001F0CE8">
      <w:pPr>
        <w:pStyle w:val="TOC3"/>
        <w:tabs>
          <w:tab w:val="right" w:leader="dot" w:pos="8778"/>
        </w:tabs>
        <w:bidi/>
        <w:rPr>
          <w:rFonts w:cs="B Nazanin"/>
          <w:noProof/>
          <w:rtl/>
        </w:rPr>
      </w:pPr>
      <w:hyperlink w:anchor="_Toc233328009"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Arial" w:hAnsi="Arial" w:cs="B Nazanin" w:hint="cs"/>
            <w:noProof/>
            <w:rtl/>
            <w:lang w:bidi="fa-IR"/>
          </w:rPr>
          <w:t>میلستون‌های</w:t>
        </w:r>
        <w:r w:rsidRPr="00D622BA">
          <w:rPr>
            <w:rStyle w:val="Hyperlink"/>
            <w:rFonts w:cs="B Nazanin"/>
            <w:noProof/>
            <w:rtl/>
            <w:lang w:bidi="fa-IR"/>
          </w:rPr>
          <w:t xml:space="preserve"> M4.3/M4.4/M4.5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هویت،</w:t>
        </w:r>
        <w:r w:rsidRPr="00D622BA">
          <w:rPr>
            <w:rStyle w:val="Hyperlink"/>
            <w:rFonts w:cs="B Nazanin"/>
            <w:noProof/>
            <w:rtl/>
            <w:lang w:bidi="fa-IR"/>
          </w:rPr>
          <w:t xml:space="preserve"> </w:t>
        </w:r>
        <w:r w:rsidRPr="00D622BA">
          <w:rPr>
            <w:rStyle w:val="Hyperlink"/>
            <w:rFonts w:ascii="Arial" w:hAnsi="Arial" w:cs="B Nazanin" w:hint="cs"/>
            <w:noProof/>
            <w:rtl/>
            <w:lang w:bidi="fa-IR"/>
          </w:rPr>
          <w:t>کش</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بازخوانی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Toc233328009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64</w:t>
        </w:r>
        <w:r w:rsidRPr="00D622BA">
          <w:rPr>
            <w:rFonts w:cs="B Nazanin"/>
            <w:noProof/>
            <w:webHidden/>
            <w:rtl/>
          </w:rPr>
          <w:fldChar w:fldCharType="end"/>
        </w:r>
      </w:hyperlink>
    </w:p>
    <w:p w14:paraId="6A7E793E" w14:textId="361C2CCA" w:rsidR="001F0CE8" w:rsidRPr="00D622BA" w:rsidRDefault="001F0CE8">
      <w:pPr>
        <w:pStyle w:val="TOC3"/>
        <w:tabs>
          <w:tab w:val="right" w:leader="dot" w:pos="8778"/>
        </w:tabs>
        <w:bidi/>
        <w:rPr>
          <w:rFonts w:cs="B Nazanin"/>
          <w:noProof/>
          <w:rtl/>
        </w:rPr>
      </w:pPr>
      <w:hyperlink w:anchor="_Toc233328010"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 xml:space="preserve"> </w:t>
        </w:r>
        <w:r w:rsidRPr="00D622BA">
          <w:rPr>
            <w:rStyle w:val="Hyperlink"/>
            <w:rFonts w:ascii="Arial" w:hAnsi="Arial" w:cs="B Nazanin" w:hint="cs"/>
            <w:noProof/>
            <w:rtl/>
            <w:lang w:bidi="fa-IR"/>
          </w:rPr>
          <w:t>میلستون‌های</w:t>
        </w:r>
        <w:r w:rsidRPr="00D622BA">
          <w:rPr>
            <w:rStyle w:val="Hyperlink"/>
            <w:rFonts w:cs="B Nazanin"/>
            <w:noProof/>
            <w:rtl/>
            <w:lang w:bidi="fa-IR"/>
          </w:rPr>
          <w:t xml:space="preserve"> N1.x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مدل</w:t>
        </w:r>
        <w:r w:rsidRPr="00D622BA">
          <w:rPr>
            <w:rStyle w:val="Hyperlink"/>
            <w:rFonts w:cs="B Nazanin"/>
            <w:noProof/>
            <w:rtl/>
            <w:lang w:bidi="fa-IR"/>
          </w:rPr>
          <w:t xml:space="preserve"> </w:t>
        </w:r>
        <w:r w:rsidRPr="00D622BA">
          <w:rPr>
            <w:rStyle w:val="Hyperlink"/>
            <w:rFonts w:ascii="Arial" w:hAnsi="Arial" w:cs="B Nazanin" w:hint="cs"/>
            <w:noProof/>
            <w:rtl/>
            <w:lang w:bidi="fa-IR"/>
          </w:rPr>
          <w:t>پروژه،</w:t>
        </w:r>
        <w:r w:rsidRPr="00D622BA">
          <w:rPr>
            <w:rStyle w:val="Hyperlink"/>
            <w:rFonts w:cs="B Nazanin"/>
            <w:noProof/>
            <w:rtl/>
            <w:lang w:bidi="fa-IR"/>
          </w:rPr>
          <w:t xml:space="preserve"> </w:t>
        </w:r>
        <w:r w:rsidRPr="00D622BA">
          <w:rPr>
            <w:rStyle w:val="Hyperlink"/>
            <w:rFonts w:ascii="Arial" w:hAnsi="Arial" w:cs="B Nazanin" w:hint="cs"/>
            <w:noProof/>
            <w:rtl/>
            <w:lang w:bidi="fa-IR"/>
          </w:rPr>
          <w:t>گراف‌ها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انتساب</w:t>
        </w:r>
        <w:r w:rsidRPr="00D622BA">
          <w:rPr>
            <w:rStyle w:val="Hyperlink"/>
            <w:rFonts w:cs="B Nazanin"/>
            <w:noProof/>
            <w:rtl/>
            <w:lang w:bidi="fa-IR"/>
          </w:rPr>
          <w:t xml:space="preserve"> </w:t>
        </w:r>
        <w:r w:rsidRPr="00D622BA">
          <w:rPr>
            <w:rStyle w:val="Hyperlink"/>
            <w:rFonts w:ascii="Arial" w:hAnsi="Arial" w:cs="B Nazanin" w:hint="cs"/>
            <w:noProof/>
            <w:rtl/>
            <w:lang w:bidi="fa-IR"/>
          </w:rPr>
          <w:t>واجدِ</w:t>
        </w:r>
        <w:r w:rsidRPr="00D622BA">
          <w:rPr>
            <w:rStyle w:val="Hyperlink"/>
            <w:rFonts w:cs="B Nazanin"/>
            <w:noProof/>
            <w:rtl/>
            <w:lang w:bidi="fa-IR"/>
          </w:rPr>
          <w:t xml:space="preserve"> </w:t>
        </w:r>
        <w:r w:rsidRPr="00D622BA">
          <w:rPr>
            <w:rStyle w:val="Hyperlink"/>
            <w:rFonts w:ascii="Arial" w:hAnsi="Arial" w:cs="B Nazanin" w:hint="cs"/>
            <w:noProof/>
            <w:rtl/>
            <w:lang w:bidi="fa-IR"/>
          </w:rPr>
          <w:t>شرایط</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Toc233328010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64</w:t>
        </w:r>
        <w:r w:rsidRPr="00D622BA">
          <w:rPr>
            <w:rFonts w:cs="B Nazanin"/>
            <w:noProof/>
            <w:webHidden/>
            <w:rtl/>
          </w:rPr>
          <w:fldChar w:fldCharType="end"/>
        </w:r>
      </w:hyperlink>
    </w:p>
    <w:p w14:paraId="10FE25A7" w14:textId="791D179B" w:rsidR="001F0CE8" w:rsidRPr="00D622BA" w:rsidRDefault="001F0CE8">
      <w:pPr>
        <w:pStyle w:val="TOC3"/>
        <w:tabs>
          <w:tab w:val="right" w:leader="dot" w:pos="8778"/>
        </w:tabs>
        <w:bidi/>
        <w:rPr>
          <w:rFonts w:cs="B Nazanin"/>
          <w:noProof/>
          <w:rtl/>
        </w:rPr>
      </w:pPr>
      <w:hyperlink w:anchor="_Toc233328011" w:history="1">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 xml:space="preserve"> </w:t>
        </w:r>
        <w:r w:rsidRPr="00D622BA">
          <w:rPr>
            <w:rStyle w:val="Hyperlink"/>
            <w:rFonts w:ascii="Arial" w:hAnsi="Arial" w:cs="B Nazanin" w:hint="cs"/>
            <w:noProof/>
            <w:rtl/>
            <w:lang w:bidi="fa-IR"/>
          </w:rPr>
          <w:t>جدول</w:t>
        </w:r>
        <w:r w:rsidRPr="00D622BA">
          <w:rPr>
            <w:rStyle w:val="Hyperlink"/>
            <w:rFonts w:cs="B Nazanin"/>
            <w:noProof/>
            <w:rtl/>
            <w:lang w:bidi="fa-IR"/>
          </w:rPr>
          <w:t xml:space="preserve"> </w:t>
        </w:r>
        <w:r w:rsidRPr="00D622BA">
          <w:rPr>
            <w:rStyle w:val="Hyperlink"/>
            <w:rFonts w:ascii="Arial" w:hAnsi="Arial" w:cs="B Nazanin" w:hint="cs"/>
            <w:noProof/>
            <w:rtl/>
            <w:lang w:bidi="fa-IR"/>
          </w:rPr>
          <w:t>خلاصه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میلستون‌ها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Toc233328011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64</w:t>
        </w:r>
        <w:r w:rsidRPr="00D622BA">
          <w:rPr>
            <w:rFonts w:cs="B Nazanin"/>
            <w:noProof/>
            <w:webHidden/>
            <w:rtl/>
          </w:rPr>
          <w:fldChar w:fldCharType="end"/>
        </w:r>
      </w:hyperlink>
    </w:p>
    <w:p w14:paraId="00F74140" w14:textId="11252672" w:rsidR="001F0CE8" w:rsidRPr="00D622BA" w:rsidRDefault="001F0CE8">
      <w:pPr>
        <w:pStyle w:val="TOC1"/>
        <w:tabs>
          <w:tab w:val="right" w:leader="dot" w:pos="8778"/>
        </w:tabs>
        <w:bidi/>
        <w:rPr>
          <w:rFonts w:cs="B Nazanin"/>
          <w:noProof/>
          <w:rtl/>
        </w:rPr>
      </w:pPr>
      <w:hyperlink w:anchor="_Toc233328012"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۱۱</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سفر</w:t>
        </w:r>
        <w:r w:rsidRPr="00D622BA">
          <w:rPr>
            <w:rStyle w:val="Hyperlink"/>
            <w:rFonts w:cs="B Nazanin"/>
            <w:noProof/>
            <w:rtl/>
            <w:lang w:bidi="fa-IR"/>
          </w:rPr>
          <w:t xml:space="preserve"> </w:t>
        </w:r>
        <w:r w:rsidRPr="00D622BA">
          <w:rPr>
            <w:rStyle w:val="Hyperlink"/>
            <w:rFonts w:ascii="Arial" w:hAnsi="Arial" w:cs="B Nazanin" w:hint="cs"/>
            <w:noProof/>
            <w:rtl/>
            <w:lang w:bidi="fa-IR"/>
          </w:rPr>
          <w:t>توسعه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پروژه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Toc233328012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65</w:t>
        </w:r>
        <w:r w:rsidRPr="00D622BA">
          <w:rPr>
            <w:rFonts w:cs="B Nazanin"/>
            <w:noProof/>
            <w:webHidden/>
            <w:rtl/>
          </w:rPr>
          <w:fldChar w:fldCharType="end"/>
        </w:r>
      </w:hyperlink>
    </w:p>
    <w:p w14:paraId="288EF5F7" w14:textId="1F1FEC89" w:rsidR="001F0CE8" w:rsidRPr="00D622BA" w:rsidRDefault="001F0CE8">
      <w:pPr>
        <w:pStyle w:val="TOC2"/>
        <w:tabs>
          <w:tab w:val="right" w:leader="dot" w:pos="8778"/>
        </w:tabs>
        <w:bidi/>
        <w:rPr>
          <w:rFonts w:cs="B Nazanin"/>
          <w:noProof/>
          <w:rtl/>
        </w:rPr>
      </w:pPr>
      <w:hyperlink w:anchor="_Toc233328013"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ایده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آغازین</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چشم‌انداز</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Toc233328013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65</w:t>
        </w:r>
        <w:r w:rsidRPr="00D622BA">
          <w:rPr>
            <w:rFonts w:cs="B Nazanin"/>
            <w:noProof/>
            <w:webHidden/>
            <w:rtl/>
          </w:rPr>
          <w:fldChar w:fldCharType="end"/>
        </w:r>
      </w:hyperlink>
    </w:p>
    <w:p w14:paraId="0F7EC3AD" w14:textId="7C7023F3" w:rsidR="001F0CE8" w:rsidRPr="00D622BA" w:rsidRDefault="001F0CE8">
      <w:pPr>
        <w:pStyle w:val="TOC2"/>
        <w:tabs>
          <w:tab w:val="right" w:leader="dot" w:pos="8778"/>
        </w:tabs>
        <w:bidi/>
        <w:rPr>
          <w:rFonts w:cs="B Nazanin"/>
          <w:noProof/>
          <w:rtl/>
        </w:rPr>
      </w:pPr>
      <w:hyperlink w:anchor="_Toc233328014"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معماری</w:t>
        </w:r>
        <w:r w:rsidRPr="00D622BA">
          <w:rPr>
            <w:rStyle w:val="Hyperlink"/>
            <w:rFonts w:cs="B Nazanin"/>
            <w:noProof/>
            <w:rtl/>
            <w:lang w:bidi="fa-IR"/>
          </w:rPr>
          <w:t xml:space="preserve"> </w:t>
        </w:r>
        <w:r w:rsidRPr="00D622BA">
          <w:rPr>
            <w:rStyle w:val="Hyperlink"/>
            <w:rFonts w:ascii="Arial" w:hAnsi="Arial" w:cs="B Nazanin" w:hint="cs"/>
            <w:noProof/>
            <w:rtl/>
            <w:lang w:bidi="fa-IR"/>
          </w:rPr>
          <w:t>آغازین</w:t>
        </w:r>
        <w:r w:rsidRPr="00D622BA">
          <w:rPr>
            <w:rStyle w:val="Hyperlink"/>
            <w:rFonts w:cs="B Nazanin"/>
            <w:noProof/>
            <w:rtl/>
            <w:lang w:bidi="fa-IR"/>
          </w:rPr>
          <w:t xml:space="preserve">: </w:t>
        </w:r>
        <w:r w:rsidRPr="00D622BA">
          <w:rPr>
            <w:rStyle w:val="Hyperlink"/>
            <w:rFonts w:ascii="Arial" w:hAnsi="Arial" w:cs="B Nazanin" w:hint="cs"/>
            <w:noProof/>
            <w:rtl/>
            <w:lang w:bidi="fa-IR"/>
          </w:rPr>
          <w:t>تک‌فایلِ</w:t>
        </w:r>
        <w:r w:rsidRPr="00D622BA">
          <w:rPr>
            <w:rStyle w:val="Hyperlink"/>
            <w:rFonts w:cs="B Nazanin"/>
            <w:noProof/>
            <w:rtl/>
            <w:lang w:bidi="fa-IR"/>
          </w:rPr>
          <w:t xml:space="preserve"> </w:t>
        </w:r>
        <w:r w:rsidRPr="00D622BA">
          <w:rPr>
            <w:rStyle w:val="Hyperlink"/>
            <w:rFonts w:ascii="Arial" w:hAnsi="Arial" w:cs="B Nazanin" w:hint="cs"/>
            <w:noProof/>
            <w:rtl/>
            <w:lang w:bidi="fa-IR"/>
          </w:rPr>
          <w:t>کارکردی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Toc233328014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65</w:t>
        </w:r>
        <w:r w:rsidRPr="00D622BA">
          <w:rPr>
            <w:rFonts w:cs="B Nazanin"/>
            <w:noProof/>
            <w:webHidden/>
            <w:rtl/>
          </w:rPr>
          <w:fldChar w:fldCharType="end"/>
        </w:r>
      </w:hyperlink>
    </w:p>
    <w:p w14:paraId="0D2572A5" w14:textId="6B13500D" w:rsidR="001F0CE8" w:rsidRPr="00D622BA" w:rsidRDefault="001F0CE8">
      <w:pPr>
        <w:pStyle w:val="TOC2"/>
        <w:tabs>
          <w:tab w:val="right" w:leader="dot" w:pos="8778"/>
        </w:tabs>
        <w:bidi/>
        <w:rPr>
          <w:rFonts w:cs="B Nazanin"/>
          <w:noProof/>
          <w:rtl/>
        </w:rPr>
      </w:pPr>
      <w:hyperlink w:anchor="_Toc233328015"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پیاده‌سازی</w:t>
        </w:r>
        <w:r w:rsidRPr="00D622BA">
          <w:rPr>
            <w:rStyle w:val="Hyperlink"/>
            <w:rFonts w:cs="B Nazanin"/>
            <w:noProof/>
            <w:rtl/>
            <w:lang w:bidi="fa-IR"/>
          </w:rPr>
          <w:t xml:space="preserve"> </w:t>
        </w:r>
        <w:r w:rsidRPr="00D622BA">
          <w:rPr>
            <w:rStyle w:val="Hyperlink"/>
            <w:rFonts w:ascii="Arial" w:hAnsi="Arial" w:cs="B Nazanin" w:hint="cs"/>
            <w:noProof/>
            <w:rtl/>
            <w:lang w:bidi="fa-IR"/>
          </w:rPr>
          <w:t>اولیه</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خطاهای</w:t>
        </w:r>
        <w:r w:rsidRPr="00D622BA">
          <w:rPr>
            <w:rStyle w:val="Hyperlink"/>
            <w:rFonts w:cs="B Nazanin"/>
            <w:noProof/>
            <w:rtl/>
            <w:lang w:bidi="fa-IR"/>
          </w:rPr>
          <w:t xml:space="preserve"> </w:t>
        </w:r>
        <w:r w:rsidRPr="00D622BA">
          <w:rPr>
            <w:rStyle w:val="Hyperlink"/>
            <w:rFonts w:ascii="Arial" w:hAnsi="Arial" w:cs="B Nazanin" w:hint="cs"/>
            <w:noProof/>
            <w:rtl/>
            <w:lang w:bidi="fa-IR"/>
          </w:rPr>
          <w:t>نخستین</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Toc233328015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65</w:t>
        </w:r>
        <w:r w:rsidRPr="00D622BA">
          <w:rPr>
            <w:rFonts w:cs="B Nazanin"/>
            <w:noProof/>
            <w:webHidden/>
            <w:rtl/>
          </w:rPr>
          <w:fldChar w:fldCharType="end"/>
        </w:r>
      </w:hyperlink>
    </w:p>
    <w:p w14:paraId="70ABD4E8" w14:textId="29B327A4" w:rsidR="001F0CE8" w:rsidRPr="00D622BA" w:rsidRDefault="001F0CE8">
      <w:pPr>
        <w:pStyle w:val="TOC2"/>
        <w:tabs>
          <w:tab w:val="right" w:leader="dot" w:pos="8778"/>
        </w:tabs>
        <w:bidi/>
        <w:rPr>
          <w:rFonts w:cs="B Nazanin"/>
          <w:noProof/>
          <w:rtl/>
        </w:rPr>
      </w:pPr>
      <w:hyperlink w:anchor="_Toc233328016"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موانع</w:t>
        </w:r>
        <w:r w:rsidRPr="00D622BA">
          <w:rPr>
            <w:rStyle w:val="Hyperlink"/>
            <w:rFonts w:cs="B Nazanin"/>
            <w:noProof/>
            <w:rtl/>
            <w:lang w:bidi="fa-IR"/>
          </w:rPr>
          <w:t xml:space="preserve"> </w:t>
        </w:r>
        <w:r w:rsidRPr="00D622BA">
          <w:rPr>
            <w:rStyle w:val="Hyperlink"/>
            <w:rFonts w:ascii="Arial" w:hAnsi="Arial" w:cs="B Nazanin" w:hint="cs"/>
            <w:noProof/>
            <w:rtl/>
            <w:lang w:bidi="fa-IR"/>
          </w:rPr>
          <w:t>فنی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تلاش‌های</w:t>
        </w:r>
        <w:r w:rsidRPr="00D622BA">
          <w:rPr>
            <w:rStyle w:val="Hyperlink"/>
            <w:rFonts w:cs="B Nazanin"/>
            <w:noProof/>
            <w:rtl/>
            <w:lang w:bidi="fa-IR"/>
          </w:rPr>
          <w:t xml:space="preserve"> </w:t>
        </w:r>
        <w:r w:rsidRPr="00D622BA">
          <w:rPr>
            <w:rStyle w:val="Hyperlink"/>
            <w:rFonts w:ascii="Arial" w:hAnsi="Arial" w:cs="B Nazanin" w:hint="cs"/>
            <w:noProof/>
            <w:rtl/>
            <w:lang w:bidi="fa-IR"/>
          </w:rPr>
          <w:t>ناکام</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Toc233328016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66</w:t>
        </w:r>
        <w:r w:rsidRPr="00D622BA">
          <w:rPr>
            <w:rFonts w:cs="B Nazanin"/>
            <w:noProof/>
            <w:webHidden/>
            <w:rtl/>
          </w:rPr>
          <w:fldChar w:fldCharType="end"/>
        </w:r>
      </w:hyperlink>
    </w:p>
    <w:p w14:paraId="0B13A9E1" w14:textId="1FF936D0" w:rsidR="001F0CE8" w:rsidRPr="00D622BA" w:rsidRDefault="001F0CE8">
      <w:pPr>
        <w:pStyle w:val="TOC2"/>
        <w:tabs>
          <w:tab w:val="right" w:leader="dot" w:pos="8778"/>
        </w:tabs>
        <w:bidi/>
        <w:rPr>
          <w:rFonts w:cs="B Nazanin"/>
          <w:noProof/>
          <w:rtl/>
        </w:rPr>
      </w:pPr>
      <w:hyperlink w:anchor="_Toc233328017"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تلاش‌های</w:t>
        </w:r>
        <w:r w:rsidRPr="00D622BA">
          <w:rPr>
            <w:rStyle w:val="Hyperlink"/>
            <w:rFonts w:cs="B Nazanin"/>
            <w:noProof/>
            <w:rtl/>
            <w:lang w:bidi="fa-IR"/>
          </w:rPr>
          <w:t xml:space="preserve"> </w:t>
        </w:r>
        <w:r w:rsidRPr="00D622BA">
          <w:rPr>
            <w:rStyle w:val="Hyperlink"/>
            <w:rFonts w:ascii="Arial" w:hAnsi="Arial" w:cs="B Nazanin" w:hint="cs"/>
            <w:noProof/>
            <w:rtl/>
            <w:lang w:bidi="fa-IR"/>
          </w:rPr>
          <w:t>اشکال‌زدایی</w:t>
        </w:r>
        <w:r w:rsidRPr="00D622BA">
          <w:rPr>
            <w:rStyle w:val="Hyperlink"/>
            <w:rFonts w:cs="B Nazanin"/>
            <w:noProof/>
            <w:rtl/>
            <w:lang w:bidi="fa-IR"/>
          </w:rPr>
          <w:t xml:space="preserve">: </w:t>
        </w:r>
        <w:r w:rsidRPr="00D622BA">
          <w:rPr>
            <w:rStyle w:val="Hyperlink"/>
            <w:rFonts w:ascii="Arial" w:hAnsi="Arial" w:cs="B Nazanin" w:hint="cs"/>
            <w:noProof/>
            <w:rtl/>
            <w:lang w:bidi="fa-IR"/>
          </w:rPr>
          <w:t>نقص</w:t>
        </w:r>
        <w:r w:rsidRPr="00D622BA">
          <w:rPr>
            <w:rStyle w:val="Hyperlink"/>
            <w:rFonts w:cs="B Nazanin"/>
            <w:noProof/>
            <w:rtl/>
            <w:lang w:bidi="fa-IR"/>
          </w:rPr>
          <w:t xml:space="preserve"> </w:t>
        </w:r>
        <w:r w:rsidRPr="00D622BA">
          <w:rPr>
            <w:rStyle w:val="Hyperlink"/>
            <w:rFonts w:ascii="Arial" w:hAnsi="Arial" w:cs="B Nazanin" w:hint="cs"/>
            <w:noProof/>
            <w:rtl/>
            <w:lang w:bidi="fa-IR"/>
          </w:rPr>
          <w:t>هم‌زمانی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Toc233328017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66</w:t>
        </w:r>
        <w:r w:rsidRPr="00D622BA">
          <w:rPr>
            <w:rFonts w:cs="B Nazanin"/>
            <w:noProof/>
            <w:webHidden/>
            <w:rtl/>
          </w:rPr>
          <w:fldChar w:fldCharType="end"/>
        </w:r>
      </w:hyperlink>
    </w:p>
    <w:p w14:paraId="0C68D3AA" w14:textId="61B276FF" w:rsidR="001F0CE8" w:rsidRPr="00D622BA" w:rsidRDefault="001F0CE8">
      <w:pPr>
        <w:pStyle w:val="TOC2"/>
        <w:tabs>
          <w:tab w:val="right" w:leader="dot" w:pos="8778"/>
        </w:tabs>
        <w:bidi/>
        <w:rPr>
          <w:rFonts w:cs="B Nazanin"/>
          <w:noProof/>
          <w:rtl/>
        </w:rPr>
      </w:pPr>
      <w:hyperlink w:anchor="_Toc233328018"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تلاش‌های</w:t>
        </w:r>
        <w:r w:rsidRPr="00D622BA">
          <w:rPr>
            <w:rStyle w:val="Hyperlink"/>
            <w:rFonts w:cs="B Nazanin"/>
            <w:noProof/>
            <w:rtl/>
            <w:lang w:bidi="fa-IR"/>
          </w:rPr>
          <w:t xml:space="preserve"> </w:t>
        </w:r>
        <w:r w:rsidRPr="00D622BA">
          <w:rPr>
            <w:rStyle w:val="Hyperlink"/>
            <w:rFonts w:ascii="Arial" w:hAnsi="Arial" w:cs="B Nazanin" w:hint="cs"/>
            <w:noProof/>
            <w:rtl/>
            <w:lang w:bidi="fa-IR"/>
          </w:rPr>
          <w:t>بازآرایی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Toc233328018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66</w:t>
        </w:r>
        <w:r w:rsidRPr="00D622BA">
          <w:rPr>
            <w:rFonts w:cs="B Nazanin"/>
            <w:noProof/>
            <w:webHidden/>
            <w:rtl/>
          </w:rPr>
          <w:fldChar w:fldCharType="end"/>
        </w:r>
      </w:hyperlink>
    </w:p>
    <w:p w14:paraId="2C8CD9B4" w14:textId="15170427" w:rsidR="001F0CE8" w:rsidRPr="00D622BA" w:rsidRDefault="001F0CE8">
      <w:pPr>
        <w:pStyle w:val="TOC2"/>
        <w:tabs>
          <w:tab w:val="right" w:leader="dot" w:pos="8778"/>
        </w:tabs>
        <w:bidi/>
        <w:rPr>
          <w:rFonts w:cs="B Nazanin"/>
          <w:noProof/>
          <w:rtl/>
        </w:rPr>
      </w:pPr>
      <w:hyperlink w:anchor="_Toc233328019"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نقاط</w:t>
        </w:r>
        <w:r w:rsidRPr="00D622BA">
          <w:rPr>
            <w:rStyle w:val="Hyperlink"/>
            <w:rFonts w:cs="B Nazanin"/>
            <w:noProof/>
            <w:rtl/>
            <w:lang w:bidi="fa-IR"/>
          </w:rPr>
          <w:t xml:space="preserve"> </w:t>
        </w:r>
        <w:r w:rsidRPr="00D622BA">
          <w:rPr>
            <w:rStyle w:val="Hyperlink"/>
            <w:rFonts w:ascii="Arial" w:hAnsi="Arial" w:cs="B Nazanin" w:hint="cs"/>
            <w:noProof/>
            <w:rtl/>
            <w:lang w:bidi="fa-IR"/>
          </w:rPr>
          <w:t>عطف</w:t>
        </w:r>
        <w:r w:rsidRPr="00D622BA">
          <w:rPr>
            <w:rStyle w:val="Hyperlink"/>
            <w:rFonts w:cs="B Nazanin"/>
            <w:noProof/>
            <w:rtl/>
            <w:lang w:bidi="fa-IR"/>
          </w:rPr>
          <w:t xml:space="preserve"> </w:t>
        </w:r>
        <w:r w:rsidRPr="00D622BA">
          <w:rPr>
            <w:rStyle w:val="Hyperlink"/>
            <w:rFonts w:ascii="Arial" w:hAnsi="Arial" w:cs="B Nazanin" w:hint="cs"/>
            <w:noProof/>
            <w:rtl/>
            <w:lang w:bidi="fa-IR"/>
          </w:rPr>
          <w:t>کلیدی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Toc233328019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66</w:t>
        </w:r>
        <w:r w:rsidRPr="00D622BA">
          <w:rPr>
            <w:rFonts w:cs="B Nazanin"/>
            <w:noProof/>
            <w:webHidden/>
            <w:rtl/>
          </w:rPr>
          <w:fldChar w:fldCharType="end"/>
        </w:r>
      </w:hyperlink>
    </w:p>
    <w:p w14:paraId="3288AA07" w14:textId="3DD468B9" w:rsidR="001F0CE8" w:rsidRPr="00D622BA" w:rsidRDefault="001F0CE8">
      <w:pPr>
        <w:pStyle w:val="TOC2"/>
        <w:tabs>
          <w:tab w:val="right" w:leader="dot" w:pos="8778"/>
        </w:tabs>
        <w:bidi/>
        <w:rPr>
          <w:rFonts w:cs="B Nazanin"/>
          <w:noProof/>
          <w:rtl/>
        </w:rPr>
      </w:pPr>
      <w:hyperlink w:anchor="_Toc233328020"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Arial" w:hAnsi="Arial" w:cs="B Nazanin" w:hint="cs"/>
            <w:noProof/>
            <w:rtl/>
            <w:lang w:bidi="fa-IR"/>
          </w:rPr>
          <w:t>کشف‌های</w:t>
        </w:r>
        <w:r w:rsidRPr="00D622BA">
          <w:rPr>
            <w:rStyle w:val="Hyperlink"/>
            <w:rFonts w:cs="B Nazanin"/>
            <w:noProof/>
            <w:rtl/>
            <w:lang w:bidi="fa-IR"/>
          </w:rPr>
          <w:t xml:space="preserve"> </w:t>
        </w:r>
        <w:r w:rsidRPr="00D622BA">
          <w:rPr>
            <w:rStyle w:val="Hyperlink"/>
            <w:rFonts w:ascii="Arial" w:hAnsi="Arial" w:cs="B Nazanin" w:hint="cs"/>
            <w:noProof/>
            <w:rtl/>
            <w:lang w:bidi="fa-IR"/>
          </w:rPr>
          <w:t>مهم</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Toc233328020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66</w:t>
        </w:r>
        <w:r w:rsidRPr="00D622BA">
          <w:rPr>
            <w:rFonts w:cs="B Nazanin"/>
            <w:noProof/>
            <w:webHidden/>
            <w:rtl/>
          </w:rPr>
          <w:fldChar w:fldCharType="end"/>
        </w:r>
      </w:hyperlink>
    </w:p>
    <w:p w14:paraId="3FEFAE00" w14:textId="705FED3B" w:rsidR="001F0CE8" w:rsidRPr="00D622BA" w:rsidRDefault="001F0CE8">
      <w:pPr>
        <w:pStyle w:val="TOC2"/>
        <w:tabs>
          <w:tab w:val="right" w:leader="dot" w:pos="8778"/>
        </w:tabs>
        <w:bidi/>
        <w:rPr>
          <w:rFonts w:cs="B Nazanin"/>
          <w:noProof/>
          <w:rtl/>
        </w:rPr>
      </w:pPr>
      <w:hyperlink w:anchor="_Toc233328021"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 xml:space="preserve"> </w:t>
        </w:r>
        <w:r w:rsidRPr="00D622BA">
          <w:rPr>
            <w:rStyle w:val="Hyperlink"/>
            <w:rFonts w:ascii="Arial" w:hAnsi="Arial" w:cs="B Nazanin" w:hint="cs"/>
            <w:noProof/>
            <w:rtl/>
            <w:lang w:bidi="fa-IR"/>
          </w:rPr>
          <w:t>بازطراحی‌های</w:t>
        </w:r>
        <w:r w:rsidRPr="00D622BA">
          <w:rPr>
            <w:rStyle w:val="Hyperlink"/>
            <w:rFonts w:cs="B Nazanin"/>
            <w:noProof/>
            <w:rtl/>
            <w:lang w:bidi="fa-IR"/>
          </w:rPr>
          <w:t xml:space="preserve"> </w:t>
        </w:r>
        <w:r w:rsidRPr="00D622BA">
          <w:rPr>
            <w:rStyle w:val="Hyperlink"/>
            <w:rFonts w:ascii="Arial" w:hAnsi="Arial" w:cs="B Nazanin" w:hint="cs"/>
            <w:noProof/>
            <w:rtl/>
            <w:lang w:bidi="fa-IR"/>
          </w:rPr>
          <w:t>معماری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فازهای</w:t>
        </w:r>
        <w:r w:rsidRPr="00D622BA">
          <w:rPr>
            <w:rStyle w:val="Hyperlink"/>
            <w:rFonts w:cs="B Nazanin"/>
            <w:noProof/>
            <w:rtl/>
            <w:lang w:bidi="fa-IR"/>
          </w:rPr>
          <w:t xml:space="preserve"> </w:t>
        </w:r>
        <w:r w:rsidRPr="00D622BA">
          <w:rPr>
            <w:rStyle w:val="Hyperlink"/>
            <w:rFonts w:ascii="Arial" w:hAnsi="Arial" w:cs="B Nazanin" w:hint="cs"/>
            <w:noProof/>
            <w:rtl/>
            <w:lang w:bidi="fa-IR"/>
          </w:rPr>
          <w:t>تثبیت</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Toc233328021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66</w:t>
        </w:r>
        <w:r w:rsidRPr="00D622BA">
          <w:rPr>
            <w:rFonts w:cs="B Nazanin"/>
            <w:noProof/>
            <w:webHidden/>
            <w:rtl/>
          </w:rPr>
          <w:fldChar w:fldCharType="end"/>
        </w:r>
      </w:hyperlink>
    </w:p>
    <w:p w14:paraId="68F31F92" w14:textId="0EC46059" w:rsidR="001F0CE8" w:rsidRPr="00D622BA" w:rsidRDefault="001F0CE8">
      <w:pPr>
        <w:pStyle w:val="TOC2"/>
        <w:tabs>
          <w:tab w:val="right" w:leader="dot" w:pos="8778"/>
        </w:tabs>
        <w:bidi/>
        <w:rPr>
          <w:rFonts w:cs="B Nazanin"/>
          <w:noProof/>
          <w:rtl/>
        </w:rPr>
      </w:pPr>
      <w:hyperlink w:anchor="_Toc233328022"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 xml:space="preserve"> </w:t>
        </w:r>
        <w:r w:rsidRPr="00D622BA">
          <w:rPr>
            <w:rStyle w:val="Hyperlink"/>
            <w:rFonts w:ascii="Arial" w:hAnsi="Arial" w:cs="B Nazanin" w:hint="cs"/>
            <w:noProof/>
            <w:rtl/>
            <w:lang w:bidi="fa-IR"/>
          </w:rPr>
          <w:t>جمع‌بندیِ</w:t>
        </w:r>
        <w:r w:rsidRPr="00D622BA">
          <w:rPr>
            <w:rStyle w:val="Hyperlink"/>
            <w:rFonts w:cs="B Nazanin"/>
            <w:noProof/>
            <w:rtl/>
            <w:lang w:bidi="fa-IR"/>
          </w:rPr>
          <w:t xml:space="preserve"> </w:t>
        </w:r>
        <w:r w:rsidRPr="00D622BA">
          <w:rPr>
            <w:rStyle w:val="Hyperlink"/>
            <w:rFonts w:ascii="Arial" w:hAnsi="Arial" w:cs="B Nazanin" w:hint="cs"/>
            <w:noProof/>
            <w:rtl/>
            <w:lang w:bidi="fa-IR"/>
          </w:rPr>
          <w:t>سفر</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Toc233328022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67</w:t>
        </w:r>
        <w:r w:rsidRPr="00D622BA">
          <w:rPr>
            <w:rFonts w:cs="B Nazanin"/>
            <w:noProof/>
            <w:webHidden/>
            <w:rtl/>
          </w:rPr>
          <w:fldChar w:fldCharType="end"/>
        </w:r>
      </w:hyperlink>
    </w:p>
    <w:p w14:paraId="520F219E" w14:textId="06D7FB6A" w:rsidR="001F0CE8" w:rsidRPr="00D622BA" w:rsidRDefault="001F0CE8">
      <w:pPr>
        <w:pStyle w:val="TOC2"/>
        <w:tabs>
          <w:tab w:val="right" w:leader="dot" w:pos="8778"/>
        </w:tabs>
        <w:bidi/>
        <w:rPr>
          <w:rFonts w:cs="B Nazanin"/>
          <w:noProof/>
          <w:rtl/>
        </w:rPr>
      </w:pPr>
      <w:hyperlink w:anchor="_Toc233328023"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۱۱</w:t>
        </w:r>
        <w:r w:rsidRPr="00D622BA">
          <w:rPr>
            <w:rStyle w:val="Hyperlink"/>
            <w:rFonts w:cs="B Nazanin"/>
            <w:noProof/>
            <w:rtl/>
            <w:lang w:bidi="fa-IR"/>
          </w:rPr>
          <w:t xml:space="preserve"> </w:t>
        </w:r>
        <w:r w:rsidRPr="00D622BA">
          <w:rPr>
            <w:rStyle w:val="Hyperlink"/>
            <w:rFonts w:ascii="Arial" w:hAnsi="Arial" w:cs="B Nazanin" w:hint="cs"/>
            <w:noProof/>
            <w:rtl/>
            <w:lang w:bidi="fa-IR"/>
          </w:rPr>
          <w:t>اپیزودهای</w:t>
        </w:r>
        <w:r w:rsidRPr="00D622BA">
          <w:rPr>
            <w:rStyle w:val="Hyperlink"/>
            <w:rFonts w:cs="B Nazanin"/>
            <w:noProof/>
            <w:rtl/>
            <w:lang w:bidi="fa-IR"/>
          </w:rPr>
          <w:t xml:space="preserve"> </w:t>
        </w:r>
        <w:r w:rsidRPr="00D622BA">
          <w:rPr>
            <w:rStyle w:val="Hyperlink"/>
            <w:rFonts w:ascii="Arial" w:hAnsi="Arial" w:cs="B Nazanin" w:hint="cs"/>
            <w:noProof/>
            <w:rtl/>
            <w:lang w:bidi="fa-IR"/>
          </w:rPr>
          <w:t>مهندسیِ</w:t>
        </w:r>
        <w:r w:rsidRPr="00D622BA">
          <w:rPr>
            <w:rStyle w:val="Hyperlink"/>
            <w:rFonts w:cs="B Nazanin"/>
            <w:noProof/>
            <w:rtl/>
            <w:lang w:bidi="fa-IR"/>
          </w:rPr>
          <w:t xml:space="preserve"> </w:t>
        </w:r>
        <w:r w:rsidRPr="00D622BA">
          <w:rPr>
            <w:rStyle w:val="Hyperlink"/>
            <w:rFonts w:ascii="Arial" w:hAnsi="Arial" w:cs="B Nazanin" w:hint="cs"/>
            <w:noProof/>
            <w:rtl/>
            <w:lang w:bidi="fa-IR"/>
          </w:rPr>
          <w:t>شاخص</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Toc233328023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67</w:t>
        </w:r>
        <w:r w:rsidRPr="00D622BA">
          <w:rPr>
            <w:rFonts w:cs="B Nazanin"/>
            <w:noProof/>
            <w:webHidden/>
            <w:rtl/>
          </w:rPr>
          <w:fldChar w:fldCharType="end"/>
        </w:r>
      </w:hyperlink>
    </w:p>
    <w:p w14:paraId="298994B9" w14:textId="4BBB2789" w:rsidR="001F0CE8" w:rsidRPr="00D622BA" w:rsidRDefault="001F0CE8">
      <w:pPr>
        <w:pStyle w:val="TOC3"/>
        <w:tabs>
          <w:tab w:val="right" w:leader="dot" w:pos="8778"/>
        </w:tabs>
        <w:bidi/>
        <w:rPr>
          <w:rFonts w:cs="B Nazanin"/>
          <w:noProof/>
          <w:rtl/>
        </w:rPr>
      </w:pPr>
      <w:hyperlink w:anchor="_Toc233328024"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اپیزود</w:t>
        </w:r>
        <w:r w:rsidRPr="00D622BA">
          <w:rPr>
            <w:rStyle w:val="Hyperlink"/>
            <w:rFonts w:cs="B Nazanin"/>
            <w:noProof/>
            <w:rtl/>
            <w:lang w:bidi="fa-IR"/>
          </w:rPr>
          <w:t xml:space="preserve"> </w:t>
        </w:r>
        <w:r w:rsidRPr="00D622BA">
          <w:rPr>
            <w:rStyle w:val="Hyperlink"/>
            <w:rFonts w:ascii="Arial" w:hAnsi="Arial" w:cs="B Nazanin" w:hint="cs"/>
            <w:noProof/>
            <w:rtl/>
            <w:lang w:bidi="fa-IR"/>
          </w:rPr>
          <w:t>کانونی‌سازی</w:t>
        </w:r>
        <w:r w:rsidRPr="00D622BA">
          <w:rPr>
            <w:rStyle w:val="Hyperlink"/>
            <w:rFonts w:cs="B Nazanin"/>
            <w:noProof/>
            <w:rtl/>
            <w:lang w:bidi="fa-IR"/>
          </w:rPr>
          <w:t xml:space="preserve">: </w:t>
        </w:r>
        <w:r w:rsidRPr="00D622BA">
          <w:rPr>
            <w:rStyle w:val="Hyperlink"/>
            <w:rFonts w:ascii="Arial" w:hAnsi="Arial" w:cs="B Nazanin" w:hint="cs"/>
            <w:noProof/>
            <w:rtl/>
            <w:lang w:bidi="fa-IR"/>
          </w:rPr>
          <w:t>تله‌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جهش‌های</w:t>
        </w:r>
        <w:r w:rsidRPr="00D622BA">
          <w:rPr>
            <w:rStyle w:val="Hyperlink"/>
            <w:rFonts w:cs="B Nazanin"/>
            <w:noProof/>
            <w:rtl/>
            <w:lang w:bidi="fa-IR"/>
          </w:rPr>
          <w:t xml:space="preserve"> </w:t>
        </w:r>
        <w:r w:rsidRPr="00D622BA">
          <w:rPr>
            <w:rStyle w:val="Hyperlink"/>
            <w:rFonts w:ascii="Arial" w:hAnsi="Arial" w:cs="B Nazanin" w:hint="cs"/>
            <w:noProof/>
            <w:rtl/>
            <w:lang w:bidi="fa-IR"/>
          </w:rPr>
          <w:t>کاذب</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Toc233328024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67</w:t>
        </w:r>
        <w:r w:rsidRPr="00D622BA">
          <w:rPr>
            <w:rFonts w:cs="B Nazanin"/>
            <w:noProof/>
            <w:webHidden/>
            <w:rtl/>
          </w:rPr>
          <w:fldChar w:fldCharType="end"/>
        </w:r>
      </w:hyperlink>
    </w:p>
    <w:p w14:paraId="1E1B4D62" w14:textId="28CE0729" w:rsidR="001F0CE8" w:rsidRPr="00D622BA" w:rsidRDefault="001F0CE8">
      <w:pPr>
        <w:pStyle w:val="TOC3"/>
        <w:tabs>
          <w:tab w:val="right" w:leader="dot" w:pos="8778"/>
        </w:tabs>
        <w:bidi/>
        <w:rPr>
          <w:rFonts w:cs="B Nazanin"/>
          <w:noProof/>
          <w:rtl/>
        </w:rPr>
      </w:pPr>
      <w:hyperlink w:anchor="_Toc233328025"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اپیزود</w:t>
        </w:r>
        <w:r w:rsidRPr="00D622BA">
          <w:rPr>
            <w:rStyle w:val="Hyperlink"/>
            <w:rFonts w:cs="B Nazanin"/>
            <w:noProof/>
            <w:rtl/>
            <w:lang w:bidi="fa-IR"/>
          </w:rPr>
          <w:t xml:space="preserve"> </w:t>
        </w:r>
        <w:r w:rsidRPr="00D622BA">
          <w:rPr>
            <w:rStyle w:val="Hyperlink"/>
            <w:rFonts w:ascii="Arial" w:hAnsi="Arial" w:cs="B Nazanin" w:hint="cs"/>
            <w:noProof/>
            <w:rtl/>
            <w:lang w:bidi="fa-IR"/>
          </w:rPr>
          <w:t>ناشدنی‌بودنِ</w:t>
        </w:r>
        <w:r w:rsidRPr="00D622BA">
          <w:rPr>
            <w:rStyle w:val="Hyperlink"/>
            <w:rFonts w:cs="B Nazanin"/>
            <w:noProof/>
            <w:rtl/>
            <w:lang w:bidi="fa-IR"/>
          </w:rPr>
          <w:t xml:space="preserve"> ILP</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Toc233328025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67</w:t>
        </w:r>
        <w:r w:rsidRPr="00D622BA">
          <w:rPr>
            <w:rFonts w:cs="B Nazanin"/>
            <w:noProof/>
            <w:webHidden/>
            <w:rtl/>
          </w:rPr>
          <w:fldChar w:fldCharType="end"/>
        </w:r>
      </w:hyperlink>
    </w:p>
    <w:p w14:paraId="187469B8" w14:textId="1D78C816" w:rsidR="001F0CE8" w:rsidRPr="00D622BA" w:rsidRDefault="001F0CE8">
      <w:pPr>
        <w:pStyle w:val="TOC3"/>
        <w:tabs>
          <w:tab w:val="right" w:leader="dot" w:pos="8778"/>
        </w:tabs>
        <w:bidi/>
        <w:rPr>
          <w:rFonts w:cs="B Nazanin"/>
          <w:noProof/>
          <w:rtl/>
        </w:rPr>
      </w:pPr>
      <w:hyperlink w:anchor="_Toc233328026"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اپیزود</w:t>
        </w:r>
        <w:r w:rsidRPr="00D622BA">
          <w:rPr>
            <w:rStyle w:val="Hyperlink"/>
            <w:rFonts w:cs="B Nazanin"/>
            <w:noProof/>
            <w:rtl/>
            <w:lang w:bidi="fa-IR"/>
          </w:rPr>
          <w:t xml:space="preserve"> </w:t>
        </w:r>
        <w:r w:rsidRPr="00D622BA">
          <w:rPr>
            <w:rStyle w:val="Hyperlink"/>
            <w:rFonts w:ascii="Arial" w:hAnsi="Arial" w:cs="B Nazanin" w:hint="cs"/>
            <w:noProof/>
            <w:rtl/>
            <w:lang w:bidi="fa-IR"/>
          </w:rPr>
          <w:t>مقاوم‌سازیِ</w:t>
        </w:r>
        <w:r w:rsidRPr="00D622BA">
          <w:rPr>
            <w:rStyle w:val="Hyperlink"/>
            <w:rFonts w:cs="B Nazanin"/>
            <w:noProof/>
            <w:rtl/>
            <w:lang w:bidi="fa-IR"/>
          </w:rPr>
          <w:t xml:space="preserve"> </w:t>
        </w:r>
        <w:r w:rsidRPr="00D622BA">
          <w:rPr>
            <w:rStyle w:val="Hyperlink"/>
            <w:rFonts w:ascii="Arial" w:hAnsi="Arial" w:cs="B Nazanin" w:hint="cs"/>
            <w:noProof/>
            <w:rtl/>
            <w:lang w:bidi="fa-IR"/>
          </w:rPr>
          <w:t>مدلِ</w:t>
        </w:r>
        <w:r w:rsidRPr="00D622BA">
          <w:rPr>
            <w:rStyle w:val="Hyperlink"/>
            <w:rFonts w:cs="B Nazanin"/>
            <w:noProof/>
            <w:rtl/>
            <w:lang w:bidi="fa-IR"/>
          </w:rPr>
          <w:t xml:space="preserve"> </w:t>
        </w:r>
        <w:r w:rsidRPr="00D622BA">
          <w:rPr>
            <w:rStyle w:val="Hyperlink"/>
            <w:rFonts w:ascii="Arial" w:hAnsi="Arial" w:cs="B Nazanin" w:hint="cs"/>
            <w:noProof/>
            <w:rtl/>
            <w:lang w:bidi="fa-IR"/>
          </w:rPr>
          <w:t>زبانی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Toc233328026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68</w:t>
        </w:r>
        <w:r w:rsidRPr="00D622BA">
          <w:rPr>
            <w:rFonts w:cs="B Nazanin"/>
            <w:noProof/>
            <w:webHidden/>
            <w:rtl/>
          </w:rPr>
          <w:fldChar w:fldCharType="end"/>
        </w:r>
      </w:hyperlink>
    </w:p>
    <w:p w14:paraId="45086566" w14:textId="5BF9F914" w:rsidR="001F0CE8" w:rsidRPr="00D622BA" w:rsidRDefault="001F0CE8">
      <w:pPr>
        <w:pStyle w:val="TOC3"/>
        <w:tabs>
          <w:tab w:val="right" w:leader="dot" w:pos="8778"/>
        </w:tabs>
        <w:bidi/>
        <w:rPr>
          <w:rFonts w:cs="B Nazanin"/>
          <w:noProof/>
          <w:rtl/>
        </w:rPr>
      </w:pPr>
      <w:hyperlink w:anchor="_Toc233328027" w:history="1">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۱۱</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اپیزود</w:t>
        </w:r>
        <w:r w:rsidRPr="00D622BA">
          <w:rPr>
            <w:rStyle w:val="Hyperlink"/>
            <w:rFonts w:cs="B Nazanin"/>
            <w:noProof/>
            <w:rtl/>
            <w:lang w:bidi="fa-IR"/>
          </w:rPr>
          <w:t xml:space="preserve"> </w:t>
        </w:r>
        <w:r w:rsidRPr="00D622BA">
          <w:rPr>
            <w:rStyle w:val="Hyperlink"/>
            <w:rFonts w:ascii="Arial" w:hAnsi="Arial" w:cs="B Nazanin" w:hint="cs"/>
            <w:noProof/>
            <w:rtl/>
            <w:lang w:bidi="fa-IR"/>
          </w:rPr>
          <w:t>واگراییِ</w:t>
        </w:r>
        <w:r w:rsidRPr="00D622BA">
          <w:rPr>
            <w:rStyle w:val="Hyperlink"/>
            <w:rFonts w:cs="B Nazanin"/>
            <w:noProof/>
            <w:rtl/>
            <w:lang w:bidi="fa-IR"/>
          </w:rPr>
          <w:t xml:space="preserve"> </w:t>
        </w:r>
        <w:r w:rsidRPr="00D622BA">
          <w:rPr>
            <w:rStyle w:val="Hyperlink"/>
            <w:rFonts w:ascii="Arial" w:hAnsi="Arial" w:cs="B Nazanin" w:hint="cs"/>
            <w:noProof/>
            <w:rtl/>
            <w:lang w:bidi="fa-IR"/>
          </w:rPr>
          <w:t>گزارش</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کد</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Toc233328027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68</w:t>
        </w:r>
        <w:r w:rsidRPr="00D622BA">
          <w:rPr>
            <w:rFonts w:cs="B Nazanin"/>
            <w:noProof/>
            <w:webHidden/>
            <w:rtl/>
          </w:rPr>
          <w:fldChar w:fldCharType="end"/>
        </w:r>
      </w:hyperlink>
    </w:p>
    <w:p w14:paraId="6E26E4AD" w14:textId="59668256" w:rsidR="001F0CE8" w:rsidRPr="00D622BA" w:rsidRDefault="001F0CE8">
      <w:pPr>
        <w:pStyle w:val="TOC1"/>
        <w:tabs>
          <w:tab w:val="right" w:leader="dot" w:pos="8778"/>
        </w:tabs>
        <w:bidi/>
        <w:rPr>
          <w:rFonts w:cs="B Nazanin"/>
          <w:noProof/>
          <w:rtl/>
        </w:rPr>
      </w:pPr>
      <w:hyperlink w:anchor="_Toc233328028"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۱۲</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مسائل</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راه‌حل‌ها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Toc233328028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69</w:t>
        </w:r>
        <w:r w:rsidRPr="00D622BA">
          <w:rPr>
            <w:rFonts w:cs="B Nazanin"/>
            <w:noProof/>
            <w:webHidden/>
            <w:rtl/>
          </w:rPr>
          <w:fldChar w:fldCharType="end"/>
        </w:r>
      </w:hyperlink>
    </w:p>
    <w:p w14:paraId="651FACE4" w14:textId="23E4E72E" w:rsidR="001F0CE8" w:rsidRPr="00D622BA" w:rsidRDefault="001F0CE8">
      <w:pPr>
        <w:pStyle w:val="TOC2"/>
        <w:tabs>
          <w:tab w:val="right" w:leader="dot" w:pos="8778"/>
        </w:tabs>
        <w:bidi/>
        <w:rPr>
          <w:rFonts w:cs="B Nazanin"/>
          <w:noProof/>
          <w:rtl/>
        </w:rPr>
      </w:pPr>
      <w:hyperlink w:anchor="_Toc233328029"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cs="B Nazanin"/>
            <w:noProof/>
            <w:rtl/>
            <w:lang w:bidi="fa-IR"/>
          </w:rPr>
          <w:t xml:space="preserve">: </w:t>
        </w:r>
        <w:r w:rsidRPr="00D622BA">
          <w:rPr>
            <w:rStyle w:val="Hyperlink"/>
            <w:rFonts w:ascii="Arial" w:hAnsi="Arial" w:cs="B Nazanin" w:hint="cs"/>
            <w:noProof/>
            <w:rtl/>
            <w:lang w:bidi="fa-IR"/>
          </w:rPr>
          <w:t>سربار</w:t>
        </w:r>
        <w:r w:rsidRPr="00D622BA">
          <w:rPr>
            <w:rStyle w:val="Hyperlink"/>
            <w:rFonts w:cs="B Nazanin"/>
            <w:noProof/>
            <w:rtl/>
            <w:lang w:bidi="fa-IR"/>
          </w:rPr>
          <w:t xml:space="preserve"> </w:t>
        </w:r>
        <w:r w:rsidRPr="00D622BA">
          <w:rPr>
            <w:rStyle w:val="Hyperlink"/>
            <w:rFonts w:ascii="Arial" w:hAnsi="Arial" w:cs="B Nazanin" w:hint="cs"/>
            <w:noProof/>
            <w:rtl/>
            <w:lang w:bidi="fa-IR"/>
          </w:rPr>
          <w:t>ایجاد</w:t>
        </w:r>
        <w:r w:rsidRPr="00D622BA">
          <w:rPr>
            <w:rStyle w:val="Hyperlink"/>
            <w:rFonts w:cs="B Nazanin"/>
            <w:noProof/>
            <w:rtl/>
            <w:lang w:bidi="fa-IR"/>
          </w:rPr>
          <w:t xml:space="preserve"> </w:t>
        </w:r>
        <w:r w:rsidRPr="00D622BA">
          <w:rPr>
            <w:rStyle w:val="Hyperlink"/>
            <w:rFonts w:ascii="Arial" w:hAnsi="Arial" w:cs="B Nazanin" w:hint="cs"/>
            <w:noProof/>
            <w:rtl/>
            <w:lang w:bidi="fa-IR"/>
          </w:rPr>
          <w:t>فرایند</w:t>
        </w:r>
        <w:r w:rsidRPr="00D622BA">
          <w:rPr>
            <w:rStyle w:val="Hyperlink"/>
            <w:rFonts w:cs="B Nazanin"/>
            <w:noProof/>
            <w:rtl/>
            <w:lang w:bidi="fa-IR"/>
          </w:rPr>
          <w:t xml:space="preserve"> </w:t>
        </w:r>
        <w:r w:rsidRPr="00D622BA">
          <w:rPr>
            <w:rStyle w:val="Hyperlink"/>
            <w:rFonts w:ascii="Arial" w:hAnsi="Arial" w:cs="B Nazanin" w:hint="cs"/>
            <w:noProof/>
            <w:rtl/>
            <w:lang w:bidi="fa-IR"/>
          </w:rPr>
          <w:t>در</w:t>
        </w:r>
        <w:r w:rsidRPr="00D622BA">
          <w:rPr>
            <w:rStyle w:val="Hyperlink"/>
            <w:rFonts w:cs="B Nazanin"/>
            <w:noProof/>
            <w:rtl/>
            <w:lang w:bidi="fa-IR"/>
          </w:rPr>
          <w:t xml:space="preserve"> </w:t>
        </w:r>
        <w:r w:rsidRPr="00D622BA">
          <w:rPr>
            <w:rStyle w:val="Hyperlink"/>
            <w:rFonts w:ascii="Arial" w:hAnsi="Arial" w:cs="B Nazanin" w:hint="cs"/>
            <w:noProof/>
            <w:rtl/>
            <w:lang w:bidi="fa-IR"/>
          </w:rPr>
          <w:t>ساخت</w:t>
        </w:r>
        <w:r w:rsidRPr="00D622BA">
          <w:rPr>
            <w:rStyle w:val="Hyperlink"/>
            <w:rFonts w:cs="B Nazanin"/>
            <w:noProof/>
            <w:rtl/>
            <w:lang w:bidi="fa-IR"/>
          </w:rPr>
          <w:t xml:space="preserve"> </w:t>
        </w:r>
        <w:r w:rsidRPr="00D622BA">
          <w:rPr>
            <w:rStyle w:val="Hyperlink"/>
            <w:rFonts w:ascii="Arial" w:hAnsi="Arial" w:cs="B Nazanin" w:hint="cs"/>
            <w:noProof/>
            <w:rtl/>
            <w:lang w:bidi="fa-IR"/>
          </w:rPr>
          <w:t>ماتریس</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Toc233328029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69</w:t>
        </w:r>
        <w:r w:rsidRPr="00D622BA">
          <w:rPr>
            <w:rFonts w:cs="B Nazanin"/>
            <w:noProof/>
            <w:webHidden/>
            <w:rtl/>
          </w:rPr>
          <w:fldChar w:fldCharType="end"/>
        </w:r>
      </w:hyperlink>
    </w:p>
    <w:p w14:paraId="0B38A456" w14:textId="64566872" w:rsidR="001F0CE8" w:rsidRPr="00D622BA" w:rsidRDefault="001F0CE8">
      <w:pPr>
        <w:pStyle w:val="TOC2"/>
        <w:tabs>
          <w:tab w:val="right" w:leader="dot" w:pos="8778"/>
        </w:tabs>
        <w:bidi/>
        <w:rPr>
          <w:rFonts w:cs="B Nazanin"/>
          <w:noProof/>
          <w:rtl/>
        </w:rPr>
      </w:pPr>
      <w:hyperlink w:anchor="_Toc233328030"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cs="B Nazanin"/>
            <w:noProof/>
            <w:rtl/>
            <w:lang w:bidi="fa-IR"/>
          </w:rPr>
          <w:t xml:space="preserve">: </w:t>
        </w:r>
        <w:r w:rsidRPr="00D622BA">
          <w:rPr>
            <w:rStyle w:val="Hyperlink"/>
            <w:rFonts w:ascii="Arial" w:hAnsi="Arial" w:cs="B Nazanin" w:hint="cs"/>
            <w:noProof/>
            <w:rtl/>
            <w:lang w:bidi="fa-IR"/>
          </w:rPr>
          <w:t>نقص</w:t>
        </w:r>
        <w:r w:rsidRPr="00D622BA">
          <w:rPr>
            <w:rStyle w:val="Hyperlink"/>
            <w:rFonts w:cs="B Nazanin"/>
            <w:noProof/>
            <w:rtl/>
            <w:lang w:bidi="fa-IR"/>
          </w:rPr>
          <w:t xml:space="preserve"> </w:t>
        </w:r>
        <w:r w:rsidRPr="00D622BA">
          <w:rPr>
            <w:rStyle w:val="Hyperlink"/>
            <w:rFonts w:ascii="Arial" w:hAnsi="Arial" w:cs="B Nazanin" w:hint="cs"/>
            <w:noProof/>
            <w:rtl/>
            <w:lang w:bidi="fa-IR"/>
          </w:rPr>
          <w:t>هم‌زمانی</w:t>
        </w:r>
        <w:r w:rsidRPr="00D622BA">
          <w:rPr>
            <w:rStyle w:val="Hyperlink"/>
            <w:rFonts w:cs="B Nazanin"/>
            <w:noProof/>
            <w:rtl/>
            <w:lang w:bidi="fa-IR"/>
          </w:rPr>
          <w:t xml:space="preserve"> </w:t>
        </w:r>
        <w:r w:rsidRPr="00D622BA">
          <w:rPr>
            <w:rStyle w:val="Hyperlink"/>
            <w:rFonts w:ascii="Arial" w:hAnsi="Arial" w:cs="B Nazanin" w:hint="cs"/>
            <w:noProof/>
            <w:rtl/>
            <w:lang w:bidi="fa-IR"/>
          </w:rPr>
          <w:t>در</w:t>
        </w:r>
        <w:r w:rsidRPr="00D622BA">
          <w:rPr>
            <w:rStyle w:val="Hyperlink"/>
            <w:rFonts w:cs="B Nazanin"/>
            <w:noProof/>
            <w:rtl/>
            <w:lang w:bidi="fa-IR"/>
          </w:rPr>
          <w:t xml:space="preserve"> </w:t>
        </w:r>
        <w:r w:rsidRPr="00D622BA">
          <w:rPr>
            <w:rStyle w:val="Hyperlink"/>
            <w:rFonts w:ascii="Arial" w:hAnsi="Arial" w:cs="B Nazanin" w:hint="cs"/>
            <w:noProof/>
            <w:rtl/>
            <w:lang w:bidi="fa-IR"/>
          </w:rPr>
          <w:t>انتظار</w:t>
        </w:r>
        <w:r w:rsidRPr="00D622BA">
          <w:rPr>
            <w:rStyle w:val="Hyperlink"/>
            <w:rFonts w:cs="B Nazanin"/>
            <w:noProof/>
            <w:rtl/>
            <w:lang w:bidi="fa-IR"/>
          </w:rPr>
          <w:t xml:space="preserve"> </w:t>
        </w:r>
        <w:r w:rsidRPr="00D622BA">
          <w:rPr>
            <w:rStyle w:val="Hyperlink"/>
            <w:rFonts w:ascii="Arial" w:hAnsi="Arial" w:cs="B Nazanin" w:hint="cs"/>
            <w:noProof/>
            <w:rtl/>
            <w:lang w:bidi="fa-IR"/>
          </w:rPr>
          <w:t>نتیجه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Toc233328030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69</w:t>
        </w:r>
        <w:r w:rsidRPr="00D622BA">
          <w:rPr>
            <w:rFonts w:cs="B Nazanin"/>
            <w:noProof/>
            <w:webHidden/>
            <w:rtl/>
          </w:rPr>
          <w:fldChar w:fldCharType="end"/>
        </w:r>
      </w:hyperlink>
    </w:p>
    <w:p w14:paraId="1705343D" w14:textId="154E9967" w:rsidR="001F0CE8" w:rsidRPr="00D622BA" w:rsidRDefault="001F0CE8">
      <w:pPr>
        <w:pStyle w:val="TOC2"/>
        <w:tabs>
          <w:tab w:val="right" w:leader="dot" w:pos="8778"/>
        </w:tabs>
        <w:bidi/>
        <w:rPr>
          <w:rFonts w:cs="B Nazanin"/>
          <w:noProof/>
          <w:rtl/>
        </w:rPr>
      </w:pPr>
      <w:hyperlink w:anchor="_Toc233328031"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cs="B Nazanin"/>
            <w:noProof/>
            <w:rtl/>
            <w:lang w:bidi="fa-IR"/>
          </w:rPr>
          <w:t xml:space="preserve">: </w:t>
        </w:r>
        <w:r w:rsidRPr="00D622BA">
          <w:rPr>
            <w:rStyle w:val="Hyperlink"/>
            <w:rFonts w:ascii="Arial" w:hAnsi="Arial" w:cs="B Nazanin" w:hint="cs"/>
            <w:noProof/>
            <w:rtl/>
            <w:lang w:bidi="fa-IR"/>
          </w:rPr>
          <w:t>سوگیری</w:t>
        </w:r>
        <w:r w:rsidRPr="00D622BA">
          <w:rPr>
            <w:rStyle w:val="Hyperlink"/>
            <w:rFonts w:cs="B Nazanin"/>
            <w:noProof/>
            <w:rtl/>
            <w:lang w:bidi="fa-IR"/>
          </w:rPr>
          <w:t xml:space="preserve"> </w:t>
        </w:r>
        <w:r w:rsidRPr="00D622BA">
          <w:rPr>
            <w:rStyle w:val="Hyperlink"/>
            <w:rFonts w:ascii="Arial" w:hAnsi="Arial" w:cs="B Nazanin" w:hint="cs"/>
            <w:noProof/>
            <w:rtl/>
            <w:lang w:bidi="fa-IR"/>
          </w:rPr>
          <w:t>نمونه‌گیری</w:t>
        </w:r>
        <w:r w:rsidRPr="00D622BA">
          <w:rPr>
            <w:rStyle w:val="Hyperlink"/>
            <w:rFonts w:cs="B Nazanin"/>
            <w:noProof/>
            <w:rtl/>
            <w:lang w:bidi="fa-IR"/>
          </w:rPr>
          <w:t xml:space="preserve"> </w:t>
        </w:r>
        <w:r w:rsidRPr="00D622BA">
          <w:rPr>
            <w:rStyle w:val="Hyperlink"/>
            <w:rFonts w:ascii="Arial" w:hAnsi="Arial" w:cs="B Nazanin" w:hint="cs"/>
            <w:noProof/>
            <w:rtl/>
            <w:lang w:bidi="fa-IR"/>
          </w:rPr>
          <w:t>در</w:t>
        </w:r>
        <w:r w:rsidRPr="00D622BA">
          <w:rPr>
            <w:rStyle w:val="Hyperlink"/>
            <w:rFonts w:cs="B Nazanin"/>
            <w:noProof/>
            <w:rtl/>
            <w:lang w:bidi="fa-IR"/>
          </w:rPr>
          <w:t xml:space="preserve"> ACOC</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Toc233328031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69</w:t>
        </w:r>
        <w:r w:rsidRPr="00D622BA">
          <w:rPr>
            <w:rFonts w:cs="B Nazanin"/>
            <w:noProof/>
            <w:webHidden/>
            <w:rtl/>
          </w:rPr>
          <w:fldChar w:fldCharType="end"/>
        </w:r>
      </w:hyperlink>
    </w:p>
    <w:p w14:paraId="3DB1B617" w14:textId="0C520485" w:rsidR="001F0CE8" w:rsidRPr="00D622BA" w:rsidRDefault="001F0CE8">
      <w:pPr>
        <w:pStyle w:val="TOC2"/>
        <w:tabs>
          <w:tab w:val="right" w:leader="dot" w:pos="8778"/>
        </w:tabs>
        <w:bidi/>
        <w:rPr>
          <w:rFonts w:cs="B Nazanin"/>
          <w:noProof/>
          <w:rtl/>
        </w:rPr>
      </w:pPr>
      <w:hyperlink w:anchor="_Toc233328032"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۴</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cs="B Nazanin"/>
            <w:noProof/>
            <w:rtl/>
            <w:lang w:bidi="fa-IR"/>
          </w:rPr>
          <w:t xml:space="preserve">: </w:t>
        </w:r>
        <w:r w:rsidRPr="00D622BA">
          <w:rPr>
            <w:rStyle w:val="Hyperlink"/>
            <w:rFonts w:ascii="Arial" w:hAnsi="Arial" w:cs="B Nazanin" w:hint="cs"/>
            <w:noProof/>
            <w:rtl/>
            <w:lang w:bidi="fa-IR"/>
          </w:rPr>
          <w:t>غیربهینه‌بودن</w:t>
        </w:r>
        <w:r w:rsidRPr="00D622BA">
          <w:rPr>
            <w:rStyle w:val="Hyperlink"/>
            <w:rFonts w:cs="B Nazanin"/>
            <w:noProof/>
            <w:rtl/>
            <w:lang w:bidi="fa-IR"/>
          </w:rPr>
          <w:t xml:space="preserve"> </w:t>
        </w:r>
        <w:r w:rsidRPr="00D622BA">
          <w:rPr>
            <w:rStyle w:val="Hyperlink"/>
            <w:rFonts w:ascii="Arial" w:hAnsi="Arial" w:cs="B Nazanin" w:hint="cs"/>
            <w:noProof/>
            <w:rtl/>
            <w:lang w:bidi="fa-IR"/>
          </w:rPr>
          <w:t>انتخاب</w:t>
        </w:r>
        <w:r w:rsidRPr="00D622BA">
          <w:rPr>
            <w:rStyle w:val="Hyperlink"/>
            <w:rFonts w:cs="B Nazanin"/>
            <w:noProof/>
            <w:rtl/>
            <w:lang w:bidi="fa-IR"/>
          </w:rPr>
          <w:t xml:space="preserve"> </w:t>
        </w:r>
        <w:r w:rsidRPr="00D622BA">
          <w:rPr>
            <w:rStyle w:val="Hyperlink"/>
            <w:rFonts w:ascii="Arial" w:hAnsi="Arial" w:cs="B Nazanin" w:hint="cs"/>
            <w:noProof/>
            <w:rtl/>
            <w:lang w:bidi="fa-IR"/>
          </w:rPr>
          <w:t>حریصانه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Toc233328032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70</w:t>
        </w:r>
        <w:r w:rsidRPr="00D622BA">
          <w:rPr>
            <w:rFonts w:cs="B Nazanin"/>
            <w:noProof/>
            <w:webHidden/>
            <w:rtl/>
          </w:rPr>
          <w:fldChar w:fldCharType="end"/>
        </w:r>
      </w:hyperlink>
    </w:p>
    <w:p w14:paraId="65A37774" w14:textId="02E322D2" w:rsidR="001F0CE8" w:rsidRPr="00D622BA" w:rsidRDefault="001F0CE8">
      <w:pPr>
        <w:pStyle w:val="TOC2"/>
        <w:tabs>
          <w:tab w:val="right" w:leader="dot" w:pos="8778"/>
        </w:tabs>
        <w:bidi/>
        <w:rPr>
          <w:rFonts w:cs="B Nazanin"/>
          <w:noProof/>
          <w:rtl/>
        </w:rPr>
      </w:pPr>
      <w:hyperlink w:anchor="_Toc233328033"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۵</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cs="B Nazanin"/>
            <w:noProof/>
            <w:rtl/>
            <w:lang w:bidi="fa-IR"/>
          </w:rPr>
          <w:t xml:space="preserve">: </w:t>
        </w:r>
        <w:r w:rsidRPr="00D622BA">
          <w:rPr>
            <w:rStyle w:val="Hyperlink"/>
            <w:rFonts w:ascii="Arial" w:hAnsi="Arial" w:cs="B Nazanin" w:hint="cs"/>
            <w:noProof/>
            <w:rtl/>
            <w:lang w:bidi="fa-IR"/>
          </w:rPr>
          <w:t>خطر</w:t>
        </w:r>
        <w:r w:rsidRPr="00D622BA">
          <w:rPr>
            <w:rStyle w:val="Hyperlink"/>
            <w:rFonts w:cs="B Nazanin"/>
            <w:noProof/>
            <w:rtl/>
            <w:lang w:bidi="fa-IR"/>
          </w:rPr>
          <w:t xml:space="preserve"> </w:t>
        </w:r>
        <w:r w:rsidRPr="00D622BA">
          <w:rPr>
            <w:rStyle w:val="Hyperlink"/>
            <w:rFonts w:ascii="Arial" w:hAnsi="Arial" w:cs="B Nazanin" w:hint="cs"/>
            <w:noProof/>
            <w:rtl/>
            <w:lang w:bidi="fa-IR"/>
          </w:rPr>
          <w:t>فساد</w:t>
        </w:r>
        <w:r w:rsidRPr="00D622BA">
          <w:rPr>
            <w:rStyle w:val="Hyperlink"/>
            <w:rFonts w:cs="B Nazanin"/>
            <w:noProof/>
            <w:rtl/>
            <w:lang w:bidi="fa-IR"/>
          </w:rPr>
          <w:t xml:space="preserve"> </w:t>
        </w:r>
        <w:r w:rsidRPr="00D622BA">
          <w:rPr>
            <w:rStyle w:val="Hyperlink"/>
            <w:rFonts w:ascii="Arial" w:hAnsi="Arial" w:cs="B Nazanin" w:hint="cs"/>
            <w:noProof/>
            <w:rtl/>
            <w:lang w:bidi="fa-IR"/>
          </w:rPr>
          <w:t>امتیاز</w:t>
        </w:r>
        <w:r w:rsidRPr="00D622BA">
          <w:rPr>
            <w:rStyle w:val="Hyperlink"/>
            <w:rFonts w:cs="B Nazanin"/>
            <w:noProof/>
            <w:rtl/>
            <w:lang w:bidi="fa-IR"/>
          </w:rPr>
          <w:t xml:space="preserve"> </w:t>
        </w:r>
        <w:r w:rsidRPr="00D622BA">
          <w:rPr>
            <w:rStyle w:val="Hyperlink"/>
            <w:rFonts w:ascii="Arial" w:hAnsi="Arial" w:cs="B Nazanin" w:hint="cs"/>
            <w:noProof/>
            <w:rtl/>
            <w:lang w:bidi="fa-IR"/>
          </w:rPr>
          <w:t>توسط</w:t>
        </w:r>
        <w:r w:rsidRPr="00D622BA">
          <w:rPr>
            <w:rStyle w:val="Hyperlink"/>
            <w:rFonts w:cs="B Nazanin"/>
            <w:noProof/>
            <w:rtl/>
            <w:lang w:bidi="fa-IR"/>
          </w:rPr>
          <w:t xml:space="preserve"> </w:t>
        </w:r>
        <w:r w:rsidRPr="00D622BA">
          <w:rPr>
            <w:rStyle w:val="Hyperlink"/>
            <w:rFonts w:ascii="Arial" w:hAnsi="Arial" w:cs="B Nazanin" w:hint="cs"/>
            <w:noProof/>
            <w:rtl/>
            <w:lang w:bidi="fa-IR"/>
          </w:rPr>
          <w:t>تحلیل</w:t>
        </w:r>
        <w:r w:rsidRPr="00D622BA">
          <w:rPr>
            <w:rStyle w:val="Hyperlink"/>
            <w:rFonts w:cs="B Nazanin"/>
            <w:noProof/>
            <w:rtl/>
            <w:lang w:bidi="fa-IR"/>
          </w:rPr>
          <w:t xml:space="preserve"> </w:t>
        </w:r>
        <w:r w:rsidRPr="00D622BA">
          <w:rPr>
            <w:rStyle w:val="Hyperlink"/>
            <w:rFonts w:ascii="Arial" w:hAnsi="Arial" w:cs="B Nazanin" w:hint="cs"/>
            <w:noProof/>
            <w:rtl/>
            <w:lang w:bidi="fa-IR"/>
          </w:rPr>
          <w:t>هم‌ارزی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Toc233328033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70</w:t>
        </w:r>
        <w:r w:rsidRPr="00D622BA">
          <w:rPr>
            <w:rFonts w:cs="B Nazanin"/>
            <w:noProof/>
            <w:webHidden/>
            <w:rtl/>
          </w:rPr>
          <w:fldChar w:fldCharType="end"/>
        </w:r>
      </w:hyperlink>
    </w:p>
    <w:p w14:paraId="4B2A9AF2" w14:textId="58F699AC" w:rsidR="001F0CE8" w:rsidRPr="00D622BA" w:rsidRDefault="001F0CE8">
      <w:pPr>
        <w:pStyle w:val="TOC2"/>
        <w:tabs>
          <w:tab w:val="right" w:leader="dot" w:pos="8778"/>
        </w:tabs>
        <w:bidi/>
        <w:rPr>
          <w:rFonts w:cs="B Nazanin"/>
          <w:noProof/>
          <w:rtl/>
        </w:rPr>
      </w:pPr>
      <w:hyperlink w:anchor="_Toc233328034"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۶</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cs="B Nazanin"/>
            <w:noProof/>
            <w:rtl/>
            <w:lang w:bidi="fa-IR"/>
          </w:rPr>
          <w:t xml:space="preserve">: </w:t>
        </w:r>
        <w:r w:rsidRPr="00D622BA">
          <w:rPr>
            <w:rStyle w:val="Hyperlink"/>
            <w:rFonts w:ascii="Arial" w:hAnsi="Arial" w:cs="B Nazanin" w:hint="cs"/>
            <w:noProof/>
            <w:rtl/>
            <w:lang w:bidi="fa-IR"/>
          </w:rPr>
          <w:t>اتصال</w:t>
        </w:r>
        <w:r w:rsidRPr="00D622BA">
          <w:rPr>
            <w:rStyle w:val="Hyperlink"/>
            <w:rFonts w:cs="B Nazanin"/>
            <w:noProof/>
            <w:rtl/>
            <w:lang w:bidi="fa-IR"/>
          </w:rPr>
          <w:t xml:space="preserve"> </w:t>
        </w:r>
        <w:r w:rsidRPr="00D622BA">
          <w:rPr>
            <w:rStyle w:val="Hyperlink"/>
            <w:rFonts w:ascii="Arial" w:hAnsi="Arial" w:cs="B Nazanin" w:hint="cs"/>
            <w:noProof/>
            <w:rtl/>
            <w:lang w:bidi="fa-IR"/>
          </w:rPr>
          <w:t>سختِ</w:t>
        </w:r>
        <w:r w:rsidRPr="00D622BA">
          <w:rPr>
            <w:rStyle w:val="Hyperlink"/>
            <w:rFonts w:cs="B Nazanin"/>
            <w:noProof/>
            <w:rtl/>
            <w:lang w:bidi="fa-IR"/>
          </w:rPr>
          <w:t xml:space="preserve"> </w:t>
        </w:r>
        <w:r w:rsidRPr="00D622BA">
          <w:rPr>
            <w:rStyle w:val="Hyperlink"/>
            <w:rFonts w:ascii="Arial" w:hAnsi="Arial" w:cs="B Nazanin" w:hint="cs"/>
            <w:noProof/>
            <w:rtl/>
            <w:lang w:bidi="fa-IR"/>
          </w:rPr>
          <w:t>راهبردها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پیاده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Toc233328034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70</w:t>
        </w:r>
        <w:r w:rsidRPr="00D622BA">
          <w:rPr>
            <w:rFonts w:cs="B Nazanin"/>
            <w:noProof/>
            <w:webHidden/>
            <w:rtl/>
          </w:rPr>
          <w:fldChar w:fldCharType="end"/>
        </w:r>
      </w:hyperlink>
    </w:p>
    <w:p w14:paraId="3C870EC8" w14:textId="457CCB6B" w:rsidR="001F0CE8" w:rsidRPr="00D622BA" w:rsidRDefault="001F0CE8">
      <w:pPr>
        <w:pStyle w:val="TOC2"/>
        <w:tabs>
          <w:tab w:val="right" w:leader="dot" w:pos="8778"/>
        </w:tabs>
        <w:bidi/>
        <w:rPr>
          <w:rFonts w:cs="B Nazanin"/>
          <w:noProof/>
          <w:rtl/>
        </w:rPr>
      </w:pPr>
      <w:hyperlink w:anchor="_Toc233328035"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۷</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cs="B Nazanin"/>
            <w:noProof/>
            <w:rtl/>
            <w:lang w:bidi="fa-IR"/>
          </w:rPr>
          <w:t xml:space="preserve">: </w:t>
        </w:r>
        <w:r w:rsidRPr="00D622BA">
          <w:rPr>
            <w:rStyle w:val="Hyperlink"/>
            <w:rFonts w:ascii="Arial" w:hAnsi="Arial" w:cs="B Nazanin" w:hint="cs"/>
            <w:noProof/>
            <w:rtl/>
            <w:lang w:bidi="fa-IR"/>
          </w:rPr>
          <w:t>آلودگی</w:t>
        </w:r>
        <w:r w:rsidRPr="00D622BA">
          <w:rPr>
            <w:rStyle w:val="Hyperlink"/>
            <w:rFonts w:cs="B Nazanin"/>
            <w:noProof/>
            <w:rtl/>
            <w:lang w:bidi="fa-IR"/>
          </w:rPr>
          <w:t xml:space="preserve"> </w:t>
        </w:r>
        <w:r w:rsidRPr="00D622BA">
          <w:rPr>
            <w:rStyle w:val="Hyperlink"/>
            <w:rFonts w:ascii="Arial" w:hAnsi="Arial" w:cs="B Nazanin" w:hint="cs"/>
            <w:noProof/>
            <w:rtl/>
            <w:lang w:bidi="fa-IR"/>
          </w:rPr>
          <w:t>خروجی</w:t>
        </w:r>
        <w:r w:rsidRPr="00D622BA">
          <w:rPr>
            <w:rStyle w:val="Hyperlink"/>
            <w:rFonts w:cs="B Nazanin"/>
            <w:noProof/>
            <w:rtl/>
            <w:lang w:bidi="fa-IR"/>
          </w:rPr>
          <w:t xml:space="preserve"> </w:t>
        </w:r>
        <w:r w:rsidRPr="00D622BA">
          <w:rPr>
            <w:rStyle w:val="Hyperlink"/>
            <w:rFonts w:ascii="Arial" w:hAnsi="Arial" w:cs="B Nazanin" w:hint="cs"/>
            <w:noProof/>
            <w:rtl/>
            <w:lang w:bidi="fa-IR"/>
          </w:rPr>
          <w:t>استاندارد</w:t>
        </w:r>
        <w:r w:rsidRPr="00D622BA">
          <w:rPr>
            <w:rStyle w:val="Hyperlink"/>
            <w:rFonts w:cs="B Nazanin"/>
            <w:noProof/>
            <w:rtl/>
            <w:lang w:bidi="fa-IR"/>
          </w:rPr>
          <w:t xml:space="preserve"> </w:t>
        </w:r>
        <w:r w:rsidRPr="00D622BA">
          <w:rPr>
            <w:rStyle w:val="Hyperlink"/>
            <w:rFonts w:ascii="Arial" w:hAnsi="Arial" w:cs="B Nazanin" w:hint="cs"/>
            <w:noProof/>
            <w:rtl/>
            <w:lang w:bidi="fa-IR"/>
          </w:rPr>
          <w:t>توسط</w:t>
        </w:r>
        <w:r w:rsidRPr="00D622BA">
          <w:rPr>
            <w:rStyle w:val="Hyperlink"/>
            <w:rFonts w:cs="B Nazanin"/>
            <w:noProof/>
            <w:rtl/>
            <w:lang w:bidi="fa-IR"/>
          </w:rPr>
          <w:t xml:space="preserve"> print</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Toc233328035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70</w:t>
        </w:r>
        <w:r w:rsidRPr="00D622BA">
          <w:rPr>
            <w:rFonts w:cs="B Nazanin"/>
            <w:noProof/>
            <w:webHidden/>
            <w:rtl/>
          </w:rPr>
          <w:fldChar w:fldCharType="end"/>
        </w:r>
      </w:hyperlink>
    </w:p>
    <w:p w14:paraId="244ED278" w14:textId="616ED2EC" w:rsidR="001F0CE8" w:rsidRPr="00D622BA" w:rsidRDefault="001F0CE8">
      <w:pPr>
        <w:pStyle w:val="TOC2"/>
        <w:tabs>
          <w:tab w:val="right" w:leader="dot" w:pos="8778"/>
        </w:tabs>
        <w:bidi/>
        <w:rPr>
          <w:rFonts w:cs="B Nazanin"/>
          <w:noProof/>
          <w:rtl/>
        </w:rPr>
      </w:pPr>
      <w:hyperlink w:anchor="_Toc233328036"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۸</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cs="B Nazanin"/>
            <w:noProof/>
            <w:rtl/>
            <w:lang w:bidi="fa-IR"/>
          </w:rPr>
          <w:t xml:space="preserve">: </w:t>
        </w:r>
        <w:r w:rsidRPr="00D622BA">
          <w:rPr>
            <w:rStyle w:val="Hyperlink"/>
            <w:rFonts w:ascii="Arial" w:hAnsi="Arial" w:cs="B Nazanin" w:hint="cs"/>
            <w:noProof/>
            <w:rtl/>
            <w:lang w:bidi="fa-IR"/>
          </w:rPr>
          <w:t>شکنندگی</w:t>
        </w:r>
        <w:r w:rsidRPr="00D622BA">
          <w:rPr>
            <w:rStyle w:val="Hyperlink"/>
            <w:rFonts w:cs="B Nazanin"/>
            <w:noProof/>
            <w:rtl/>
            <w:lang w:bidi="fa-IR"/>
          </w:rPr>
          <w:t xml:space="preserve"> </w:t>
        </w:r>
        <w:r w:rsidRPr="00D622BA">
          <w:rPr>
            <w:rStyle w:val="Hyperlink"/>
            <w:rFonts w:ascii="Arial" w:hAnsi="Arial" w:cs="B Nazanin" w:hint="cs"/>
            <w:noProof/>
            <w:rtl/>
            <w:lang w:bidi="fa-IR"/>
          </w:rPr>
          <w:t>قرارداد</w:t>
        </w:r>
        <w:r w:rsidRPr="00D622BA">
          <w:rPr>
            <w:rStyle w:val="Hyperlink"/>
            <w:rFonts w:cs="B Nazanin"/>
            <w:noProof/>
            <w:rtl/>
            <w:lang w:bidi="fa-IR"/>
          </w:rPr>
          <w:t xml:space="preserve"> </w:t>
        </w:r>
        <w:r w:rsidRPr="00D622BA">
          <w:rPr>
            <w:rStyle w:val="Hyperlink"/>
            <w:rFonts w:ascii="Arial" w:hAnsi="Arial" w:cs="B Nazanin" w:hint="cs"/>
            <w:noProof/>
            <w:rtl/>
            <w:lang w:bidi="fa-IR"/>
          </w:rPr>
          <w:t>داده</w:t>
        </w:r>
        <w:r w:rsidRPr="00D622BA">
          <w:rPr>
            <w:rStyle w:val="Hyperlink"/>
            <w:rFonts w:cs="B Nazanin"/>
            <w:noProof/>
            <w:rtl/>
            <w:lang w:bidi="fa-IR"/>
          </w:rPr>
          <w:t xml:space="preserve"> </w:t>
        </w:r>
        <w:r w:rsidRPr="00D622BA">
          <w:rPr>
            <w:rStyle w:val="Hyperlink"/>
            <w:rFonts w:ascii="Arial" w:hAnsi="Arial" w:cs="B Nazanin" w:hint="cs"/>
            <w:noProof/>
            <w:rtl/>
            <w:lang w:bidi="fa-IR"/>
          </w:rPr>
          <w:t>در</w:t>
        </w:r>
        <w:r w:rsidRPr="00D622BA">
          <w:rPr>
            <w:rStyle w:val="Hyperlink"/>
            <w:rFonts w:cs="B Nazanin"/>
            <w:noProof/>
            <w:rtl/>
            <w:lang w:bidi="fa-IR"/>
          </w:rPr>
          <w:t xml:space="preserve"> </w:t>
        </w:r>
        <w:r w:rsidRPr="00D622BA">
          <w:rPr>
            <w:rStyle w:val="Hyperlink"/>
            <w:rFonts w:ascii="Arial" w:hAnsi="Arial" w:cs="B Nazanin" w:hint="cs"/>
            <w:noProof/>
            <w:rtl/>
            <w:lang w:bidi="fa-IR"/>
          </w:rPr>
          <w:t>برابر</w:t>
        </w:r>
        <w:r w:rsidRPr="00D622BA">
          <w:rPr>
            <w:rStyle w:val="Hyperlink"/>
            <w:rFonts w:cs="B Nazanin"/>
            <w:noProof/>
            <w:rtl/>
            <w:lang w:bidi="fa-IR"/>
          </w:rPr>
          <w:t xml:space="preserve"> </w:t>
        </w:r>
        <w:r w:rsidRPr="00D622BA">
          <w:rPr>
            <w:rStyle w:val="Hyperlink"/>
            <w:rFonts w:ascii="Arial" w:hAnsi="Arial" w:cs="B Nazanin" w:hint="cs"/>
            <w:noProof/>
            <w:rtl/>
            <w:lang w:bidi="fa-IR"/>
          </w:rPr>
          <w:t>تغییر</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Toc233328036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70</w:t>
        </w:r>
        <w:r w:rsidRPr="00D622BA">
          <w:rPr>
            <w:rFonts w:cs="B Nazanin"/>
            <w:noProof/>
            <w:webHidden/>
            <w:rtl/>
          </w:rPr>
          <w:fldChar w:fldCharType="end"/>
        </w:r>
      </w:hyperlink>
    </w:p>
    <w:p w14:paraId="7EED07D4" w14:textId="22F794EA" w:rsidR="001F0CE8" w:rsidRPr="00D622BA" w:rsidRDefault="001F0CE8">
      <w:pPr>
        <w:pStyle w:val="TOC2"/>
        <w:tabs>
          <w:tab w:val="right" w:leader="dot" w:pos="8778"/>
        </w:tabs>
        <w:bidi/>
        <w:rPr>
          <w:rFonts w:cs="B Nazanin"/>
          <w:noProof/>
          <w:rtl/>
        </w:rPr>
      </w:pPr>
      <w:hyperlink w:anchor="_Toc233328037"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۹</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cs="B Nazanin"/>
            <w:noProof/>
            <w:rtl/>
            <w:lang w:bidi="fa-IR"/>
          </w:rPr>
          <w:t xml:space="preserve"> </w:t>
        </w:r>
        <w:r w:rsidRPr="00D622BA">
          <w:rPr>
            <w:rStyle w:val="Hyperlink"/>
            <w:rFonts w:ascii="Arial" w:hAnsi="Arial" w:cs="B Nazanin" w:hint="cs"/>
            <w:noProof/>
            <w:rtl/>
            <w:lang w:bidi="fa-IR"/>
          </w:rPr>
          <w:t>باز</w:t>
        </w:r>
        <w:r w:rsidRPr="00D622BA">
          <w:rPr>
            <w:rStyle w:val="Hyperlink"/>
            <w:rFonts w:cs="B Nazanin"/>
            <w:noProof/>
            <w:rtl/>
            <w:lang w:bidi="fa-IR"/>
          </w:rPr>
          <w:t xml:space="preserve">: </w:t>
        </w:r>
        <w:r w:rsidRPr="00D622BA">
          <w:rPr>
            <w:rStyle w:val="Hyperlink"/>
            <w:rFonts w:ascii="Arial" w:hAnsi="Arial" w:cs="B Nazanin" w:hint="cs"/>
            <w:noProof/>
            <w:rtl/>
            <w:lang w:bidi="fa-IR"/>
          </w:rPr>
          <w:t>ناهماهنگی</w:t>
        </w:r>
        <w:r w:rsidRPr="00D622BA">
          <w:rPr>
            <w:rStyle w:val="Hyperlink"/>
            <w:rFonts w:cs="B Nazanin"/>
            <w:noProof/>
            <w:rtl/>
            <w:lang w:bidi="fa-IR"/>
          </w:rPr>
          <w:t xml:space="preserve"> </w:t>
        </w:r>
        <w:r w:rsidRPr="00D622BA">
          <w:rPr>
            <w:rStyle w:val="Hyperlink"/>
            <w:rFonts w:ascii="Arial" w:hAnsi="Arial" w:cs="B Nazanin" w:hint="cs"/>
            <w:noProof/>
            <w:rtl/>
            <w:lang w:bidi="fa-IR"/>
          </w:rPr>
          <w:t>رابط</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قرارداد</w:t>
        </w:r>
        <w:r w:rsidRPr="00D622BA">
          <w:rPr>
            <w:rStyle w:val="Hyperlink"/>
            <w:rFonts w:cs="B Nazanin"/>
            <w:noProof/>
            <w:rtl/>
            <w:lang w:bidi="fa-IR"/>
          </w:rPr>
          <w:t xml:space="preserve"> </w:t>
        </w:r>
        <w:r w:rsidRPr="00D622BA">
          <w:rPr>
            <w:rStyle w:val="Hyperlink"/>
            <w:rFonts w:ascii="Arial" w:hAnsi="Arial" w:cs="B Nazanin" w:hint="cs"/>
            <w:noProof/>
            <w:rtl/>
            <w:lang w:bidi="fa-IR"/>
          </w:rPr>
          <w:t>فراخوانی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Toc233328037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70</w:t>
        </w:r>
        <w:r w:rsidRPr="00D622BA">
          <w:rPr>
            <w:rFonts w:cs="B Nazanin"/>
            <w:noProof/>
            <w:webHidden/>
            <w:rtl/>
          </w:rPr>
          <w:fldChar w:fldCharType="end"/>
        </w:r>
      </w:hyperlink>
    </w:p>
    <w:p w14:paraId="66523FBB" w14:textId="3B5B4D2B" w:rsidR="001F0CE8" w:rsidRPr="00D622BA" w:rsidRDefault="001F0CE8">
      <w:pPr>
        <w:pStyle w:val="TOC2"/>
        <w:tabs>
          <w:tab w:val="right" w:leader="dot" w:pos="8778"/>
        </w:tabs>
        <w:bidi/>
        <w:rPr>
          <w:rFonts w:cs="B Nazanin"/>
          <w:noProof/>
          <w:rtl/>
        </w:rPr>
      </w:pPr>
      <w:hyperlink w:anchor="_Toc233328038"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۱۰</w:t>
        </w:r>
        <w:r w:rsidRPr="00D622BA">
          <w:rPr>
            <w:rStyle w:val="Hyperlink"/>
            <w:rFonts w:cs="B Nazanin"/>
            <w:noProof/>
            <w:rtl/>
            <w:lang w:bidi="fa-IR"/>
          </w:rPr>
          <w:t xml:space="preserve"> </w:t>
        </w:r>
        <w:r w:rsidRPr="00D622BA">
          <w:rPr>
            <w:rStyle w:val="Hyperlink"/>
            <w:rFonts w:ascii="Arial" w:hAnsi="Arial" w:cs="B Nazanin" w:hint="cs"/>
            <w:noProof/>
            <w:rtl/>
            <w:lang w:bidi="fa-IR"/>
          </w:rPr>
          <w:t>دفتر</w:t>
        </w:r>
        <w:r w:rsidRPr="00D622BA">
          <w:rPr>
            <w:rStyle w:val="Hyperlink"/>
            <w:rFonts w:cs="B Nazanin"/>
            <w:noProof/>
            <w:rtl/>
            <w:lang w:bidi="fa-IR"/>
          </w:rPr>
          <w:t xml:space="preserve"> </w:t>
        </w:r>
        <w:r w:rsidRPr="00D622BA">
          <w:rPr>
            <w:rStyle w:val="Hyperlink"/>
            <w:rFonts w:ascii="Arial" w:hAnsi="Arial" w:cs="B Nazanin" w:hint="cs"/>
            <w:noProof/>
            <w:rtl/>
            <w:lang w:bidi="fa-IR"/>
          </w:rPr>
          <w:t>ثبت</w:t>
        </w:r>
        <w:r w:rsidRPr="00D622BA">
          <w:rPr>
            <w:rStyle w:val="Hyperlink"/>
            <w:rFonts w:cs="B Nazanin"/>
            <w:noProof/>
            <w:rtl/>
            <w:lang w:bidi="fa-IR"/>
          </w:rPr>
          <w:t xml:space="preserve"> </w:t>
        </w:r>
        <w:r w:rsidRPr="00D622BA">
          <w:rPr>
            <w:rStyle w:val="Hyperlink"/>
            <w:rFonts w:ascii="Arial" w:hAnsi="Arial" w:cs="B Nazanin" w:hint="cs"/>
            <w:noProof/>
            <w:rtl/>
            <w:lang w:bidi="fa-IR"/>
          </w:rPr>
          <w:t>مسائل</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راه‌حل‌ها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Toc233328038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70</w:t>
        </w:r>
        <w:r w:rsidRPr="00D622BA">
          <w:rPr>
            <w:rFonts w:cs="B Nazanin"/>
            <w:noProof/>
            <w:webHidden/>
            <w:rtl/>
          </w:rPr>
          <w:fldChar w:fldCharType="end"/>
        </w:r>
      </w:hyperlink>
    </w:p>
    <w:p w14:paraId="7C63E28A" w14:textId="42108875" w:rsidR="001F0CE8" w:rsidRPr="00D622BA" w:rsidRDefault="001F0CE8">
      <w:pPr>
        <w:pStyle w:val="TOC2"/>
        <w:tabs>
          <w:tab w:val="right" w:leader="dot" w:pos="8778"/>
        </w:tabs>
        <w:bidi/>
        <w:rPr>
          <w:rFonts w:cs="B Nazanin"/>
          <w:noProof/>
          <w:rtl/>
        </w:rPr>
      </w:pPr>
      <w:hyperlink w:anchor="_Toc233328039"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۱۱</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cs="B Nazanin"/>
            <w:noProof/>
            <w:rtl/>
            <w:lang w:bidi="fa-IR"/>
          </w:rPr>
          <w:t xml:space="preserve">: </w:t>
        </w:r>
        <w:r w:rsidRPr="00D622BA">
          <w:rPr>
            <w:rStyle w:val="Hyperlink"/>
            <w:rFonts w:ascii="Arial" w:hAnsi="Arial" w:cs="B Nazanin" w:hint="cs"/>
            <w:noProof/>
            <w:rtl/>
            <w:lang w:bidi="fa-IR"/>
          </w:rPr>
          <w:t>جهش‌های</w:t>
        </w:r>
        <w:r w:rsidRPr="00D622BA">
          <w:rPr>
            <w:rStyle w:val="Hyperlink"/>
            <w:rFonts w:cs="B Nazanin"/>
            <w:noProof/>
            <w:rtl/>
            <w:lang w:bidi="fa-IR"/>
          </w:rPr>
          <w:t xml:space="preserve"> </w:t>
        </w:r>
        <w:r w:rsidRPr="00D622BA">
          <w:rPr>
            <w:rStyle w:val="Hyperlink"/>
            <w:rFonts w:ascii="Arial" w:hAnsi="Arial" w:cs="B Nazanin" w:hint="cs"/>
            <w:noProof/>
            <w:rtl/>
            <w:lang w:bidi="fa-IR"/>
          </w:rPr>
          <w:t>کاذب</w:t>
        </w:r>
        <w:r w:rsidRPr="00D622BA">
          <w:rPr>
            <w:rStyle w:val="Hyperlink"/>
            <w:rFonts w:cs="B Nazanin"/>
            <w:noProof/>
            <w:rtl/>
            <w:lang w:bidi="fa-IR"/>
          </w:rPr>
          <w:t xml:space="preserve"> </w:t>
        </w:r>
        <w:r w:rsidRPr="00D622BA">
          <w:rPr>
            <w:rStyle w:val="Hyperlink"/>
            <w:rFonts w:ascii="Arial" w:hAnsi="Arial" w:cs="B Nazanin" w:hint="cs"/>
            <w:noProof/>
            <w:rtl/>
            <w:lang w:bidi="fa-IR"/>
          </w:rPr>
          <w:t>ناشی</w:t>
        </w:r>
        <w:r w:rsidRPr="00D622BA">
          <w:rPr>
            <w:rStyle w:val="Hyperlink"/>
            <w:rFonts w:cs="B Nazanin"/>
            <w:noProof/>
            <w:rtl/>
            <w:lang w:bidi="fa-IR"/>
          </w:rPr>
          <w:t xml:space="preserve"> </w:t>
        </w:r>
        <w:r w:rsidRPr="00D622BA">
          <w:rPr>
            <w:rStyle w:val="Hyperlink"/>
            <w:rFonts w:ascii="Arial" w:hAnsi="Arial" w:cs="B Nazanin" w:hint="cs"/>
            <w:noProof/>
            <w:rtl/>
            <w:lang w:bidi="fa-IR"/>
          </w:rPr>
          <w:t>از</w:t>
        </w:r>
        <w:r w:rsidRPr="00D622BA">
          <w:rPr>
            <w:rStyle w:val="Hyperlink"/>
            <w:rFonts w:cs="B Nazanin"/>
            <w:noProof/>
            <w:rtl/>
            <w:lang w:bidi="fa-IR"/>
          </w:rPr>
          <w:t xml:space="preserve"> </w:t>
        </w:r>
        <w:r w:rsidRPr="00D622BA">
          <w:rPr>
            <w:rStyle w:val="Hyperlink"/>
            <w:rFonts w:ascii="Arial" w:hAnsi="Arial" w:cs="B Nazanin" w:hint="cs"/>
            <w:noProof/>
            <w:rtl/>
            <w:lang w:bidi="fa-IR"/>
          </w:rPr>
          <w:t>تفاوت</w:t>
        </w:r>
        <w:r w:rsidRPr="00D622BA">
          <w:rPr>
            <w:rStyle w:val="Hyperlink"/>
            <w:rFonts w:cs="B Nazanin"/>
            <w:noProof/>
            <w:rtl/>
            <w:lang w:bidi="fa-IR"/>
          </w:rPr>
          <w:t xml:space="preserve"> </w:t>
        </w:r>
        <w:r w:rsidRPr="00D622BA">
          <w:rPr>
            <w:rStyle w:val="Hyperlink"/>
            <w:rFonts w:ascii="Arial" w:hAnsi="Arial" w:cs="B Nazanin" w:hint="cs"/>
            <w:noProof/>
            <w:rtl/>
            <w:lang w:bidi="fa-IR"/>
          </w:rPr>
          <w:t>قالب‌بندی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Toc233328039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71</w:t>
        </w:r>
        <w:r w:rsidRPr="00D622BA">
          <w:rPr>
            <w:rFonts w:cs="B Nazanin"/>
            <w:noProof/>
            <w:webHidden/>
            <w:rtl/>
          </w:rPr>
          <w:fldChar w:fldCharType="end"/>
        </w:r>
      </w:hyperlink>
    </w:p>
    <w:p w14:paraId="1EF6C0C5" w14:textId="006082AF" w:rsidR="001F0CE8" w:rsidRPr="00D622BA" w:rsidRDefault="001F0CE8">
      <w:pPr>
        <w:pStyle w:val="TOC2"/>
        <w:tabs>
          <w:tab w:val="right" w:leader="dot" w:pos="8778"/>
        </w:tabs>
        <w:bidi/>
        <w:rPr>
          <w:rFonts w:cs="B Nazanin"/>
          <w:noProof/>
          <w:rtl/>
        </w:rPr>
      </w:pPr>
      <w:hyperlink w:anchor="_Toc233328040"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۱۲</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cs="B Nazanin"/>
            <w:noProof/>
            <w:rtl/>
            <w:lang w:bidi="fa-IR"/>
          </w:rPr>
          <w:t xml:space="preserve">: </w:t>
        </w:r>
        <w:r w:rsidRPr="00D622BA">
          <w:rPr>
            <w:rStyle w:val="Hyperlink"/>
            <w:rFonts w:ascii="Arial" w:hAnsi="Arial" w:cs="B Nazanin" w:hint="cs"/>
            <w:noProof/>
            <w:rtl/>
            <w:lang w:bidi="fa-IR"/>
          </w:rPr>
          <w:t>ناشدنی‌بودن</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ILP</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Toc233328040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71</w:t>
        </w:r>
        <w:r w:rsidRPr="00D622BA">
          <w:rPr>
            <w:rFonts w:cs="B Nazanin"/>
            <w:noProof/>
            <w:webHidden/>
            <w:rtl/>
          </w:rPr>
          <w:fldChar w:fldCharType="end"/>
        </w:r>
      </w:hyperlink>
    </w:p>
    <w:p w14:paraId="7B4E0A1F" w14:textId="47CDBEA8" w:rsidR="001F0CE8" w:rsidRPr="00D622BA" w:rsidRDefault="001F0CE8">
      <w:pPr>
        <w:pStyle w:val="TOC2"/>
        <w:tabs>
          <w:tab w:val="right" w:leader="dot" w:pos="8778"/>
        </w:tabs>
        <w:bidi/>
        <w:rPr>
          <w:rFonts w:cs="B Nazanin"/>
          <w:noProof/>
          <w:rtl/>
        </w:rPr>
      </w:pPr>
      <w:hyperlink w:anchor="_Toc233328041"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۱۳</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cs="B Nazanin"/>
            <w:noProof/>
            <w:rtl/>
            <w:lang w:bidi="fa-IR"/>
          </w:rPr>
          <w:t xml:space="preserve">: </w:t>
        </w:r>
        <w:r w:rsidRPr="00D622BA">
          <w:rPr>
            <w:rStyle w:val="Hyperlink"/>
            <w:rFonts w:ascii="Arial" w:hAnsi="Arial" w:cs="B Nazanin" w:hint="cs"/>
            <w:noProof/>
            <w:rtl/>
            <w:lang w:bidi="fa-IR"/>
          </w:rPr>
          <w:t>شکنندگی</w:t>
        </w:r>
        <w:r w:rsidRPr="00D622BA">
          <w:rPr>
            <w:rStyle w:val="Hyperlink"/>
            <w:rFonts w:cs="B Nazanin"/>
            <w:noProof/>
            <w:rtl/>
            <w:lang w:bidi="fa-IR"/>
          </w:rPr>
          <w:t xml:space="preserve"> </w:t>
        </w:r>
        <w:r w:rsidRPr="00D622BA">
          <w:rPr>
            <w:rStyle w:val="Hyperlink"/>
            <w:rFonts w:ascii="Arial" w:hAnsi="Arial" w:cs="B Nazanin" w:hint="cs"/>
            <w:noProof/>
            <w:rtl/>
            <w:lang w:bidi="fa-IR"/>
          </w:rPr>
          <w:t>در</w:t>
        </w:r>
        <w:r w:rsidRPr="00D622BA">
          <w:rPr>
            <w:rStyle w:val="Hyperlink"/>
            <w:rFonts w:cs="B Nazanin"/>
            <w:noProof/>
            <w:rtl/>
            <w:lang w:bidi="fa-IR"/>
          </w:rPr>
          <w:t xml:space="preserve"> </w:t>
        </w:r>
        <w:r w:rsidRPr="00D622BA">
          <w:rPr>
            <w:rStyle w:val="Hyperlink"/>
            <w:rFonts w:ascii="Arial" w:hAnsi="Arial" w:cs="B Nazanin" w:hint="cs"/>
            <w:noProof/>
            <w:rtl/>
            <w:lang w:bidi="fa-IR"/>
          </w:rPr>
          <w:t>برابر</w:t>
        </w:r>
        <w:r w:rsidRPr="00D622BA">
          <w:rPr>
            <w:rStyle w:val="Hyperlink"/>
            <w:rFonts w:cs="B Nazanin"/>
            <w:noProof/>
            <w:rtl/>
            <w:lang w:bidi="fa-IR"/>
          </w:rPr>
          <w:t xml:space="preserve"> </w:t>
        </w:r>
        <w:r w:rsidRPr="00D622BA">
          <w:rPr>
            <w:rStyle w:val="Hyperlink"/>
            <w:rFonts w:ascii="Arial" w:hAnsi="Arial" w:cs="B Nazanin" w:hint="cs"/>
            <w:noProof/>
            <w:rtl/>
            <w:lang w:bidi="fa-IR"/>
          </w:rPr>
          <w:t>خطاهای</w:t>
        </w:r>
        <w:r w:rsidRPr="00D622BA">
          <w:rPr>
            <w:rStyle w:val="Hyperlink"/>
            <w:rFonts w:cs="B Nazanin"/>
            <w:noProof/>
            <w:rtl/>
            <w:lang w:bidi="fa-IR"/>
          </w:rPr>
          <w:t xml:space="preserve"> </w:t>
        </w:r>
        <w:r w:rsidRPr="00D622BA">
          <w:rPr>
            <w:rStyle w:val="Hyperlink"/>
            <w:rFonts w:ascii="Arial" w:hAnsi="Arial" w:cs="B Nazanin" w:hint="cs"/>
            <w:noProof/>
            <w:rtl/>
            <w:lang w:bidi="fa-IR"/>
          </w:rPr>
          <w:t>سرویس</w:t>
        </w:r>
        <w:r w:rsidRPr="00D622BA">
          <w:rPr>
            <w:rStyle w:val="Hyperlink"/>
            <w:rFonts w:cs="B Nazanin"/>
            <w:noProof/>
            <w:rtl/>
            <w:lang w:bidi="fa-IR"/>
          </w:rPr>
          <w:t xml:space="preserve"> </w:t>
        </w:r>
        <w:r w:rsidRPr="00D622BA">
          <w:rPr>
            <w:rStyle w:val="Hyperlink"/>
            <w:rFonts w:ascii="Arial" w:hAnsi="Arial" w:cs="B Nazanin" w:hint="cs"/>
            <w:noProof/>
            <w:rtl/>
            <w:lang w:bidi="fa-IR"/>
          </w:rPr>
          <w:t>مدل</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Toc233328041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71</w:t>
        </w:r>
        <w:r w:rsidRPr="00D622BA">
          <w:rPr>
            <w:rFonts w:cs="B Nazanin"/>
            <w:noProof/>
            <w:webHidden/>
            <w:rtl/>
          </w:rPr>
          <w:fldChar w:fldCharType="end"/>
        </w:r>
      </w:hyperlink>
    </w:p>
    <w:p w14:paraId="7BE74F2E" w14:textId="24EB5E26" w:rsidR="001F0CE8" w:rsidRPr="00D622BA" w:rsidRDefault="001F0CE8">
      <w:pPr>
        <w:pStyle w:val="TOC2"/>
        <w:tabs>
          <w:tab w:val="right" w:leader="dot" w:pos="8778"/>
        </w:tabs>
        <w:bidi/>
        <w:rPr>
          <w:rFonts w:cs="B Nazanin"/>
          <w:noProof/>
          <w:rtl/>
        </w:rPr>
      </w:pPr>
      <w:hyperlink w:anchor="_Toc233328042" w:history="1">
        <w:r w:rsidRPr="00D622BA">
          <w:rPr>
            <w:rStyle w:val="Hyperlink"/>
            <w:rFonts w:ascii="Arial" w:hAnsi="Arial" w:cs="B Nazanin" w:hint="cs"/>
            <w:noProof/>
            <w:rtl/>
            <w:lang w:bidi="fa-IR"/>
          </w:rPr>
          <w:t>۱۲</w:t>
        </w:r>
        <w:r w:rsidRPr="00D622BA">
          <w:rPr>
            <w:rStyle w:val="Hyperlink"/>
            <w:rFonts w:cs="B Nazanin"/>
            <w:noProof/>
            <w:rtl/>
            <w:lang w:bidi="fa-IR"/>
          </w:rPr>
          <w:t>.</w:t>
        </w:r>
        <w:r w:rsidRPr="00D622BA">
          <w:rPr>
            <w:rStyle w:val="Hyperlink"/>
            <w:rFonts w:ascii="Arial" w:hAnsi="Arial" w:cs="B Nazanin" w:hint="cs"/>
            <w:noProof/>
            <w:rtl/>
            <w:lang w:bidi="fa-IR"/>
          </w:rPr>
          <w:t>۱۴</w:t>
        </w:r>
        <w:r w:rsidRPr="00D622BA">
          <w:rPr>
            <w:rStyle w:val="Hyperlink"/>
            <w:rFonts w:cs="B Nazanin"/>
            <w:noProof/>
            <w:rtl/>
            <w:lang w:bidi="fa-IR"/>
          </w:rPr>
          <w:t xml:space="preserve"> </w:t>
        </w:r>
        <w:r w:rsidRPr="00D622BA">
          <w:rPr>
            <w:rStyle w:val="Hyperlink"/>
            <w:rFonts w:ascii="Arial" w:hAnsi="Arial" w:cs="B Nazanin" w:hint="cs"/>
            <w:noProof/>
            <w:rtl/>
            <w:lang w:bidi="fa-IR"/>
          </w:rPr>
          <w:t>مسئله</w:t>
        </w:r>
        <w:r w:rsidRPr="00D622BA">
          <w:rPr>
            <w:rStyle w:val="Hyperlink"/>
            <w:rFonts w:cs="B Nazanin"/>
            <w:noProof/>
            <w:rtl/>
            <w:lang w:bidi="fa-IR"/>
          </w:rPr>
          <w:t xml:space="preserve">: </w:t>
        </w:r>
        <w:r w:rsidRPr="00D622BA">
          <w:rPr>
            <w:rStyle w:val="Hyperlink"/>
            <w:rFonts w:ascii="Arial" w:hAnsi="Arial" w:cs="B Nazanin" w:hint="cs"/>
            <w:noProof/>
            <w:rtl/>
            <w:lang w:bidi="fa-IR"/>
          </w:rPr>
          <w:t>وابستگیِ</w:t>
        </w:r>
        <w:r w:rsidRPr="00D622BA">
          <w:rPr>
            <w:rStyle w:val="Hyperlink"/>
            <w:rFonts w:cs="B Nazanin"/>
            <w:noProof/>
            <w:rtl/>
            <w:lang w:bidi="fa-IR"/>
          </w:rPr>
          <w:t xml:space="preserve"> </w:t>
        </w:r>
        <w:r w:rsidRPr="00D622BA">
          <w:rPr>
            <w:rStyle w:val="Hyperlink"/>
            <w:rFonts w:ascii="Arial" w:hAnsi="Arial" w:cs="B Nazanin" w:hint="cs"/>
            <w:noProof/>
            <w:rtl/>
            <w:lang w:bidi="fa-IR"/>
          </w:rPr>
          <w:t>اعلام‌نشده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Flask</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Toc233328042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71</w:t>
        </w:r>
        <w:r w:rsidRPr="00D622BA">
          <w:rPr>
            <w:rFonts w:cs="B Nazanin"/>
            <w:noProof/>
            <w:webHidden/>
            <w:rtl/>
          </w:rPr>
          <w:fldChar w:fldCharType="end"/>
        </w:r>
      </w:hyperlink>
    </w:p>
    <w:p w14:paraId="73D584BB" w14:textId="14357E70" w:rsidR="001F0CE8" w:rsidRPr="00D622BA" w:rsidRDefault="001F0CE8">
      <w:pPr>
        <w:pStyle w:val="TOC1"/>
        <w:tabs>
          <w:tab w:val="right" w:leader="dot" w:pos="8778"/>
        </w:tabs>
        <w:bidi/>
        <w:rPr>
          <w:rFonts w:cs="B Nazanin"/>
          <w:noProof/>
          <w:rtl/>
        </w:rPr>
      </w:pPr>
      <w:hyperlink w:anchor="_Toc233328043"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۱۳</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تاریخچه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بهینه‌سازی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Toc233328043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72</w:t>
        </w:r>
        <w:r w:rsidRPr="00D622BA">
          <w:rPr>
            <w:rFonts w:cs="B Nazanin"/>
            <w:noProof/>
            <w:webHidden/>
            <w:rtl/>
          </w:rPr>
          <w:fldChar w:fldCharType="end"/>
        </w:r>
      </w:hyperlink>
    </w:p>
    <w:p w14:paraId="6151DEDC" w14:textId="32346292" w:rsidR="001F0CE8" w:rsidRPr="00D622BA" w:rsidRDefault="001F0CE8">
      <w:pPr>
        <w:pStyle w:val="TOC1"/>
        <w:tabs>
          <w:tab w:val="right" w:leader="dot" w:pos="8778"/>
        </w:tabs>
        <w:bidi/>
        <w:rPr>
          <w:rFonts w:cs="B Nazanin"/>
          <w:noProof/>
          <w:rtl/>
        </w:rPr>
      </w:pPr>
      <w:hyperlink w:anchor="_Toc233328044"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۱۴</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تصمیمات</w:t>
        </w:r>
        <w:r w:rsidRPr="00D622BA">
          <w:rPr>
            <w:rStyle w:val="Hyperlink"/>
            <w:rFonts w:cs="B Nazanin"/>
            <w:noProof/>
            <w:rtl/>
            <w:lang w:bidi="fa-IR"/>
          </w:rPr>
          <w:t xml:space="preserve"> </w:t>
        </w:r>
        <w:r w:rsidRPr="00D622BA">
          <w:rPr>
            <w:rStyle w:val="Hyperlink"/>
            <w:rFonts w:ascii="Arial" w:hAnsi="Arial" w:cs="B Nazanin" w:hint="cs"/>
            <w:noProof/>
            <w:rtl/>
            <w:lang w:bidi="fa-IR"/>
          </w:rPr>
          <w:t>مهندسی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Toc233328044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73</w:t>
        </w:r>
        <w:r w:rsidRPr="00D622BA">
          <w:rPr>
            <w:rFonts w:cs="B Nazanin"/>
            <w:noProof/>
            <w:webHidden/>
            <w:rtl/>
          </w:rPr>
          <w:fldChar w:fldCharType="end"/>
        </w:r>
      </w:hyperlink>
    </w:p>
    <w:p w14:paraId="1CDF918A" w14:textId="51E9242C" w:rsidR="001F0CE8" w:rsidRPr="00D622BA" w:rsidRDefault="001F0CE8">
      <w:pPr>
        <w:pStyle w:val="TOC1"/>
        <w:tabs>
          <w:tab w:val="right" w:leader="dot" w:pos="8778"/>
        </w:tabs>
        <w:bidi/>
        <w:rPr>
          <w:rFonts w:cs="B Nazanin"/>
          <w:noProof/>
          <w:rtl/>
        </w:rPr>
      </w:pPr>
      <w:hyperlink w:anchor="_Toc233328045"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۱۵</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اعتبارسنجی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صحت‌سنجی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Toc233328045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74</w:t>
        </w:r>
        <w:r w:rsidRPr="00D622BA">
          <w:rPr>
            <w:rFonts w:cs="B Nazanin"/>
            <w:noProof/>
            <w:webHidden/>
            <w:rtl/>
          </w:rPr>
          <w:fldChar w:fldCharType="end"/>
        </w:r>
      </w:hyperlink>
    </w:p>
    <w:p w14:paraId="47DF1906" w14:textId="1F08884F" w:rsidR="001F0CE8" w:rsidRPr="00D622BA" w:rsidRDefault="001F0CE8">
      <w:pPr>
        <w:pStyle w:val="TOC2"/>
        <w:tabs>
          <w:tab w:val="right" w:leader="dot" w:pos="8778"/>
        </w:tabs>
        <w:bidi/>
        <w:rPr>
          <w:rFonts w:cs="B Nazanin"/>
          <w:noProof/>
          <w:rtl/>
        </w:rPr>
      </w:pPr>
      <w:hyperlink w:anchor="_Toc233328046" w:history="1">
        <w:r w:rsidRPr="00D622BA">
          <w:rPr>
            <w:rStyle w:val="Hyperlink"/>
            <w:rFonts w:ascii="Arial" w:hAnsi="Arial" w:cs="B Nazanin" w:hint="cs"/>
            <w:noProof/>
            <w:rtl/>
            <w:lang w:bidi="fa-IR"/>
          </w:rPr>
          <w:t>۱۳</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آزمون‌های</w:t>
        </w:r>
        <w:r w:rsidRPr="00D622BA">
          <w:rPr>
            <w:rStyle w:val="Hyperlink"/>
            <w:rFonts w:cs="B Nazanin"/>
            <w:noProof/>
            <w:rtl/>
            <w:lang w:bidi="fa-IR"/>
          </w:rPr>
          <w:t xml:space="preserve"> </w:t>
        </w:r>
        <w:r w:rsidRPr="00D622BA">
          <w:rPr>
            <w:rStyle w:val="Hyperlink"/>
            <w:rFonts w:ascii="Arial" w:hAnsi="Arial" w:cs="B Nazanin" w:hint="cs"/>
            <w:noProof/>
            <w:rtl/>
            <w:lang w:bidi="fa-IR"/>
          </w:rPr>
          <w:t>واحد</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یکپارچگی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Toc233328046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74</w:t>
        </w:r>
        <w:r w:rsidRPr="00D622BA">
          <w:rPr>
            <w:rFonts w:cs="B Nazanin"/>
            <w:noProof/>
            <w:webHidden/>
            <w:rtl/>
          </w:rPr>
          <w:fldChar w:fldCharType="end"/>
        </w:r>
      </w:hyperlink>
    </w:p>
    <w:p w14:paraId="54CFD65E" w14:textId="3E1DC5C6" w:rsidR="001F0CE8" w:rsidRPr="00D622BA" w:rsidRDefault="001F0CE8">
      <w:pPr>
        <w:pStyle w:val="TOC2"/>
        <w:tabs>
          <w:tab w:val="right" w:leader="dot" w:pos="8778"/>
        </w:tabs>
        <w:bidi/>
        <w:rPr>
          <w:rFonts w:cs="B Nazanin"/>
          <w:noProof/>
          <w:rtl/>
        </w:rPr>
      </w:pPr>
      <w:hyperlink w:anchor="_Toc233328047" w:history="1">
        <w:r w:rsidRPr="00D622BA">
          <w:rPr>
            <w:rStyle w:val="Hyperlink"/>
            <w:rFonts w:ascii="Arial" w:hAnsi="Arial" w:cs="B Nazanin" w:hint="cs"/>
            <w:noProof/>
            <w:rtl/>
            <w:lang w:bidi="fa-IR"/>
          </w:rPr>
          <w:t>۱۳</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اعتبارسنجی</w:t>
        </w:r>
        <w:r w:rsidRPr="00D622BA">
          <w:rPr>
            <w:rStyle w:val="Hyperlink"/>
            <w:rFonts w:cs="B Nazanin"/>
            <w:noProof/>
            <w:rtl/>
            <w:lang w:bidi="fa-IR"/>
          </w:rPr>
          <w:t xml:space="preserve"> </w:t>
        </w:r>
        <w:r w:rsidRPr="00D622BA">
          <w:rPr>
            <w:rStyle w:val="Hyperlink"/>
            <w:rFonts w:ascii="Arial" w:hAnsi="Arial" w:cs="B Nazanin" w:hint="cs"/>
            <w:noProof/>
            <w:rtl/>
            <w:lang w:bidi="fa-IR"/>
          </w:rPr>
          <w:t>زمان‌اجرا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Toc233328047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74</w:t>
        </w:r>
        <w:r w:rsidRPr="00D622BA">
          <w:rPr>
            <w:rFonts w:cs="B Nazanin"/>
            <w:noProof/>
            <w:webHidden/>
            <w:rtl/>
          </w:rPr>
          <w:fldChar w:fldCharType="end"/>
        </w:r>
      </w:hyperlink>
    </w:p>
    <w:p w14:paraId="445FB029" w14:textId="01CFB067" w:rsidR="001F0CE8" w:rsidRPr="00D622BA" w:rsidRDefault="001F0CE8">
      <w:pPr>
        <w:pStyle w:val="TOC1"/>
        <w:tabs>
          <w:tab w:val="right" w:leader="dot" w:pos="8778"/>
        </w:tabs>
        <w:bidi/>
        <w:rPr>
          <w:rFonts w:cs="B Nazanin"/>
          <w:noProof/>
          <w:rtl/>
        </w:rPr>
      </w:pPr>
      <w:hyperlink w:anchor="_Toc233328048"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۱۶</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محدودیت‌ها</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تهدیدهای</w:t>
        </w:r>
        <w:r w:rsidRPr="00D622BA">
          <w:rPr>
            <w:rStyle w:val="Hyperlink"/>
            <w:rFonts w:cs="B Nazanin"/>
            <w:noProof/>
            <w:rtl/>
            <w:lang w:bidi="fa-IR"/>
          </w:rPr>
          <w:t xml:space="preserve"> </w:t>
        </w:r>
        <w:r w:rsidRPr="00D622BA">
          <w:rPr>
            <w:rStyle w:val="Hyperlink"/>
            <w:rFonts w:ascii="Arial" w:hAnsi="Arial" w:cs="B Nazanin" w:hint="cs"/>
            <w:noProof/>
            <w:rtl/>
            <w:lang w:bidi="fa-IR"/>
          </w:rPr>
          <w:t>اعتبار</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Toc233328048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75</w:t>
        </w:r>
        <w:r w:rsidRPr="00D622BA">
          <w:rPr>
            <w:rFonts w:cs="B Nazanin"/>
            <w:noProof/>
            <w:webHidden/>
            <w:rtl/>
          </w:rPr>
          <w:fldChar w:fldCharType="end"/>
        </w:r>
      </w:hyperlink>
    </w:p>
    <w:p w14:paraId="25F5F0D5" w14:textId="2FD9CADF" w:rsidR="001F0CE8" w:rsidRPr="00D622BA" w:rsidRDefault="001F0CE8">
      <w:pPr>
        <w:pStyle w:val="TOC2"/>
        <w:tabs>
          <w:tab w:val="right" w:leader="dot" w:pos="8778"/>
        </w:tabs>
        <w:bidi/>
        <w:rPr>
          <w:rFonts w:cs="B Nazanin"/>
          <w:noProof/>
          <w:rtl/>
        </w:rPr>
      </w:pPr>
      <w:hyperlink w:anchor="_Toc233328049" w:history="1">
        <w:r w:rsidRPr="00D622BA">
          <w:rPr>
            <w:rStyle w:val="Hyperlink"/>
            <w:rFonts w:ascii="Arial" w:hAnsi="Arial" w:cs="B Nazanin" w:hint="cs"/>
            <w:noProof/>
            <w:rtl/>
            <w:lang w:bidi="fa-IR"/>
          </w:rPr>
          <w:t>۱۴</w:t>
        </w:r>
        <w:r w:rsidRPr="00D622BA">
          <w:rPr>
            <w:rStyle w:val="Hyperlink"/>
            <w:rFonts w:cs="B Nazanin"/>
            <w:noProof/>
            <w:rtl/>
            <w:lang w:bidi="fa-IR"/>
          </w:rPr>
          <w:t>.</w:t>
        </w:r>
        <w:r w:rsidRPr="00D622BA">
          <w:rPr>
            <w:rStyle w:val="Hyperlink"/>
            <w:rFonts w:ascii="Arial" w:hAnsi="Arial" w:cs="B Nazanin" w:hint="cs"/>
            <w:noProof/>
            <w:rtl/>
            <w:lang w:bidi="fa-IR"/>
          </w:rPr>
          <w:t>۱</w:t>
        </w:r>
        <w:r w:rsidRPr="00D622BA">
          <w:rPr>
            <w:rStyle w:val="Hyperlink"/>
            <w:rFonts w:cs="B Nazanin"/>
            <w:noProof/>
            <w:rtl/>
            <w:lang w:bidi="fa-IR"/>
          </w:rPr>
          <w:t xml:space="preserve"> </w:t>
        </w:r>
        <w:r w:rsidRPr="00D622BA">
          <w:rPr>
            <w:rStyle w:val="Hyperlink"/>
            <w:rFonts w:ascii="Arial" w:hAnsi="Arial" w:cs="B Nazanin" w:hint="cs"/>
            <w:noProof/>
            <w:rtl/>
            <w:lang w:bidi="fa-IR"/>
          </w:rPr>
          <w:t>محدودیت‌های</w:t>
        </w:r>
        <w:r w:rsidRPr="00D622BA">
          <w:rPr>
            <w:rStyle w:val="Hyperlink"/>
            <w:rFonts w:cs="B Nazanin"/>
            <w:noProof/>
            <w:rtl/>
            <w:lang w:bidi="fa-IR"/>
          </w:rPr>
          <w:t xml:space="preserve"> </w:t>
        </w:r>
        <w:r w:rsidRPr="00D622BA">
          <w:rPr>
            <w:rStyle w:val="Hyperlink"/>
            <w:rFonts w:ascii="Arial" w:hAnsi="Arial" w:cs="B Nazanin" w:hint="cs"/>
            <w:noProof/>
            <w:rtl/>
            <w:lang w:bidi="fa-IR"/>
          </w:rPr>
          <w:t>فنی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نقص‌های</w:t>
        </w:r>
        <w:r w:rsidRPr="00D622BA">
          <w:rPr>
            <w:rStyle w:val="Hyperlink"/>
            <w:rFonts w:cs="B Nazanin"/>
            <w:noProof/>
            <w:rtl/>
            <w:lang w:bidi="fa-IR"/>
          </w:rPr>
          <w:t xml:space="preserve"> </w:t>
        </w:r>
        <w:r w:rsidRPr="00D622BA">
          <w:rPr>
            <w:rStyle w:val="Hyperlink"/>
            <w:rFonts w:ascii="Arial" w:hAnsi="Arial" w:cs="B Nazanin" w:hint="cs"/>
            <w:noProof/>
            <w:rtl/>
            <w:lang w:bidi="fa-IR"/>
          </w:rPr>
          <w:t>شناخته‌شده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Toc233328049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75</w:t>
        </w:r>
        <w:r w:rsidRPr="00D622BA">
          <w:rPr>
            <w:rFonts w:cs="B Nazanin"/>
            <w:noProof/>
            <w:webHidden/>
            <w:rtl/>
          </w:rPr>
          <w:fldChar w:fldCharType="end"/>
        </w:r>
      </w:hyperlink>
    </w:p>
    <w:p w14:paraId="6724F058" w14:textId="68644B53" w:rsidR="001F0CE8" w:rsidRPr="00D622BA" w:rsidRDefault="001F0CE8">
      <w:pPr>
        <w:pStyle w:val="TOC2"/>
        <w:tabs>
          <w:tab w:val="right" w:leader="dot" w:pos="8778"/>
        </w:tabs>
        <w:bidi/>
        <w:rPr>
          <w:rFonts w:cs="B Nazanin"/>
          <w:noProof/>
          <w:rtl/>
        </w:rPr>
      </w:pPr>
      <w:hyperlink w:anchor="_Toc233328050" w:history="1">
        <w:r w:rsidRPr="00D622BA">
          <w:rPr>
            <w:rStyle w:val="Hyperlink"/>
            <w:rFonts w:ascii="Arial" w:hAnsi="Arial" w:cs="B Nazanin" w:hint="cs"/>
            <w:noProof/>
            <w:rtl/>
            <w:lang w:bidi="fa-IR"/>
          </w:rPr>
          <w:t>۱۴</w:t>
        </w:r>
        <w:r w:rsidRPr="00D622BA">
          <w:rPr>
            <w:rStyle w:val="Hyperlink"/>
            <w:rFonts w:cs="B Nazanin"/>
            <w:noProof/>
            <w:rtl/>
            <w:lang w:bidi="fa-IR"/>
          </w:rPr>
          <w:t>.</w:t>
        </w:r>
        <w:r w:rsidRPr="00D622BA">
          <w:rPr>
            <w:rStyle w:val="Hyperlink"/>
            <w:rFonts w:ascii="Arial" w:hAnsi="Arial" w:cs="B Nazanin" w:hint="cs"/>
            <w:noProof/>
            <w:rtl/>
            <w:lang w:bidi="fa-IR"/>
          </w:rPr>
          <w:t>۲</w:t>
        </w:r>
        <w:r w:rsidRPr="00D622BA">
          <w:rPr>
            <w:rStyle w:val="Hyperlink"/>
            <w:rFonts w:cs="B Nazanin"/>
            <w:noProof/>
            <w:rtl/>
            <w:lang w:bidi="fa-IR"/>
          </w:rPr>
          <w:t xml:space="preserve"> </w:t>
        </w:r>
        <w:r w:rsidRPr="00D622BA">
          <w:rPr>
            <w:rStyle w:val="Hyperlink"/>
            <w:rFonts w:ascii="Arial" w:hAnsi="Arial" w:cs="B Nazanin" w:hint="cs"/>
            <w:noProof/>
            <w:rtl/>
            <w:lang w:bidi="fa-IR"/>
          </w:rPr>
          <w:t>محدودیت‌های</w:t>
        </w:r>
        <w:r w:rsidRPr="00D622BA">
          <w:rPr>
            <w:rStyle w:val="Hyperlink"/>
            <w:rFonts w:cs="B Nazanin"/>
            <w:noProof/>
            <w:rtl/>
            <w:lang w:bidi="fa-IR"/>
          </w:rPr>
          <w:t xml:space="preserve"> </w:t>
        </w:r>
        <w:r w:rsidRPr="00D622BA">
          <w:rPr>
            <w:rStyle w:val="Hyperlink"/>
            <w:rFonts w:ascii="Arial" w:hAnsi="Arial" w:cs="B Nazanin" w:hint="cs"/>
            <w:noProof/>
            <w:rtl/>
            <w:lang w:bidi="fa-IR"/>
          </w:rPr>
          <w:t>پژوهشی</w:t>
        </w:r>
        <w:r w:rsidRPr="00D622BA">
          <w:rPr>
            <w:rStyle w:val="Hyperlink"/>
            <w:rFonts w:cs="B Nazanin"/>
            <w:noProof/>
            <w:rtl/>
            <w:lang w:bidi="fa-IR"/>
          </w:rPr>
          <w:t xml:space="preserve"> </w:t>
        </w:r>
        <w:r w:rsidRPr="00D622BA">
          <w:rPr>
            <w:rStyle w:val="Hyperlink"/>
            <w:rFonts w:ascii="Arial" w:hAnsi="Arial" w:cs="B Nazanin" w:hint="cs"/>
            <w:noProof/>
            <w:rtl/>
            <w:lang w:bidi="fa-IR"/>
          </w:rPr>
          <w:t>و</w:t>
        </w:r>
        <w:r w:rsidRPr="00D622BA">
          <w:rPr>
            <w:rStyle w:val="Hyperlink"/>
            <w:rFonts w:cs="B Nazanin"/>
            <w:noProof/>
            <w:rtl/>
            <w:lang w:bidi="fa-IR"/>
          </w:rPr>
          <w:t xml:space="preserve"> </w:t>
        </w:r>
        <w:r w:rsidRPr="00D622BA">
          <w:rPr>
            <w:rStyle w:val="Hyperlink"/>
            <w:rFonts w:ascii="Arial" w:hAnsi="Arial" w:cs="B Nazanin" w:hint="cs"/>
            <w:noProof/>
            <w:rtl/>
            <w:lang w:bidi="fa-IR"/>
          </w:rPr>
          <w:t>مقیاس</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Toc233328050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75</w:t>
        </w:r>
        <w:r w:rsidRPr="00D622BA">
          <w:rPr>
            <w:rFonts w:cs="B Nazanin"/>
            <w:noProof/>
            <w:webHidden/>
            <w:rtl/>
          </w:rPr>
          <w:fldChar w:fldCharType="end"/>
        </w:r>
      </w:hyperlink>
    </w:p>
    <w:p w14:paraId="0F255F6D" w14:textId="30CE2AF7" w:rsidR="001F0CE8" w:rsidRPr="00D622BA" w:rsidRDefault="001F0CE8">
      <w:pPr>
        <w:pStyle w:val="TOC2"/>
        <w:tabs>
          <w:tab w:val="right" w:leader="dot" w:pos="8778"/>
        </w:tabs>
        <w:bidi/>
        <w:rPr>
          <w:rFonts w:cs="B Nazanin"/>
          <w:noProof/>
          <w:rtl/>
        </w:rPr>
      </w:pPr>
      <w:hyperlink w:anchor="_Toc233328051" w:history="1">
        <w:r w:rsidRPr="00D622BA">
          <w:rPr>
            <w:rStyle w:val="Hyperlink"/>
            <w:rFonts w:ascii="Arial" w:hAnsi="Arial" w:cs="B Nazanin" w:hint="cs"/>
            <w:noProof/>
            <w:rtl/>
            <w:lang w:bidi="fa-IR"/>
          </w:rPr>
          <w:t>۱۴</w:t>
        </w:r>
        <w:r w:rsidRPr="00D622BA">
          <w:rPr>
            <w:rStyle w:val="Hyperlink"/>
            <w:rFonts w:cs="B Nazanin"/>
            <w:noProof/>
            <w:rtl/>
            <w:lang w:bidi="fa-IR"/>
          </w:rPr>
          <w:t>.</w:t>
        </w:r>
        <w:r w:rsidRPr="00D622BA">
          <w:rPr>
            <w:rStyle w:val="Hyperlink"/>
            <w:rFonts w:ascii="Arial" w:hAnsi="Arial" w:cs="B Nazanin" w:hint="cs"/>
            <w:noProof/>
            <w:rtl/>
            <w:lang w:bidi="fa-IR"/>
          </w:rPr>
          <w:t>۳</w:t>
        </w:r>
        <w:r w:rsidRPr="00D622BA">
          <w:rPr>
            <w:rStyle w:val="Hyperlink"/>
            <w:rFonts w:cs="B Nazanin"/>
            <w:noProof/>
            <w:rtl/>
            <w:lang w:bidi="fa-IR"/>
          </w:rPr>
          <w:t xml:space="preserve"> </w:t>
        </w:r>
        <w:r w:rsidRPr="00D622BA">
          <w:rPr>
            <w:rStyle w:val="Hyperlink"/>
            <w:rFonts w:ascii="Arial" w:hAnsi="Arial" w:cs="B Nazanin" w:hint="cs"/>
            <w:noProof/>
            <w:rtl/>
            <w:lang w:bidi="fa-IR"/>
          </w:rPr>
          <w:t>تهدیدهای</w:t>
        </w:r>
        <w:r w:rsidRPr="00D622BA">
          <w:rPr>
            <w:rStyle w:val="Hyperlink"/>
            <w:rFonts w:cs="B Nazanin"/>
            <w:noProof/>
            <w:rtl/>
            <w:lang w:bidi="fa-IR"/>
          </w:rPr>
          <w:t xml:space="preserve"> </w:t>
        </w:r>
        <w:r w:rsidRPr="00D622BA">
          <w:rPr>
            <w:rStyle w:val="Hyperlink"/>
            <w:rFonts w:ascii="Arial" w:hAnsi="Arial" w:cs="B Nazanin" w:hint="cs"/>
            <w:noProof/>
            <w:rtl/>
            <w:lang w:bidi="fa-IR"/>
          </w:rPr>
          <w:t>اعتبار</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Toc233328051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75</w:t>
        </w:r>
        <w:r w:rsidRPr="00D622BA">
          <w:rPr>
            <w:rFonts w:cs="B Nazanin"/>
            <w:noProof/>
            <w:webHidden/>
            <w:rtl/>
          </w:rPr>
          <w:fldChar w:fldCharType="end"/>
        </w:r>
      </w:hyperlink>
    </w:p>
    <w:p w14:paraId="27CA8AF4" w14:textId="3E0EEB4F" w:rsidR="001F0CE8" w:rsidRPr="00D622BA" w:rsidRDefault="001F0CE8">
      <w:pPr>
        <w:pStyle w:val="TOC1"/>
        <w:tabs>
          <w:tab w:val="right" w:leader="dot" w:pos="8778"/>
        </w:tabs>
        <w:bidi/>
        <w:rPr>
          <w:rFonts w:cs="B Nazanin"/>
          <w:noProof/>
          <w:rtl/>
        </w:rPr>
      </w:pPr>
      <w:hyperlink w:anchor="_Toc233328052"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۱۷</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کارهای</w:t>
        </w:r>
        <w:r w:rsidRPr="00D622BA">
          <w:rPr>
            <w:rStyle w:val="Hyperlink"/>
            <w:rFonts w:cs="B Nazanin"/>
            <w:noProof/>
            <w:rtl/>
            <w:lang w:bidi="fa-IR"/>
          </w:rPr>
          <w:t xml:space="preserve"> </w:t>
        </w:r>
        <w:r w:rsidRPr="00D622BA">
          <w:rPr>
            <w:rStyle w:val="Hyperlink"/>
            <w:rFonts w:ascii="Arial" w:hAnsi="Arial" w:cs="B Nazanin" w:hint="cs"/>
            <w:noProof/>
            <w:rtl/>
            <w:lang w:bidi="fa-IR"/>
          </w:rPr>
          <w:t>آینده</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Toc233328052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76</w:t>
        </w:r>
        <w:r w:rsidRPr="00D622BA">
          <w:rPr>
            <w:rFonts w:cs="B Nazanin"/>
            <w:noProof/>
            <w:webHidden/>
            <w:rtl/>
          </w:rPr>
          <w:fldChar w:fldCharType="end"/>
        </w:r>
      </w:hyperlink>
    </w:p>
    <w:p w14:paraId="20416884" w14:textId="2F077776" w:rsidR="001F0CE8" w:rsidRPr="00D622BA" w:rsidRDefault="001F0CE8">
      <w:pPr>
        <w:pStyle w:val="TOC1"/>
        <w:tabs>
          <w:tab w:val="right" w:leader="dot" w:pos="8778"/>
        </w:tabs>
        <w:bidi/>
        <w:rPr>
          <w:rFonts w:cs="B Nazanin"/>
          <w:noProof/>
          <w:rtl/>
        </w:rPr>
      </w:pPr>
      <w:hyperlink w:anchor="_Toc233328053" w:history="1">
        <w:r w:rsidRPr="00D622BA">
          <w:rPr>
            <w:rStyle w:val="Hyperlink"/>
            <w:rFonts w:ascii="Arial" w:hAnsi="Arial" w:cs="B Nazanin" w:hint="cs"/>
            <w:noProof/>
            <w:rtl/>
            <w:lang w:bidi="fa-IR"/>
          </w:rPr>
          <w:t>فصل</w:t>
        </w:r>
        <w:r w:rsidRPr="00D622BA">
          <w:rPr>
            <w:rStyle w:val="Hyperlink"/>
            <w:rFonts w:cs="B Nazanin"/>
            <w:noProof/>
            <w:rtl/>
            <w:lang w:bidi="fa-IR"/>
          </w:rPr>
          <w:t xml:space="preserve"> </w:t>
        </w:r>
        <w:r w:rsidRPr="00D622BA">
          <w:rPr>
            <w:rStyle w:val="Hyperlink"/>
            <w:rFonts w:ascii="Arial" w:hAnsi="Arial" w:cs="B Nazanin" w:hint="cs"/>
            <w:noProof/>
            <w:rtl/>
            <w:lang w:bidi="fa-IR"/>
          </w:rPr>
          <w:t>۱۸</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نتیجه‌گیری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Toc233328053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77</w:t>
        </w:r>
        <w:r w:rsidRPr="00D622BA">
          <w:rPr>
            <w:rFonts w:cs="B Nazanin"/>
            <w:noProof/>
            <w:webHidden/>
            <w:rtl/>
          </w:rPr>
          <w:fldChar w:fldCharType="end"/>
        </w:r>
      </w:hyperlink>
    </w:p>
    <w:p w14:paraId="08535A70" w14:textId="355211FF" w:rsidR="001F0CE8" w:rsidRPr="00D622BA" w:rsidRDefault="001F0CE8">
      <w:pPr>
        <w:pStyle w:val="TOC1"/>
        <w:tabs>
          <w:tab w:val="right" w:leader="dot" w:pos="8778"/>
        </w:tabs>
        <w:bidi/>
        <w:rPr>
          <w:rFonts w:cs="B Nazanin"/>
          <w:noProof/>
          <w:rtl/>
        </w:rPr>
      </w:pPr>
      <w:hyperlink w:anchor="_Toc233328054" w:history="1">
        <w:r w:rsidRPr="00D622BA">
          <w:rPr>
            <w:rStyle w:val="Hyperlink"/>
            <w:rFonts w:ascii="Arial" w:hAnsi="Arial" w:cs="B Nazanin" w:hint="cs"/>
            <w:noProof/>
            <w:rtl/>
            <w:lang w:bidi="fa-IR"/>
          </w:rPr>
          <w:t>منابع</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Toc233328054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78</w:t>
        </w:r>
        <w:r w:rsidRPr="00D622BA">
          <w:rPr>
            <w:rFonts w:cs="B Nazanin"/>
            <w:noProof/>
            <w:webHidden/>
            <w:rtl/>
          </w:rPr>
          <w:fldChar w:fldCharType="end"/>
        </w:r>
      </w:hyperlink>
    </w:p>
    <w:p w14:paraId="00C11CEF" w14:textId="33AC4722" w:rsidR="001F0CE8" w:rsidRPr="00D622BA" w:rsidRDefault="001F0CE8">
      <w:pPr>
        <w:pStyle w:val="TOC1"/>
        <w:tabs>
          <w:tab w:val="right" w:leader="dot" w:pos="8778"/>
        </w:tabs>
        <w:bidi/>
        <w:rPr>
          <w:rFonts w:cs="B Nazanin"/>
          <w:noProof/>
          <w:rtl/>
        </w:rPr>
      </w:pPr>
      <w:hyperlink w:anchor="_Toc233328055" w:history="1">
        <w:r w:rsidRPr="00D622BA">
          <w:rPr>
            <w:rStyle w:val="Hyperlink"/>
            <w:rFonts w:ascii="Arial" w:hAnsi="Arial" w:cs="B Nazanin" w:hint="cs"/>
            <w:noProof/>
            <w:rtl/>
            <w:lang w:bidi="fa-IR"/>
          </w:rPr>
          <w:t>پیوست</w:t>
        </w:r>
        <w:r w:rsidRPr="00D622BA">
          <w:rPr>
            <w:rStyle w:val="Hyperlink"/>
            <w:rFonts w:cs="B Nazanin"/>
            <w:noProof/>
            <w:rtl/>
            <w:lang w:bidi="fa-IR"/>
          </w:rPr>
          <w:t xml:space="preserve"> </w:t>
        </w:r>
        <w:r w:rsidRPr="00D622BA">
          <w:rPr>
            <w:rStyle w:val="Hyperlink"/>
            <w:rFonts w:ascii="Arial" w:hAnsi="Arial" w:cs="B Nazanin" w:hint="cs"/>
            <w:noProof/>
            <w:rtl/>
            <w:lang w:bidi="fa-IR"/>
          </w:rPr>
          <w:t>الف</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پیکربندی</w:t>
        </w:r>
        <w:r w:rsidRPr="00D622BA">
          <w:rPr>
            <w:rStyle w:val="Hyperlink"/>
            <w:rFonts w:cs="B Nazanin"/>
            <w:noProof/>
            <w:rtl/>
            <w:lang w:bidi="fa-IR"/>
          </w:rPr>
          <w:t xml:space="preserve"> </w:t>
        </w:r>
        <w:r w:rsidRPr="00D622BA">
          <w:rPr>
            <w:rStyle w:val="Hyperlink"/>
            <w:rFonts w:ascii="Arial" w:hAnsi="Arial" w:cs="B Nazanin" w:hint="cs"/>
            <w:noProof/>
            <w:rtl/>
            <w:lang w:bidi="fa-IR"/>
          </w:rPr>
          <w:t>کامل</w:t>
        </w:r>
        <w:r w:rsidRPr="00D622BA">
          <w:rPr>
            <w:rStyle w:val="Hyperlink"/>
            <w:rFonts w:cs="B Nazanin"/>
            <w:noProof/>
            <w:rtl/>
            <w:lang w:bidi="fa-IR"/>
          </w:rPr>
          <w:t xml:space="preserve"> (config.json)</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Toc233328055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79</w:t>
        </w:r>
        <w:r w:rsidRPr="00D622BA">
          <w:rPr>
            <w:rFonts w:cs="B Nazanin"/>
            <w:noProof/>
            <w:webHidden/>
            <w:rtl/>
          </w:rPr>
          <w:fldChar w:fldCharType="end"/>
        </w:r>
      </w:hyperlink>
    </w:p>
    <w:p w14:paraId="0B7FB0AE" w14:textId="52E6B87E" w:rsidR="001F0CE8" w:rsidRPr="00D622BA" w:rsidRDefault="001F0CE8">
      <w:pPr>
        <w:pStyle w:val="TOC1"/>
        <w:tabs>
          <w:tab w:val="right" w:leader="dot" w:pos="8778"/>
        </w:tabs>
        <w:bidi/>
        <w:rPr>
          <w:rFonts w:cs="B Nazanin"/>
          <w:noProof/>
          <w:rtl/>
        </w:rPr>
      </w:pPr>
      <w:hyperlink w:anchor="_Toc233328056" w:history="1">
        <w:r w:rsidRPr="00D622BA">
          <w:rPr>
            <w:rStyle w:val="Hyperlink"/>
            <w:rFonts w:ascii="Arial" w:hAnsi="Arial" w:cs="B Nazanin" w:hint="cs"/>
            <w:noProof/>
            <w:rtl/>
            <w:lang w:bidi="fa-IR"/>
          </w:rPr>
          <w:t>پیوست</w:t>
        </w:r>
        <w:r w:rsidRPr="00D622BA">
          <w:rPr>
            <w:rStyle w:val="Hyperlink"/>
            <w:rFonts w:cs="B Nazanin"/>
            <w:noProof/>
            <w:rtl/>
            <w:lang w:bidi="fa-IR"/>
          </w:rPr>
          <w:t xml:space="preserve"> </w:t>
        </w:r>
        <w:r w:rsidRPr="00D622BA">
          <w:rPr>
            <w:rStyle w:val="Hyperlink"/>
            <w:rFonts w:ascii="Arial" w:hAnsi="Arial" w:cs="B Nazanin" w:hint="cs"/>
            <w:noProof/>
            <w:rtl/>
            <w:lang w:bidi="fa-IR"/>
          </w:rPr>
          <w:t>ب</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فرمان‌های</w:t>
        </w:r>
        <w:r w:rsidRPr="00D622BA">
          <w:rPr>
            <w:rStyle w:val="Hyperlink"/>
            <w:rFonts w:cs="B Nazanin"/>
            <w:noProof/>
            <w:rtl/>
            <w:lang w:bidi="fa-IR"/>
          </w:rPr>
          <w:t xml:space="preserve"> </w:t>
        </w:r>
        <w:r w:rsidRPr="00D622BA">
          <w:rPr>
            <w:rStyle w:val="Hyperlink"/>
            <w:rFonts w:ascii="Arial" w:hAnsi="Arial" w:cs="B Nazanin" w:hint="cs"/>
            <w:noProof/>
            <w:rtl/>
            <w:lang w:bidi="fa-IR"/>
          </w:rPr>
          <w:t>اجرا</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Toc233328056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82</w:t>
        </w:r>
        <w:r w:rsidRPr="00D622BA">
          <w:rPr>
            <w:rFonts w:cs="B Nazanin"/>
            <w:noProof/>
            <w:webHidden/>
            <w:rtl/>
          </w:rPr>
          <w:fldChar w:fldCharType="end"/>
        </w:r>
      </w:hyperlink>
    </w:p>
    <w:p w14:paraId="3CA9AB00" w14:textId="63B319F1" w:rsidR="001F0CE8" w:rsidRPr="00D622BA" w:rsidRDefault="001F0CE8">
      <w:pPr>
        <w:pStyle w:val="TOC1"/>
        <w:tabs>
          <w:tab w:val="right" w:leader="dot" w:pos="8778"/>
        </w:tabs>
        <w:bidi/>
        <w:rPr>
          <w:rFonts w:cs="B Nazanin"/>
          <w:noProof/>
          <w:rtl/>
        </w:rPr>
      </w:pPr>
      <w:hyperlink w:anchor="_Toc233328057" w:history="1">
        <w:r w:rsidRPr="00D622BA">
          <w:rPr>
            <w:rStyle w:val="Hyperlink"/>
            <w:rFonts w:ascii="Arial" w:hAnsi="Arial" w:cs="B Nazanin" w:hint="cs"/>
            <w:noProof/>
            <w:rtl/>
            <w:lang w:bidi="fa-IR"/>
          </w:rPr>
          <w:t>پیوست</w:t>
        </w:r>
        <w:r w:rsidRPr="00D622BA">
          <w:rPr>
            <w:rStyle w:val="Hyperlink"/>
            <w:rFonts w:cs="B Nazanin"/>
            <w:noProof/>
            <w:rtl/>
            <w:lang w:bidi="fa-IR"/>
          </w:rPr>
          <w:t xml:space="preserve"> </w:t>
        </w:r>
        <w:r w:rsidRPr="00D622BA">
          <w:rPr>
            <w:rStyle w:val="Hyperlink"/>
            <w:rFonts w:ascii="Arial" w:hAnsi="Arial" w:cs="B Nazanin" w:hint="cs"/>
            <w:noProof/>
            <w:rtl/>
            <w:lang w:bidi="fa-IR"/>
          </w:rPr>
          <w:t>ج</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نقشه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مخزن</w:t>
        </w:r>
        <w:r w:rsidRPr="00D622BA">
          <w:rPr>
            <w:rStyle w:val="Hyperlink"/>
            <w:rFonts w:cs="B Nazanin"/>
            <w:noProof/>
            <w:rtl/>
            <w:lang w:bidi="fa-IR"/>
          </w:rPr>
          <w:t xml:space="preserve"> (</w:t>
        </w:r>
        <w:r w:rsidRPr="00D622BA">
          <w:rPr>
            <w:rStyle w:val="Hyperlink"/>
            <w:rFonts w:ascii="Arial" w:hAnsi="Arial" w:cs="B Nazanin" w:hint="cs"/>
            <w:noProof/>
            <w:rtl/>
            <w:lang w:bidi="fa-IR"/>
          </w:rPr>
          <w:t>خانه‌های</w:t>
        </w:r>
        <w:r w:rsidRPr="00D622BA">
          <w:rPr>
            <w:rStyle w:val="Hyperlink"/>
            <w:rFonts w:cs="B Nazanin"/>
            <w:noProof/>
            <w:rtl/>
            <w:lang w:bidi="fa-IR"/>
          </w:rPr>
          <w:t xml:space="preserve"> </w:t>
        </w:r>
        <w:r w:rsidRPr="00D622BA">
          <w:rPr>
            <w:rStyle w:val="Hyperlink"/>
            <w:rFonts w:ascii="Arial" w:hAnsi="Arial" w:cs="B Nazanin" w:hint="cs"/>
            <w:noProof/>
            <w:rtl/>
            <w:lang w:bidi="fa-IR"/>
          </w:rPr>
          <w:t>بسته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بازسازی‌شده</w:t>
        </w:r>
        <w:r w:rsidRPr="00D622BA">
          <w:rPr>
            <w:rStyle w:val="Hyperlink"/>
            <w:rFonts w:cs="B Nazanin"/>
            <w:noProof/>
            <w:rtl/>
            <w:lang w:bidi="fa-IR"/>
          </w:rPr>
          <w:t>)</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Toc233328057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83</w:t>
        </w:r>
        <w:r w:rsidRPr="00D622BA">
          <w:rPr>
            <w:rFonts w:cs="B Nazanin"/>
            <w:noProof/>
            <w:webHidden/>
            <w:rtl/>
          </w:rPr>
          <w:fldChar w:fldCharType="end"/>
        </w:r>
      </w:hyperlink>
    </w:p>
    <w:p w14:paraId="5411EF49" w14:textId="6C3B009D" w:rsidR="001F0CE8" w:rsidRPr="00D622BA" w:rsidRDefault="001F0CE8">
      <w:pPr>
        <w:pStyle w:val="TOC1"/>
        <w:tabs>
          <w:tab w:val="right" w:leader="dot" w:pos="8778"/>
        </w:tabs>
        <w:bidi/>
        <w:rPr>
          <w:rFonts w:cs="B Nazanin"/>
          <w:noProof/>
          <w:rtl/>
        </w:rPr>
      </w:pPr>
      <w:hyperlink w:anchor="_Toc233328058" w:history="1">
        <w:r w:rsidRPr="00D622BA">
          <w:rPr>
            <w:rStyle w:val="Hyperlink"/>
            <w:rFonts w:ascii="Arial" w:hAnsi="Arial" w:cs="B Nazanin" w:hint="cs"/>
            <w:noProof/>
            <w:rtl/>
            <w:lang w:bidi="fa-IR"/>
          </w:rPr>
          <w:t>پیوست</w:t>
        </w:r>
        <w:r w:rsidRPr="00D622BA">
          <w:rPr>
            <w:rStyle w:val="Hyperlink"/>
            <w:rFonts w:cs="B Nazanin"/>
            <w:noProof/>
            <w:rtl/>
            <w:lang w:bidi="fa-IR"/>
          </w:rPr>
          <w:t xml:space="preserve"> </w:t>
        </w:r>
        <w:r w:rsidRPr="00D622BA">
          <w:rPr>
            <w:rStyle w:val="Hyperlink"/>
            <w:rFonts w:ascii="Arial" w:hAnsi="Arial" w:cs="B Nazanin" w:hint="cs"/>
            <w:noProof/>
            <w:rtl/>
            <w:lang w:bidi="fa-IR"/>
          </w:rPr>
          <w:t>د</w:t>
        </w:r>
        <w:r w:rsidRPr="00D622BA">
          <w:rPr>
            <w:rStyle w:val="Hyperlink"/>
            <w:rFonts w:cs="B Nazanin"/>
            <w:noProof/>
            <w:rtl/>
            <w:lang w:bidi="fa-IR"/>
          </w:rPr>
          <w:t xml:space="preserve"> </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واژه‌نامه</w:t>
        </w:r>
        <w:r w:rsidRPr="00D622BA">
          <w:rPr>
            <w:rStyle w:val="Hyperlink"/>
            <w:rFonts w:ascii="Times New Roman" w:hAnsi="Times New Roman" w:cs="Times New Roman" w:hint="cs"/>
            <w:noProof/>
            <w:rtl/>
            <w:lang w:bidi="fa-IR"/>
          </w:rPr>
          <w:t>ٔ</w:t>
        </w:r>
        <w:r w:rsidRPr="00D622BA">
          <w:rPr>
            <w:rStyle w:val="Hyperlink"/>
            <w:rFonts w:cs="B Nazanin"/>
            <w:noProof/>
            <w:rtl/>
            <w:lang w:bidi="fa-IR"/>
          </w:rPr>
          <w:t xml:space="preserve"> </w:t>
        </w:r>
        <w:r w:rsidRPr="00D622BA">
          <w:rPr>
            <w:rStyle w:val="Hyperlink"/>
            <w:rFonts w:ascii="Arial" w:hAnsi="Arial" w:cs="B Nazanin" w:hint="cs"/>
            <w:noProof/>
            <w:rtl/>
            <w:lang w:bidi="fa-IR"/>
          </w:rPr>
          <w:t>فارسی</w:t>
        </w:r>
        <w:r w:rsidRPr="00D622BA">
          <w:rPr>
            <w:rStyle w:val="Hyperlink"/>
            <w:rFonts w:cs="B Nazanin"/>
            <w:noProof/>
            <w:rtl/>
            <w:lang w:bidi="fa-IR"/>
          </w:rPr>
          <w:t xml:space="preserve"> </w:t>
        </w:r>
        <w:r w:rsidRPr="00D622BA">
          <w:rPr>
            <w:rStyle w:val="Hyperlink"/>
            <w:rFonts w:ascii="Arial" w:hAnsi="Arial" w:cs="B Nazanin" w:hint="cs"/>
            <w:noProof/>
            <w:rtl/>
            <w:lang w:bidi="fa-IR"/>
          </w:rPr>
          <w:t>به</w:t>
        </w:r>
        <w:r w:rsidRPr="00D622BA">
          <w:rPr>
            <w:rStyle w:val="Hyperlink"/>
            <w:rFonts w:cs="B Nazanin"/>
            <w:noProof/>
            <w:rtl/>
            <w:lang w:bidi="fa-IR"/>
          </w:rPr>
          <w:t xml:space="preserve"> </w:t>
        </w:r>
        <w:r w:rsidRPr="00D622BA">
          <w:rPr>
            <w:rStyle w:val="Hyperlink"/>
            <w:rFonts w:ascii="Arial" w:hAnsi="Arial" w:cs="B Nazanin" w:hint="cs"/>
            <w:noProof/>
            <w:rtl/>
            <w:lang w:bidi="fa-IR"/>
          </w:rPr>
          <w:t>انگلیسی</w:t>
        </w:r>
        <w:r w:rsidRPr="00D622BA">
          <w:rPr>
            <w:rFonts w:cs="B Nazanin"/>
            <w:noProof/>
            <w:webHidden/>
            <w:rtl/>
          </w:rPr>
          <w:tab/>
        </w:r>
        <w:r w:rsidRPr="00D622BA">
          <w:rPr>
            <w:rFonts w:cs="B Nazanin"/>
            <w:noProof/>
            <w:webHidden/>
            <w:rtl/>
          </w:rPr>
          <w:fldChar w:fldCharType="begin"/>
        </w:r>
        <w:r w:rsidRPr="00D622BA">
          <w:rPr>
            <w:rFonts w:cs="B Nazanin"/>
            <w:noProof/>
            <w:webHidden/>
            <w:rtl/>
          </w:rPr>
          <w:instrText xml:space="preserve"> </w:instrText>
        </w:r>
        <w:r w:rsidRPr="00D622BA">
          <w:rPr>
            <w:rFonts w:cs="B Nazanin"/>
            <w:noProof/>
            <w:webHidden/>
          </w:rPr>
          <w:instrText>PAGEREF</w:instrText>
        </w:r>
        <w:r w:rsidRPr="00D622BA">
          <w:rPr>
            <w:rFonts w:cs="B Nazanin"/>
            <w:noProof/>
            <w:webHidden/>
            <w:rtl/>
          </w:rPr>
          <w:instrText xml:space="preserve"> _</w:instrText>
        </w:r>
        <w:r w:rsidRPr="00D622BA">
          <w:rPr>
            <w:rFonts w:cs="B Nazanin"/>
            <w:noProof/>
            <w:webHidden/>
          </w:rPr>
          <w:instrText>Toc233328058 \h</w:instrText>
        </w:r>
        <w:r w:rsidRPr="00D622BA">
          <w:rPr>
            <w:rFonts w:cs="B Nazanin"/>
            <w:noProof/>
            <w:webHidden/>
            <w:rtl/>
          </w:rPr>
          <w:instrText xml:space="preserve"> </w:instrText>
        </w:r>
        <w:r w:rsidRPr="00D622BA">
          <w:rPr>
            <w:rFonts w:cs="B Nazanin"/>
            <w:noProof/>
            <w:webHidden/>
            <w:rtl/>
          </w:rPr>
        </w:r>
        <w:r w:rsidRPr="00D622BA">
          <w:rPr>
            <w:rFonts w:cs="B Nazanin"/>
            <w:noProof/>
            <w:webHidden/>
            <w:rtl/>
          </w:rPr>
          <w:fldChar w:fldCharType="separate"/>
        </w:r>
        <w:r w:rsidRPr="00D622BA">
          <w:rPr>
            <w:rFonts w:cs="B Nazanin"/>
            <w:noProof/>
            <w:webHidden/>
            <w:rtl/>
          </w:rPr>
          <w:t>84</w:t>
        </w:r>
        <w:r w:rsidRPr="00D622BA">
          <w:rPr>
            <w:rFonts w:cs="B Nazanin"/>
            <w:noProof/>
            <w:webHidden/>
            <w:rtl/>
          </w:rPr>
          <w:fldChar w:fldCharType="end"/>
        </w:r>
      </w:hyperlink>
    </w:p>
    <w:p w14:paraId="38FE622A" w14:textId="4F15A23A" w:rsidR="00E13E89" w:rsidRPr="00D622BA" w:rsidRDefault="00000000" w:rsidP="001F0CE8">
      <w:pPr>
        <w:bidi/>
        <w:jc w:val="both"/>
        <w:rPr>
          <w:rFonts w:cs="B Nazanin"/>
        </w:rPr>
      </w:pPr>
      <w:r w:rsidRPr="00D622BA">
        <w:rPr>
          <w:rFonts w:cs="B Nazanin"/>
        </w:rPr>
        <w:lastRenderedPageBreak/>
        <w:fldChar w:fldCharType="end"/>
      </w:r>
    </w:p>
    <w:p w14:paraId="1208C94A" w14:textId="77777777" w:rsidR="00E13E89" w:rsidRPr="00D622BA" w:rsidRDefault="00000000" w:rsidP="001F0CE8">
      <w:pPr>
        <w:bidi/>
        <w:spacing w:after="160" w:line="336" w:lineRule="auto"/>
        <w:jc w:val="both"/>
        <w:rPr>
          <w:rFonts w:cs="B Nazanin"/>
        </w:rPr>
      </w:pPr>
      <w:r w:rsidRPr="00D622BA">
        <w:rPr>
          <w:rFonts w:cs="B Nazanin"/>
          <w:color w:val="808080"/>
          <w:sz w:val="18"/>
          <w:rtl/>
          <w:lang w:bidi="fa-IR"/>
        </w:rPr>
        <w:t>فهرست شکل‌ها و فهرست جدول‌ها نیز به‌همین شیوه با درج فیلدهای «جدول اشکال» در Word ساخته می‌شوند.</w:t>
      </w:r>
    </w:p>
    <w:p w14:paraId="761EE22A" w14:textId="77777777" w:rsidR="00E13E89" w:rsidRPr="00D622BA" w:rsidRDefault="00000000" w:rsidP="001F0CE8">
      <w:pPr>
        <w:jc w:val="both"/>
        <w:rPr>
          <w:rFonts w:cs="B Nazanin"/>
        </w:rPr>
      </w:pPr>
      <w:r w:rsidRPr="00D622BA">
        <w:rPr>
          <w:rFonts w:cs="B Nazanin"/>
        </w:rPr>
        <w:br w:type="page"/>
      </w:r>
    </w:p>
    <w:p w14:paraId="19D74DA3" w14:textId="77777777" w:rsidR="00E13E89" w:rsidRPr="00D622BA" w:rsidRDefault="00000000" w:rsidP="001F0CE8">
      <w:pPr>
        <w:pStyle w:val="Heading1"/>
        <w:pageBreakBefore/>
        <w:bidi/>
        <w:spacing w:before="200" w:after="120"/>
        <w:jc w:val="both"/>
        <w:rPr>
          <w:rFonts w:cs="B Nazanin"/>
        </w:rPr>
      </w:pPr>
      <w:bookmarkStart w:id="3" w:name="_Toc233327831"/>
      <w:r w:rsidRPr="00D622BA">
        <w:rPr>
          <w:rFonts w:ascii="Calibri" w:hAnsi="Calibri" w:cs="B Nazanin"/>
          <w:color w:val="1F3A5F"/>
          <w:sz w:val="36"/>
          <w:rtl/>
          <w:lang w:bidi="fa-IR"/>
        </w:rPr>
        <w:lastRenderedPageBreak/>
        <w:t>فهرست شکل‌ها</w:t>
      </w:r>
      <w:bookmarkEnd w:id="3"/>
    </w:p>
    <w:tbl>
      <w:tblPr>
        <w:tblStyle w:val="TableGrid"/>
        <w:bidiVisual/>
        <w:tblW w:w="0" w:type="auto"/>
        <w:jc w:val="center"/>
        <w:tblLook w:val="04A0" w:firstRow="1" w:lastRow="0" w:firstColumn="1" w:lastColumn="0" w:noHBand="0" w:noVBand="1"/>
      </w:tblPr>
      <w:tblGrid>
        <w:gridCol w:w="4394"/>
        <w:gridCol w:w="4394"/>
      </w:tblGrid>
      <w:tr w:rsidR="00E13E89" w:rsidRPr="00D622BA" w14:paraId="1C633051" w14:textId="77777777">
        <w:trPr>
          <w:jc w:val="center"/>
        </w:trPr>
        <w:tc>
          <w:tcPr>
            <w:tcW w:w="4394" w:type="dxa"/>
            <w:shd w:val="clear" w:color="auto" w:fill="2E5E8C"/>
          </w:tcPr>
          <w:p w14:paraId="73CA1ABD" w14:textId="77777777" w:rsidR="00E13E89" w:rsidRPr="00D622BA" w:rsidRDefault="00000000" w:rsidP="001F0CE8">
            <w:pPr>
              <w:bidi/>
              <w:jc w:val="both"/>
              <w:rPr>
                <w:rFonts w:cs="B Nazanin"/>
              </w:rPr>
            </w:pPr>
            <w:r w:rsidRPr="00D622BA">
              <w:rPr>
                <w:rFonts w:cs="B Nazanin"/>
                <w:b/>
                <w:color w:val="FFFFFF"/>
                <w:sz w:val="20"/>
                <w:rtl/>
                <w:lang w:bidi="fa-IR"/>
              </w:rPr>
              <w:t>شماره</w:t>
            </w:r>
            <w:r w:rsidRPr="00D622BA">
              <w:rPr>
                <w:rFonts w:ascii="Times New Roman" w:hAnsi="Times New Roman" w:cs="Times New Roman" w:hint="cs"/>
                <w:b/>
                <w:color w:val="FFFFFF"/>
                <w:sz w:val="20"/>
                <w:rtl/>
                <w:lang w:bidi="fa-IR"/>
              </w:rPr>
              <w:t>ٔ</w:t>
            </w:r>
            <w:r w:rsidRPr="00D622BA">
              <w:rPr>
                <w:rFonts w:cs="B Nazanin"/>
                <w:b/>
                <w:color w:val="FFFFFF"/>
                <w:sz w:val="20"/>
                <w:rtl/>
                <w:lang w:bidi="fa-IR"/>
              </w:rPr>
              <w:t xml:space="preserve"> </w:t>
            </w:r>
            <w:r w:rsidRPr="00D622BA">
              <w:rPr>
                <w:rFonts w:cs="B Nazanin" w:hint="cs"/>
                <w:b/>
                <w:color w:val="FFFFFF"/>
                <w:sz w:val="20"/>
                <w:rtl/>
                <w:lang w:bidi="fa-IR"/>
              </w:rPr>
              <w:t>شکل</w:t>
            </w:r>
          </w:p>
        </w:tc>
        <w:tc>
          <w:tcPr>
            <w:tcW w:w="4394" w:type="dxa"/>
            <w:shd w:val="clear" w:color="auto" w:fill="2E5E8C"/>
          </w:tcPr>
          <w:p w14:paraId="2B70AB2A" w14:textId="77777777" w:rsidR="00E13E89" w:rsidRPr="00D622BA" w:rsidRDefault="00000000" w:rsidP="001F0CE8">
            <w:pPr>
              <w:bidi/>
              <w:jc w:val="both"/>
              <w:rPr>
                <w:rFonts w:cs="B Nazanin"/>
              </w:rPr>
            </w:pPr>
            <w:r w:rsidRPr="00D622BA">
              <w:rPr>
                <w:rFonts w:cs="B Nazanin"/>
                <w:b/>
                <w:color w:val="FFFFFF"/>
                <w:sz w:val="20"/>
                <w:rtl/>
                <w:lang w:bidi="fa-IR"/>
              </w:rPr>
              <w:t>عنوان</w:t>
            </w:r>
          </w:p>
        </w:tc>
      </w:tr>
      <w:tr w:rsidR="00E13E89" w:rsidRPr="00D622BA" w14:paraId="5739628F" w14:textId="77777777">
        <w:trPr>
          <w:jc w:val="center"/>
        </w:trPr>
        <w:tc>
          <w:tcPr>
            <w:tcW w:w="4394" w:type="dxa"/>
          </w:tcPr>
          <w:p w14:paraId="244166E6" w14:textId="77777777" w:rsidR="00E13E89" w:rsidRPr="00D622BA" w:rsidRDefault="00000000" w:rsidP="001F0CE8">
            <w:pPr>
              <w:bidi/>
              <w:spacing w:after="40"/>
              <w:jc w:val="both"/>
              <w:rPr>
                <w:rFonts w:cs="B Nazanin"/>
              </w:rPr>
            </w:pPr>
            <w:r w:rsidRPr="00D622BA">
              <w:rPr>
                <w:rFonts w:cs="B Nazanin"/>
                <w:sz w:val="19"/>
                <w:rtl/>
                <w:lang w:bidi="fa-IR"/>
              </w:rPr>
              <w:t>شکل ۲-۱</w:t>
            </w:r>
          </w:p>
        </w:tc>
        <w:tc>
          <w:tcPr>
            <w:tcW w:w="4394" w:type="dxa"/>
          </w:tcPr>
          <w:p w14:paraId="7C15465D" w14:textId="77777777" w:rsidR="00E13E89" w:rsidRPr="00D622BA" w:rsidRDefault="00000000" w:rsidP="001F0CE8">
            <w:pPr>
              <w:bidi/>
              <w:spacing w:after="40"/>
              <w:jc w:val="both"/>
              <w:rPr>
                <w:rFonts w:cs="B Nazanin"/>
              </w:rPr>
            </w:pPr>
            <w:r w:rsidRPr="00D622BA">
              <w:rPr>
                <w:rFonts w:cs="B Nazanin"/>
                <w:sz w:val="19"/>
                <w:rtl/>
                <w:lang w:bidi="fa-IR"/>
              </w:rPr>
              <w:t>تدوین انتخاب کمینه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مجموعه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آزمون</w:t>
            </w:r>
            <w:r w:rsidRPr="00D622BA">
              <w:rPr>
                <w:rFonts w:cs="B Nazanin"/>
                <w:sz w:val="19"/>
                <w:rtl/>
                <w:lang w:bidi="fa-IR"/>
              </w:rPr>
              <w:t xml:space="preserve"> </w:t>
            </w:r>
            <w:r w:rsidRPr="00D622BA">
              <w:rPr>
                <w:rFonts w:cs="B Nazanin" w:hint="cs"/>
                <w:sz w:val="19"/>
                <w:rtl/>
                <w:lang w:bidi="fa-IR"/>
              </w:rPr>
              <w:t>به‌صورت</w:t>
            </w:r>
            <w:r w:rsidRPr="00D622BA">
              <w:rPr>
                <w:rFonts w:cs="B Nazanin"/>
                <w:sz w:val="19"/>
                <w:rtl/>
                <w:lang w:bidi="fa-IR"/>
              </w:rPr>
              <w:t xml:space="preserve"> ILP</w:t>
            </w:r>
          </w:p>
        </w:tc>
      </w:tr>
      <w:tr w:rsidR="00E13E89" w:rsidRPr="00D622BA" w14:paraId="786FD5E8" w14:textId="77777777">
        <w:trPr>
          <w:jc w:val="center"/>
        </w:trPr>
        <w:tc>
          <w:tcPr>
            <w:tcW w:w="4394" w:type="dxa"/>
          </w:tcPr>
          <w:p w14:paraId="4F86DCB1" w14:textId="77777777" w:rsidR="00E13E89" w:rsidRPr="00D622BA" w:rsidRDefault="00000000" w:rsidP="001F0CE8">
            <w:pPr>
              <w:bidi/>
              <w:spacing w:after="40"/>
              <w:jc w:val="both"/>
              <w:rPr>
                <w:rFonts w:cs="B Nazanin"/>
              </w:rPr>
            </w:pPr>
            <w:r w:rsidRPr="00D622BA">
              <w:rPr>
                <w:rFonts w:cs="B Nazanin"/>
                <w:sz w:val="19"/>
                <w:rtl/>
                <w:lang w:bidi="fa-IR"/>
              </w:rPr>
              <w:t>شکل ۲-۲</w:t>
            </w:r>
          </w:p>
        </w:tc>
        <w:tc>
          <w:tcPr>
            <w:tcW w:w="4394" w:type="dxa"/>
          </w:tcPr>
          <w:p w14:paraId="03CD5CDA" w14:textId="77777777" w:rsidR="00E13E89" w:rsidRPr="00D622BA" w:rsidRDefault="00000000" w:rsidP="001F0CE8">
            <w:pPr>
              <w:bidi/>
              <w:spacing w:after="40"/>
              <w:jc w:val="both"/>
              <w:rPr>
                <w:rFonts w:cs="B Nazanin"/>
              </w:rPr>
            </w:pPr>
            <w:r w:rsidRPr="00D622BA">
              <w:rPr>
                <w:rFonts w:cs="B Nazanin"/>
                <w:sz w:val="19"/>
                <w:rtl/>
                <w:lang w:bidi="fa-IR"/>
              </w:rPr>
              <w:t>مدل ایزوله‌سازی اجرا در پشتوانه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استخر</w:t>
            </w:r>
          </w:p>
        </w:tc>
      </w:tr>
      <w:tr w:rsidR="00E13E89" w:rsidRPr="00D622BA" w14:paraId="112D8F74" w14:textId="77777777">
        <w:trPr>
          <w:jc w:val="center"/>
        </w:trPr>
        <w:tc>
          <w:tcPr>
            <w:tcW w:w="4394" w:type="dxa"/>
          </w:tcPr>
          <w:p w14:paraId="756E26C1" w14:textId="77777777" w:rsidR="00E13E89" w:rsidRPr="00D622BA" w:rsidRDefault="00000000" w:rsidP="001F0CE8">
            <w:pPr>
              <w:bidi/>
              <w:spacing w:after="40"/>
              <w:jc w:val="both"/>
              <w:rPr>
                <w:rFonts w:cs="B Nazanin"/>
              </w:rPr>
            </w:pPr>
            <w:r w:rsidRPr="00D622BA">
              <w:rPr>
                <w:rFonts w:cs="B Nazanin"/>
                <w:sz w:val="19"/>
                <w:rtl/>
                <w:lang w:bidi="fa-IR"/>
              </w:rPr>
              <w:t>شکل ۵-۱</w:t>
            </w:r>
          </w:p>
        </w:tc>
        <w:tc>
          <w:tcPr>
            <w:tcW w:w="4394" w:type="dxa"/>
          </w:tcPr>
          <w:p w14:paraId="1DD1B586" w14:textId="77777777" w:rsidR="00E13E89" w:rsidRPr="00D622BA" w:rsidRDefault="00000000" w:rsidP="001F0CE8">
            <w:pPr>
              <w:bidi/>
              <w:spacing w:after="40"/>
              <w:jc w:val="both"/>
              <w:rPr>
                <w:rFonts w:cs="B Nazanin"/>
              </w:rPr>
            </w:pPr>
            <w:r w:rsidRPr="00D622BA">
              <w:rPr>
                <w:rFonts w:cs="B Nazanin"/>
                <w:sz w:val="19"/>
                <w:rtl/>
                <w:lang w:bidi="fa-IR"/>
              </w:rPr>
              <w:t>خط‌لوله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شش‌مرحله‌ای</w:t>
            </w:r>
            <w:r w:rsidRPr="00D622BA">
              <w:rPr>
                <w:rFonts w:cs="B Nazanin"/>
                <w:sz w:val="19"/>
                <w:rtl/>
                <w:lang w:bidi="fa-IR"/>
              </w:rPr>
              <w:t xml:space="preserve"> </w:t>
            </w:r>
            <w:r w:rsidRPr="00D622BA">
              <w:rPr>
                <w:rFonts w:cs="B Nazanin" w:hint="cs"/>
                <w:sz w:val="19"/>
                <w:rtl/>
                <w:lang w:bidi="fa-IR"/>
              </w:rPr>
              <w:t>و</w:t>
            </w:r>
            <w:r w:rsidRPr="00D622BA">
              <w:rPr>
                <w:rFonts w:cs="B Nazanin"/>
                <w:sz w:val="19"/>
                <w:rtl/>
                <w:lang w:bidi="fa-IR"/>
              </w:rPr>
              <w:t xml:space="preserve"> </w:t>
            </w:r>
            <w:r w:rsidRPr="00D622BA">
              <w:rPr>
                <w:rFonts w:cs="B Nazanin" w:hint="cs"/>
                <w:sz w:val="19"/>
                <w:rtl/>
                <w:lang w:bidi="fa-IR"/>
              </w:rPr>
              <w:t>توالی</w:t>
            </w:r>
            <w:r w:rsidRPr="00D622BA">
              <w:rPr>
                <w:rFonts w:cs="B Nazanin"/>
                <w:sz w:val="19"/>
                <w:rtl/>
                <w:lang w:bidi="fa-IR"/>
              </w:rPr>
              <w:t xml:space="preserve"> </w:t>
            </w:r>
            <w:r w:rsidRPr="00D622BA">
              <w:rPr>
                <w:rFonts w:cs="B Nazanin" w:hint="cs"/>
                <w:sz w:val="19"/>
                <w:rtl/>
                <w:lang w:bidi="fa-IR"/>
              </w:rPr>
              <w:t>فازها</w:t>
            </w:r>
          </w:p>
        </w:tc>
      </w:tr>
      <w:tr w:rsidR="00E13E89" w:rsidRPr="00D622BA" w14:paraId="403A7A6A" w14:textId="77777777">
        <w:trPr>
          <w:jc w:val="center"/>
        </w:trPr>
        <w:tc>
          <w:tcPr>
            <w:tcW w:w="4394" w:type="dxa"/>
          </w:tcPr>
          <w:p w14:paraId="1BE50A58" w14:textId="77777777" w:rsidR="00E13E89" w:rsidRPr="00D622BA" w:rsidRDefault="00000000" w:rsidP="001F0CE8">
            <w:pPr>
              <w:bidi/>
              <w:spacing w:after="40"/>
              <w:jc w:val="both"/>
              <w:rPr>
                <w:rFonts w:cs="B Nazanin"/>
              </w:rPr>
            </w:pPr>
            <w:r w:rsidRPr="00D622BA">
              <w:rPr>
                <w:rFonts w:cs="B Nazanin"/>
                <w:sz w:val="19"/>
                <w:rtl/>
                <w:lang w:bidi="fa-IR"/>
              </w:rPr>
              <w:t>شکل ۶-۱</w:t>
            </w:r>
          </w:p>
        </w:tc>
        <w:tc>
          <w:tcPr>
            <w:tcW w:w="4394" w:type="dxa"/>
          </w:tcPr>
          <w:p w14:paraId="3CCA8419" w14:textId="77777777" w:rsidR="00E13E89" w:rsidRPr="00D622BA" w:rsidRDefault="00000000" w:rsidP="001F0CE8">
            <w:pPr>
              <w:bidi/>
              <w:spacing w:after="40"/>
              <w:jc w:val="both"/>
              <w:rPr>
                <w:rFonts w:cs="B Nazanin"/>
              </w:rPr>
            </w:pPr>
            <w:r w:rsidRPr="00D622BA">
              <w:rPr>
                <w:rFonts w:cs="B Nazanin"/>
                <w:sz w:val="19"/>
                <w:rtl/>
                <w:lang w:bidi="fa-IR"/>
              </w:rPr>
              <w:t>معماری لایه‌ای سامانه</w:t>
            </w:r>
          </w:p>
        </w:tc>
      </w:tr>
      <w:tr w:rsidR="00E13E89" w:rsidRPr="00D622BA" w14:paraId="5D4CFA20" w14:textId="77777777">
        <w:trPr>
          <w:jc w:val="center"/>
        </w:trPr>
        <w:tc>
          <w:tcPr>
            <w:tcW w:w="4394" w:type="dxa"/>
          </w:tcPr>
          <w:p w14:paraId="1E770B5A" w14:textId="77777777" w:rsidR="00E13E89" w:rsidRPr="00D622BA" w:rsidRDefault="00000000" w:rsidP="001F0CE8">
            <w:pPr>
              <w:bidi/>
              <w:spacing w:after="40"/>
              <w:jc w:val="both"/>
              <w:rPr>
                <w:rFonts w:cs="B Nazanin"/>
              </w:rPr>
            </w:pPr>
            <w:r w:rsidRPr="00D622BA">
              <w:rPr>
                <w:rFonts w:cs="B Nazanin"/>
                <w:sz w:val="19"/>
                <w:rtl/>
                <w:lang w:bidi="fa-IR"/>
              </w:rPr>
              <w:t>شکل ۸-۱</w:t>
            </w:r>
          </w:p>
        </w:tc>
        <w:tc>
          <w:tcPr>
            <w:tcW w:w="4394" w:type="dxa"/>
          </w:tcPr>
          <w:p w14:paraId="57FB432D" w14:textId="77777777" w:rsidR="00E13E89" w:rsidRPr="00D622BA" w:rsidRDefault="00000000" w:rsidP="001F0CE8">
            <w:pPr>
              <w:bidi/>
              <w:spacing w:after="40"/>
              <w:jc w:val="both"/>
              <w:rPr>
                <w:rFonts w:cs="B Nazanin"/>
              </w:rPr>
            </w:pPr>
            <w:r w:rsidRPr="00D622BA">
              <w:rPr>
                <w:rFonts w:cs="B Nazanin"/>
                <w:sz w:val="19"/>
                <w:rtl/>
                <w:lang w:bidi="fa-IR"/>
              </w:rPr>
              <w:t>موتور جهش با دو حالت شمارش/جهش</w:t>
            </w:r>
          </w:p>
        </w:tc>
      </w:tr>
      <w:tr w:rsidR="00E13E89" w:rsidRPr="00D622BA" w14:paraId="09A12538" w14:textId="77777777">
        <w:trPr>
          <w:jc w:val="center"/>
        </w:trPr>
        <w:tc>
          <w:tcPr>
            <w:tcW w:w="4394" w:type="dxa"/>
          </w:tcPr>
          <w:p w14:paraId="6D24833A" w14:textId="77777777" w:rsidR="00E13E89" w:rsidRPr="00D622BA" w:rsidRDefault="00000000" w:rsidP="001F0CE8">
            <w:pPr>
              <w:bidi/>
              <w:spacing w:after="40"/>
              <w:jc w:val="both"/>
              <w:rPr>
                <w:rFonts w:cs="B Nazanin"/>
              </w:rPr>
            </w:pPr>
            <w:r w:rsidRPr="00D622BA">
              <w:rPr>
                <w:rFonts w:cs="B Nazanin"/>
                <w:sz w:val="19"/>
                <w:rtl/>
                <w:lang w:bidi="fa-IR"/>
              </w:rPr>
              <w:t>شکل ۸-۲</w:t>
            </w:r>
          </w:p>
        </w:tc>
        <w:tc>
          <w:tcPr>
            <w:tcW w:w="4394" w:type="dxa"/>
          </w:tcPr>
          <w:p w14:paraId="2CCB2D9A" w14:textId="77777777" w:rsidR="00E13E89" w:rsidRPr="00D622BA" w:rsidRDefault="00000000" w:rsidP="001F0CE8">
            <w:pPr>
              <w:bidi/>
              <w:spacing w:after="40"/>
              <w:jc w:val="both"/>
              <w:rPr>
                <w:rFonts w:cs="B Nazanin"/>
              </w:rPr>
            </w:pPr>
            <w:r w:rsidRPr="00D622BA">
              <w:rPr>
                <w:rFonts w:cs="B Nazanin"/>
                <w:sz w:val="19"/>
                <w:rtl/>
                <w:lang w:bidi="fa-IR"/>
              </w:rPr>
              <w:t>گراف تعامل مؤلفه‌ها</w:t>
            </w:r>
          </w:p>
        </w:tc>
      </w:tr>
      <w:tr w:rsidR="00E13E89" w:rsidRPr="00D622BA" w14:paraId="03BF4AB1" w14:textId="77777777">
        <w:trPr>
          <w:jc w:val="center"/>
        </w:trPr>
        <w:tc>
          <w:tcPr>
            <w:tcW w:w="4394" w:type="dxa"/>
          </w:tcPr>
          <w:p w14:paraId="061D98A2" w14:textId="77777777" w:rsidR="00E13E89" w:rsidRPr="00D622BA" w:rsidRDefault="00000000" w:rsidP="001F0CE8">
            <w:pPr>
              <w:bidi/>
              <w:spacing w:after="40"/>
              <w:jc w:val="both"/>
              <w:rPr>
                <w:rFonts w:cs="B Nazanin"/>
              </w:rPr>
            </w:pPr>
            <w:r w:rsidRPr="00D622BA">
              <w:rPr>
                <w:rFonts w:cs="B Nazanin"/>
                <w:sz w:val="19"/>
                <w:rtl/>
                <w:lang w:bidi="fa-IR"/>
              </w:rPr>
              <w:t>شکل ۹-۱</w:t>
            </w:r>
          </w:p>
        </w:tc>
        <w:tc>
          <w:tcPr>
            <w:tcW w:w="4394" w:type="dxa"/>
          </w:tcPr>
          <w:p w14:paraId="387536AD" w14:textId="77777777" w:rsidR="00E13E89" w:rsidRPr="00D622BA" w:rsidRDefault="00000000" w:rsidP="001F0CE8">
            <w:pPr>
              <w:bidi/>
              <w:spacing w:after="40"/>
              <w:jc w:val="both"/>
              <w:rPr>
                <w:rFonts w:cs="B Nazanin"/>
              </w:rPr>
            </w:pPr>
            <w:r w:rsidRPr="00D622BA">
              <w:rPr>
                <w:rFonts w:cs="B Nazanin"/>
                <w:sz w:val="19"/>
                <w:rtl/>
                <w:lang w:bidi="fa-IR"/>
              </w:rPr>
              <w:t>توزیع جهش‌یافته‌ها بر حسب رده</w:t>
            </w:r>
          </w:p>
        </w:tc>
      </w:tr>
      <w:tr w:rsidR="00E13E89" w:rsidRPr="00D622BA" w14:paraId="3432FCAE" w14:textId="77777777">
        <w:trPr>
          <w:jc w:val="center"/>
        </w:trPr>
        <w:tc>
          <w:tcPr>
            <w:tcW w:w="4394" w:type="dxa"/>
          </w:tcPr>
          <w:p w14:paraId="5CA1127C" w14:textId="77777777" w:rsidR="00E13E89" w:rsidRPr="00D622BA" w:rsidRDefault="00000000" w:rsidP="001F0CE8">
            <w:pPr>
              <w:bidi/>
              <w:spacing w:after="40"/>
              <w:jc w:val="both"/>
              <w:rPr>
                <w:rFonts w:cs="B Nazanin"/>
              </w:rPr>
            </w:pPr>
            <w:r w:rsidRPr="00D622BA">
              <w:rPr>
                <w:rFonts w:cs="B Nazanin"/>
                <w:sz w:val="19"/>
                <w:rtl/>
                <w:lang w:bidi="fa-IR"/>
              </w:rPr>
              <w:t>شکل ۹-۲</w:t>
            </w:r>
          </w:p>
        </w:tc>
        <w:tc>
          <w:tcPr>
            <w:tcW w:w="4394" w:type="dxa"/>
          </w:tcPr>
          <w:p w14:paraId="2A4F0301" w14:textId="77777777" w:rsidR="00E13E89" w:rsidRPr="00D622BA" w:rsidRDefault="00000000" w:rsidP="001F0CE8">
            <w:pPr>
              <w:bidi/>
              <w:spacing w:after="40"/>
              <w:jc w:val="both"/>
              <w:rPr>
                <w:rFonts w:cs="B Nazanin"/>
              </w:rPr>
            </w:pPr>
            <w:r w:rsidRPr="00D622BA">
              <w:rPr>
                <w:rFonts w:cs="B Nazanin"/>
                <w:sz w:val="19"/>
                <w:rtl/>
                <w:lang w:bidi="fa-IR"/>
              </w:rPr>
              <w:t>شمار جهش‌یافته‌ها به‌ازای هر تابع</w:t>
            </w:r>
          </w:p>
        </w:tc>
      </w:tr>
      <w:tr w:rsidR="00E13E89" w:rsidRPr="00D622BA" w14:paraId="45A267D6" w14:textId="77777777">
        <w:trPr>
          <w:jc w:val="center"/>
        </w:trPr>
        <w:tc>
          <w:tcPr>
            <w:tcW w:w="4394" w:type="dxa"/>
          </w:tcPr>
          <w:p w14:paraId="23146559" w14:textId="77777777" w:rsidR="00E13E89" w:rsidRPr="00D622BA" w:rsidRDefault="00000000" w:rsidP="001F0CE8">
            <w:pPr>
              <w:bidi/>
              <w:spacing w:after="40"/>
              <w:jc w:val="both"/>
              <w:rPr>
                <w:rFonts w:cs="B Nazanin"/>
              </w:rPr>
            </w:pPr>
            <w:r w:rsidRPr="00D622BA">
              <w:rPr>
                <w:rFonts w:cs="B Nazanin"/>
                <w:sz w:val="19"/>
                <w:rtl/>
                <w:lang w:bidi="fa-IR"/>
              </w:rPr>
              <w:t>شکل ۹-۳</w:t>
            </w:r>
          </w:p>
        </w:tc>
        <w:tc>
          <w:tcPr>
            <w:tcW w:w="4394" w:type="dxa"/>
          </w:tcPr>
          <w:p w14:paraId="6080BB68" w14:textId="77777777" w:rsidR="00E13E89" w:rsidRPr="00D622BA" w:rsidRDefault="00000000" w:rsidP="001F0CE8">
            <w:pPr>
              <w:bidi/>
              <w:spacing w:after="40"/>
              <w:jc w:val="both"/>
              <w:rPr>
                <w:rFonts w:cs="B Nazanin"/>
              </w:rPr>
            </w:pPr>
            <w:r w:rsidRPr="00D622BA">
              <w:rPr>
                <w:rFonts w:cs="B Nazanin"/>
                <w:sz w:val="19"/>
                <w:rtl/>
                <w:lang w:bidi="fa-IR"/>
              </w:rPr>
              <w:t>حذف افزونگی استخر آزمون</w:t>
            </w:r>
          </w:p>
        </w:tc>
      </w:tr>
      <w:tr w:rsidR="00E13E89" w:rsidRPr="00D622BA" w14:paraId="12FCD5A7" w14:textId="77777777">
        <w:trPr>
          <w:jc w:val="center"/>
        </w:trPr>
        <w:tc>
          <w:tcPr>
            <w:tcW w:w="4394" w:type="dxa"/>
          </w:tcPr>
          <w:p w14:paraId="02765B88" w14:textId="77777777" w:rsidR="00E13E89" w:rsidRPr="00D622BA" w:rsidRDefault="00000000" w:rsidP="001F0CE8">
            <w:pPr>
              <w:bidi/>
              <w:spacing w:after="40"/>
              <w:jc w:val="both"/>
              <w:rPr>
                <w:rFonts w:cs="B Nazanin"/>
              </w:rPr>
            </w:pPr>
            <w:r w:rsidRPr="00D622BA">
              <w:rPr>
                <w:rFonts w:cs="B Nazanin"/>
                <w:sz w:val="19"/>
                <w:rtl/>
                <w:lang w:bidi="fa-IR"/>
              </w:rPr>
              <w:t>شکل ۹-۴</w:t>
            </w:r>
          </w:p>
        </w:tc>
        <w:tc>
          <w:tcPr>
            <w:tcW w:w="4394" w:type="dxa"/>
          </w:tcPr>
          <w:p w14:paraId="11A21B45" w14:textId="77777777" w:rsidR="00E13E89" w:rsidRPr="00D622BA" w:rsidRDefault="00000000" w:rsidP="001F0CE8">
            <w:pPr>
              <w:bidi/>
              <w:spacing w:after="40"/>
              <w:jc w:val="both"/>
              <w:rPr>
                <w:rFonts w:cs="B Nazanin"/>
              </w:rPr>
            </w:pPr>
            <w:r w:rsidRPr="00D622BA">
              <w:rPr>
                <w:rFonts w:cs="B Nazanin"/>
                <w:sz w:val="19"/>
                <w:rtl/>
                <w:lang w:bidi="fa-IR"/>
              </w:rPr>
              <w:t>امتیاز جهش خام و تعدیل‌شده</w:t>
            </w:r>
          </w:p>
        </w:tc>
      </w:tr>
      <w:tr w:rsidR="00E13E89" w:rsidRPr="00D622BA" w14:paraId="2393C535" w14:textId="77777777">
        <w:trPr>
          <w:jc w:val="center"/>
        </w:trPr>
        <w:tc>
          <w:tcPr>
            <w:tcW w:w="4394" w:type="dxa"/>
          </w:tcPr>
          <w:p w14:paraId="089D18E6" w14:textId="77777777" w:rsidR="00E13E89" w:rsidRPr="00D622BA" w:rsidRDefault="00000000" w:rsidP="001F0CE8">
            <w:pPr>
              <w:bidi/>
              <w:spacing w:after="40"/>
              <w:jc w:val="both"/>
              <w:rPr>
                <w:rFonts w:cs="B Nazanin"/>
              </w:rPr>
            </w:pPr>
            <w:r w:rsidRPr="00D622BA">
              <w:rPr>
                <w:rFonts w:cs="B Nazanin"/>
                <w:sz w:val="19"/>
                <w:rtl/>
                <w:lang w:bidi="fa-IR"/>
              </w:rPr>
              <w:t>شکل ۹-۵</w:t>
            </w:r>
          </w:p>
        </w:tc>
        <w:tc>
          <w:tcPr>
            <w:tcW w:w="4394" w:type="dxa"/>
          </w:tcPr>
          <w:p w14:paraId="0DD0EFFF" w14:textId="77777777" w:rsidR="00E13E89" w:rsidRPr="00D622BA" w:rsidRDefault="00000000" w:rsidP="001F0CE8">
            <w:pPr>
              <w:bidi/>
              <w:spacing w:after="40"/>
              <w:jc w:val="both"/>
              <w:rPr>
                <w:rFonts w:cs="B Nazanin"/>
              </w:rPr>
            </w:pPr>
            <w:r w:rsidRPr="00D622BA">
              <w:rPr>
                <w:rFonts w:cs="B Nazanin"/>
                <w:sz w:val="19"/>
                <w:rtl/>
                <w:lang w:bidi="fa-IR"/>
              </w:rPr>
              <w:t>کاهش اندازه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مجموعه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آزمون</w:t>
            </w:r>
            <w:r w:rsidRPr="00D622BA">
              <w:rPr>
                <w:rFonts w:cs="B Nazanin"/>
                <w:sz w:val="19"/>
                <w:rtl/>
                <w:lang w:bidi="fa-IR"/>
              </w:rPr>
              <w:t xml:space="preserve"> </w:t>
            </w:r>
            <w:r w:rsidRPr="00D622BA">
              <w:rPr>
                <w:rFonts w:cs="B Nazanin" w:hint="cs"/>
                <w:sz w:val="19"/>
                <w:rtl/>
                <w:lang w:bidi="fa-IR"/>
              </w:rPr>
              <w:t>با</w:t>
            </w:r>
            <w:r w:rsidRPr="00D622BA">
              <w:rPr>
                <w:rFonts w:cs="B Nazanin"/>
                <w:sz w:val="19"/>
                <w:rtl/>
                <w:lang w:bidi="fa-IR"/>
              </w:rPr>
              <w:t xml:space="preserve"> ILP</w:t>
            </w:r>
          </w:p>
        </w:tc>
      </w:tr>
      <w:tr w:rsidR="00E13E89" w:rsidRPr="00D622BA" w14:paraId="12E76B25" w14:textId="77777777">
        <w:trPr>
          <w:jc w:val="center"/>
        </w:trPr>
        <w:tc>
          <w:tcPr>
            <w:tcW w:w="4394" w:type="dxa"/>
          </w:tcPr>
          <w:p w14:paraId="7701453D" w14:textId="77777777" w:rsidR="00E13E89" w:rsidRPr="00D622BA" w:rsidRDefault="00000000" w:rsidP="001F0CE8">
            <w:pPr>
              <w:bidi/>
              <w:spacing w:after="40"/>
              <w:jc w:val="both"/>
              <w:rPr>
                <w:rFonts w:cs="B Nazanin"/>
              </w:rPr>
            </w:pPr>
            <w:r w:rsidRPr="00D622BA">
              <w:rPr>
                <w:rFonts w:cs="B Nazanin"/>
                <w:sz w:val="19"/>
                <w:rtl/>
                <w:lang w:bidi="fa-IR"/>
              </w:rPr>
              <w:t>شکل ۱۰-۱</w:t>
            </w:r>
          </w:p>
        </w:tc>
        <w:tc>
          <w:tcPr>
            <w:tcW w:w="4394" w:type="dxa"/>
          </w:tcPr>
          <w:p w14:paraId="06CA1DD7" w14:textId="77777777" w:rsidR="00E13E89" w:rsidRPr="00D622BA" w:rsidRDefault="00000000" w:rsidP="001F0CE8">
            <w:pPr>
              <w:bidi/>
              <w:spacing w:after="40"/>
              <w:jc w:val="both"/>
              <w:rPr>
                <w:rFonts w:cs="B Nazanin"/>
              </w:rPr>
            </w:pPr>
            <w:r w:rsidRPr="00D622BA">
              <w:rPr>
                <w:rFonts w:cs="B Nazanin"/>
                <w:sz w:val="19"/>
                <w:rtl/>
                <w:lang w:bidi="fa-IR"/>
              </w:rPr>
              <w:t>خط زمانی بازسازی‌شده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نسخه‌ها</w:t>
            </w:r>
          </w:p>
        </w:tc>
      </w:tr>
      <w:tr w:rsidR="00E13E89" w:rsidRPr="00D622BA" w14:paraId="7B0670F5" w14:textId="77777777">
        <w:trPr>
          <w:jc w:val="center"/>
        </w:trPr>
        <w:tc>
          <w:tcPr>
            <w:tcW w:w="4394" w:type="dxa"/>
          </w:tcPr>
          <w:p w14:paraId="53061A18" w14:textId="77777777" w:rsidR="00E13E89" w:rsidRPr="00D622BA" w:rsidRDefault="00000000" w:rsidP="001F0CE8">
            <w:pPr>
              <w:bidi/>
              <w:spacing w:after="40"/>
              <w:jc w:val="both"/>
              <w:rPr>
                <w:rFonts w:cs="B Nazanin"/>
              </w:rPr>
            </w:pPr>
            <w:r w:rsidRPr="00D622BA">
              <w:rPr>
                <w:rFonts w:cs="B Nazanin"/>
                <w:sz w:val="19"/>
                <w:rtl/>
                <w:lang w:bidi="fa-IR"/>
              </w:rPr>
              <w:t>شکل ۱۰-۲</w:t>
            </w:r>
          </w:p>
        </w:tc>
        <w:tc>
          <w:tcPr>
            <w:tcW w:w="4394" w:type="dxa"/>
          </w:tcPr>
          <w:p w14:paraId="2C23F8A4" w14:textId="77777777" w:rsidR="00E13E89" w:rsidRPr="00D622BA" w:rsidRDefault="00000000" w:rsidP="001F0CE8">
            <w:pPr>
              <w:bidi/>
              <w:spacing w:after="40"/>
              <w:jc w:val="both"/>
              <w:rPr>
                <w:rFonts w:cs="B Nazanin"/>
              </w:rPr>
            </w:pPr>
            <w:r w:rsidRPr="00D622BA">
              <w:rPr>
                <w:rFonts w:cs="B Nazanin"/>
                <w:sz w:val="19"/>
                <w:rtl/>
                <w:lang w:bidi="fa-IR"/>
              </w:rPr>
              <w:t>تحول معماری در سه مرحله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کلان</w:t>
            </w:r>
          </w:p>
        </w:tc>
      </w:tr>
      <w:tr w:rsidR="00E13E89" w:rsidRPr="00D622BA" w14:paraId="4C5BC734" w14:textId="77777777">
        <w:trPr>
          <w:jc w:val="center"/>
        </w:trPr>
        <w:tc>
          <w:tcPr>
            <w:tcW w:w="4394" w:type="dxa"/>
          </w:tcPr>
          <w:p w14:paraId="41286ED9" w14:textId="77777777" w:rsidR="00E13E89" w:rsidRPr="00D622BA" w:rsidRDefault="00000000" w:rsidP="001F0CE8">
            <w:pPr>
              <w:bidi/>
              <w:spacing w:after="40"/>
              <w:jc w:val="both"/>
              <w:rPr>
                <w:rFonts w:cs="B Nazanin"/>
              </w:rPr>
            </w:pPr>
            <w:r w:rsidRPr="00D622BA">
              <w:rPr>
                <w:rFonts w:cs="B Nazanin"/>
                <w:sz w:val="19"/>
                <w:rtl/>
                <w:lang w:bidi="fa-IR"/>
              </w:rPr>
              <w:t>شکل ۱۰-۳</w:t>
            </w:r>
          </w:p>
        </w:tc>
        <w:tc>
          <w:tcPr>
            <w:tcW w:w="4394" w:type="dxa"/>
          </w:tcPr>
          <w:p w14:paraId="473160CF" w14:textId="77777777" w:rsidR="00E13E89" w:rsidRPr="00D622BA" w:rsidRDefault="00000000" w:rsidP="001F0CE8">
            <w:pPr>
              <w:bidi/>
              <w:spacing w:after="40"/>
              <w:jc w:val="both"/>
              <w:rPr>
                <w:rFonts w:cs="B Nazanin"/>
              </w:rPr>
            </w:pPr>
            <w:r w:rsidRPr="00D622BA">
              <w:rPr>
                <w:rFonts w:cs="B Nazanin"/>
                <w:sz w:val="19"/>
                <w:rtl/>
                <w:lang w:bidi="fa-IR"/>
              </w:rPr>
              <w:t>تحول ساختار وابستگی</w:t>
            </w:r>
          </w:p>
        </w:tc>
      </w:tr>
      <w:tr w:rsidR="00E13E89" w:rsidRPr="00D622BA" w14:paraId="55F3ED0C" w14:textId="77777777">
        <w:trPr>
          <w:jc w:val="center"/>
        </w:trPr>
        <w:tc>
          <w:tcPr>
            <w:tcW w:w="4394" w:type="dxa"/>
          </w:tcPr>
          <w:p w14:paraId="77F60634" w14:textId="77777777" w:rsidR="00E13E89" w:rsidRPr="00D622BA" w:rsidRDefault="00000000" w:rsidP="001F0CE8">
            <w:pPr>
              <w:bidi/>
              <w:spacing w:after="40"/>
              <w:jc w:val="both"/>
              <w:rPr>
                <w:rFonts w:cs="B Nazanin"/>
              </w:rPr>
            </w:pPr>
            <w:r w:rsidRPr="00D622BA">
              <w:rPr>
                <w:rFonts w:cs="B Nazanin"/>
                <w:sz w:val="19"/>
                <w:rtl/>
                <w:lang w:bidi="fa-IR"/>
              </w:rPr>
              <w:t>شکل ۱۰-۴</w:t>
            </w:r>
          </w:p>
        </w:tc>
        <w:tc>
          <w:tcPr>
            <w:tcW w:w="4394" w:type="dxa"/>
          </w:tcPr>
          <w:p w14:paraId="345903CF" w14:textId="77777777" w:rsidR="00E13E89" w:rsidRPr="00D622BA" w:rsidRDefault="00000000" w:rsidP="001F0CE8">
            <w:pPr>
              <w:bidi/>
              <w:spacing w:after="40"/>
              <w:jc w:val="both"/>
              <w:rPr>
                <w:rFonts w:cs="B Nazanin"/>
              </w:rPr>
            </w:pPr>
            <w:r w:rsidRPr="00D622BA">
              <w:rPr>
                <w:rFonts w:cs="B Nazanin"/>
                <w:sz w:val="19"/>
                <w:rtl/>
                <w:lang w:bidi="fa-IR"/>
              </w:rPr>
              <w:t>رشد تجمعی قابلیت‌ها</w:t>
            </w:r>
          </w:p>
        </w:tc>
      </w:tr>
      <w:tr w:rsidR="00E13E89" w:rsidRPr="00D622BA" w14:paraId="52A14176" w14:textId="77777777">
        <w:trPr>
          <w:jc w:val="center"/>
        </w:trPr>
        <w:tc>
          <w:tcPr>
            <w:tcW w:w="4394" w:type="dxa"/>
          </w:tcPr>
          <w:p w14:paraId="09D9BED4" w14:textId="77777777" w:rsidR="00E13E89" w:rsidRPr="00D622BA" w:rsidRDefault="00000000" w:rsidP="001F0CE8">
            <w:pPr>
              <w:bidi/>
              <w:spacing w:after="40"/>
              <w:jc w:val="both"/>
              <w:rPr>
                <w:rFonts w:cs="B Nazanin"/>
              </w:rPr>
            </w:pPr>
            <w:r w:rsidRPr="00D622BA">
              <w:rPr>
                <w:rFonts w:cs="B Nazanin"/>
                <w:sz w:val="19"/>
                <w:rtl/>
                <w:lang w:bidi="fa-IR"/>
              </w:rPr>
              <w:t>شکل ۱۰-۵</w:t>
            </w:r>
          </w:p>
        </w:tc>
        <w:tc>
          <w:tcPr>
            <w:tcW w:w="4394" w:type="dxa"/>
          </w:tcPr>
          <w:p w14:paraId="017A79DA" w14:textId="77777777" w:rsidR="00E13E89" w:rsidRPr="00D622BA" w:rsidRDefault="00000000" w:rsidP="001F0CE8">
            <w:pPr>
              <w:bidi/>
              <w:spacing w:after="40"/>
              <w:jc w:val="both"/>
              <w:rPr>
                <w:rFonts w:cs="B Nazanin"/>
              </w:rPr>
            </w:pPr>
            <w:r w:rsidRPr="00D622BA">
              <w:rPr>
                <w:rFonts w:cs="B Nazanin"/>
                <w:sz w:val="19"/>
                <w:rtl/>
                <w:lang w:bidi="fa-IR"/>
              </w:rPr>
              <w:t>ماتریس تکامل قابلیت‌ها</w:t>
            </w:r>
          </w:p>
        </w:tc>
      </w:tr>
      <w:tr w:rsidR="00E13E89" w:rsidRPr="00D622BA" w14:paraId="63BDE8E6" w14:textId="77777777">
        <w:trPr>
          <w:jc w:val="center"/>
        </w:trPr>
        <w:tc>
          <w:tcPr>
            <w:tcW w:w="4394" w:type="dxa"/>
          </w:tcPr>
          <w:p w14:paraId="0F593E96" w14:textId="77777777" w:rsidR="00E13E89" w:rsidRPr="00D622BA" w:rsidRDefault="00000000" w:rsidP="001F0CE8">
            <w:pPr>
              <w:bidi/>
              <w:spacing w:after="40"/>
              <w:jc w:val="both"/>
              <w:rPr>
                <w:rFonts w:cs="B Nazanin"/>
              </w:rPr>
            </w:pPr>
            <w:r w:rsidRPr="00D622BA">
              <w:rPr>
                <w:rFonts w:cs="B Nazanin"/>
                <w:sz w:val="19"/>
                <w:rtl/>
                <w:lang w:bidi="fa-IR"/>
              </w:rPr>
              <w:t>شکل ۱۱-۱</w:t>
            </w:r>
          </w:p>
        </w:tc>
        <w:tc>
          <w:tcPr>
            <w:tcW w:w="4394" w:type="dxa"/>
          </w:tcPr>
          <w:p w14:paraId="6DC2C2F3" w14:textId="77777777" w:rsidR="00E13E89" w:rsidRPr="00D622BA" w:rsidRDefault="00000000" w:rsidP="001F0CE8">
            <w:pPr>
              <w:bidi/>
              <w:spacing w:after="40"/>
              <w:jc w:val="both"/>
              <w:rPr>
                <w:rFonts w:cs="B Nazanin"/>
              </w:rPr>
            </w:pPr>
            <w:r w:rsidRPr="00D622BA">
              <w:rPr>
                <w:rFonts w:cs="B Nazanin"/>
                <w:sz w:val="19"/>
                <w:rtl/>
                <w:lang w:bidi="fa-IR"/>
              </w:rPr>
              <w:t>مسیر توسعه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پروژه</w:t>
            </w:r>
            <w:r w:rsidRPr="00D622BA">
              <w:rPr>
                <w:rFonts w:cs="B Nazanin"/>
                <w:sz w:val="19"/>
                <w:rtl/>
                <w:lang w:bidi="fa-IR"/>
              </w:rPr>
              <w:t xml:space="preserve"> </w:t>
            </w:r>
            <w:r w:rsidRPr="00D622BA">
              <w:rPr>
                <w:rFonts w:cs="B Nazanin" w:hint="cs"/>
                <w:sz w:val="19"/>
                <w:rtl/>
                <w:lang w:bidi="fa-IR"/>
              </w:rPr>
              <w:t>و</w:t>
            </w:r>
            <w:r w:rsidRPr="00D622BA">
              <w:rPr>
                <w:rFonts w:cs="B Nazanin"/>
                <w:sz w:val="19"/>
                <w:rtl/>
                <w:lang w:bidi="fa-IR"/>
              </w:rPr>
              <w:t xml:space="preserve"> </w:t>
            </w:r>
            <w:r w:rsidRPr="00D622BA">
              <w:rPr>
                <w:rFonts w:cs="B Nazanin" w:hint="cs"/>
                <w:sz w:val="19"/>
                <w:rtl/>
                <w:lang w:bidi="fa-IR"/>
              </w:rPr>
              <w:t>نقاط</w:t>
            </w:r>
            <w:r w:rsidRPr="00D622BA">
              <w:rPr>
                <w:rFonts w:cs="B Nazanin"/>
                <w:sz w:val="19"/>
                <w:rtl/>
                <w:lang w:bidi="fa-IR"/>
              </w:rPr>
              <w:t xml:space="preserve"> </w:t>
            </w:r>
            <w:r w:rsidRPr="00D622BA">
              <w:rPr>
                <w:rFonts w:cs="B Nazanin" w:hint="cs"/>
                <w:sz w:val="19"/>
                <w:rtl/>
                <w:lang w:bidi="fa-IR"/>
              </w:rPr>
              <w:t>عطف</w:t>
            </w:r>
          </w:p>
        </w:tc>
      </w:tr>
      <w:tr w:rsidR="00E13E89" w:rsidRPr="00D622BA" w14:paraId="57E719BF" w14:textId="77777777">
        <w:trPr>
          <w:jc w:val="center"/>
        </w:trPr>
        <w:tc>
          <w:tcPr>
            <w:tcW w:w="4394" w:type="dxa"/>
          </w:tcPr>
          <w:p w14:paraId="079CACE1" w14:textId="77777777" w:rsidR="00E13E89" w:rsidRPr="00D622BA" w:rsidRDefault="00000000" w:rsidP="001F0CE8">
            <w:pPr>
              <w:bidi/>
              <w:spacing w:after="40"/>
              <w:jc w:val="both"/>
              <w:rPr>
                <w:rFonts w:cs="B Nazanin"/>
              </w:rPr>
            </w:pPr>
            <w:r w:rsidRPr="00D622BA">
              <w:rPr>
                <w:rFonts w:cs="B Nazanin"/>
                <w:sz w:val="19"/>
                <w:rtl/>
                <w:lang w:bidi="fa-IR"/>
              </w:rPr>
              <w:t>شکل ۱۱-۲</w:t>
            </w:r>
          </w:p>
        </w:tc>
        <w:tc>
          <w:tcPr>
            <w:tcW w:w="4394" w:type="dxa"/>
          </w:tcPr>
          <w:p w14:paraId="20A0E7BE" w14:textId="77777777" w:rsidR="00E13E89" w:rsidRPr="00D622BA" w:rsidRDefault="00000000" w:rsidP="001F0CE8">
            <w:pPr>
              <w:bidi/>
              <w:spacing w:after="40"/>
              <w:jc w:val="both"/>
              <w:rPr>
                <w:rFonts w:cs="B Nazanin"/>
              </w:rPr>
            </w:pPr>
            <w:r w:rsidRPr="00D622BA">
              <w:rPr>
                <w:rFonts w:cs="B Nazanin"/>
                <w:sz w:val="19"/>
                <w:rtl/>
                <w:lang w:bidi="fa-IR"/>
              </w:rPr>
              <w:t>نمودار توالی اجرای خط فرمان</w:t>
            </w:r>
          </w:p>
        </w:tc>
      </w:tr>
      <w:tr w:rsidR="00E13E89" w:rsidRPr="00D622BA" w14:paraId="597E172F" w14:textId="77777777">
        <w:trPr>
          <w:jc w:val="center"/>
        </w:trPr>
        <w:tc>
          <w:tcPr>
            <w:tcW w:w="4394" w:type="dxa"/>
          </w:tcPr>
          <w:p w14:paraId="57D3974A" w14:textId="77777777" w:rsidR="00E13E89" w:rsidRPr="00D622BA" w:rsidRDefault="00000000" w:rsidP="001F0CE8">
            <w:pPr>
              <w:bidi/>
              <w:spacing w:after="40"/>
              <w:jc w:val="both"/>
              <w:rPr>
                <w:rFonts w:cs="B Nazanin"/>
              </w:rPr>
            </w:pPr>
            <w:r w:rsidRPr="00D622BA">
              <w:rPr>
                <w:rFonts w:cs="B Nazanin"/>
                <w:sz w:val="19"/>
                <w:rtl/>
                <w:lang w:bidi="fa-IR"/>
              </w:rPr>
              <w:t>شکل ۱۲-۱</w:t>
            </w:r>
          </w:p>
        </w:tc>
        <w:tc>
          <w:tcPr>
            <w:tcW w:w="4394" w:type="dxa"/>
          </w:tcPr>
          <w:p w14:paraId="6B5FE917" w14:textId="77777777" w:rsidR="00E13E89" w:rsidRPr="00D622BA" w:rsidRDefault="00000000" w:rsidP="001F0CE8">
            <w:pPr>
              <w:bidi/>
              <w:spacing w:after="40"/>
              <w:jc w:val="both"/>
              <w:rPr>
                <w:rFonts w:cs="B Nazanin"/>
              </w:rPr>
            </w:pPr>
            <w:r w:rsidRPr="00D622BA">
              <w:rPr>
                <w:rFonts w:cs="B Nazanin"/>
                <w:sz w:val="19"/>
                <w:rtl/>
                <w:lang w:bidi="fa-IR"/>
              </w:rPr>
              <w:t>روش‌شناسی مستندسازی مسئله</w:t>
            </w:r>
            <w:r w:rsidRPr="00D622BA">
              <w:rPr>
                <w:rFonts w:ascii="Times New Roman" w:hAnsi="Times New Roman" w:cs="Times New Roman" w:hint="cs"/>
                <w:sz w:val="19"/>
                <w:rtl/>
                <w:lang w:bidi="fa-IR"/>
              </w:rPr>
              <w:t>–</w:t>
            </w:r>
            <w:r w:rsidRPr="00D622BA">
              <w:rPr>
                <w:rFonts w:cs="B Nazanin" w:hint="cs"/>
                <w:sz w:val="19"/>
                <w:rtl/>
                <w:lang w:bidi="fa-IR"/>
              </w:rPr>
              <w:t>راه‌حل</w:t>
            </w:r>
          </w:p>
        </w:tc>
      </w:tr>
    </w:tbl>
    <w:p w14:paraId="554C3B6B" w14:textId="77777777" w:rsidR="00E13E89" w:rsidRPr="00D622BA" w:rsidRDefault="00000000" w:rsidP="001F0CE8">
      <w:pPr>
        <w:jc w:val="both"/>
        <w:rPr>
          <w:rFonts w:cs="B Nazanin"/>
        </w:rPr>
      </w:pPr>
      <w:r w:rsidRPr="00D622BA">
        <w:rPr>
          <w:rFonts w:cs="B Nazanin"/>
        </w:rPr>
        <w:br w:type="page"/>
      </w:r>
    </w:p>
    <w:p w14:paraId="68904D70" w14:textId="77777777" w:rsidR="00E13E89" w:rsidRPr="00D622BA" w:rsidRDefault="00000000" w:rsidP="001F0CE8">
      <w:pPr>
        <w:pStyle w:val="Heading1"/>
        <w:bidi/>
        <w:spacing w:before="200" w:after="120"/>
        <w:jc w:val="both"/>
        <w:rPr>
          <w:rFonts w:cs="B Nazanin"/>
        </w:rPr>
      </w:pPr>
      <w:bookmarkStart w:id="4" w:name="_Toc233327832"/>
      <w:r w:rsidRPr="00D622BA">
        <w:rPr>
          <w:rFonts w:ascii="Calibri" w:hAnsi="Calibri" w:cs="B Nazanin"/>
          <w:color w:val="1F3A5F"/>
          <w:sz w:val="36"/>
          <w:rtl/>
          <w:lang w:bidi="fa-IR"/>
        </w:rPr>
        <w:lastRenderedPageBreak/>
        <w:t>فهرست جدول‌ها</w:t>
      </w:r>
      <w:bookmarkEnd w:id="4"/>
    </w:p>
    <w:p w14:paraId="02F7AC2A" w14:textId="77777777" w:rsidR="00E13E89" w:rsidRPr="00D622BA" w:rsidRDefault="00000000" w:rsidP="001F0CE8">
      <w:pPr>
        <w:bidi/>
        <w:spacing w:after="160" w:line="336" w:lineRule="auto"/>
        <w:jc w:val="both"/>
        <w:rPr>
          <w:rFonts w:cs="B Nazanin"/>
        </w:rPr>
      </w:pPr>
      <w:r w:rsidRPr="00D622BA">
        <w:rPr>
          <w:rFonts w:cs="B Nazanin"/>
          <w:color w:val="606060"/>
          <w:sz w:val="20"/>
          <w:rtl/>
          <w:lang w:bidi="fa-IR"/>
        </w:rPr>
        <w:t>فهرست زیر جدول‌های اصلیِ پایان‌نامه را همراه با فصل مربوط نمایه می‌کند.</w:t>
      </w:r>
    </w:p>
    <w:tbl>
      <w:tblPr>
        <w:tblStyle w:val="TableGrid"/>
        <w:bidiVisual/>
        <w:tblW w:w="0" w:type="auto"/>
        <w:jc w:val="center"/>
        <w:tblLook w:val="04A0" w:firstRow="1" w:lastRow="0" w:firstColumn="1" w:lastColumn="0" w:noHBand="0" w:noVBand="1"/>
      </w:tblPr>
      <w:tblGrid>
        <w:gridCol w:w="2929"/>
        <w:gridCol w:w="2929"/>
        <w:gridCol w:w="2929"/>
      </w:tblGrid>
      <w:tr w:rsidR="00E13E89" w:rsidRPr="00D622BA" w14:paraId="4B5AD520" w14:textId="77777777">
        <w:trPr>
          <w:jc w:val="center"/>
        </w:trPr>
        <w:tc>
          <w:tcPr>
            <w:tcW w:w="2929" w:type="dxa"/>
            <w:shd w:val="clear" w:color="auto" w:fill="2E5E8C"/>
          </w:tcPr>
          <w:p w14:paraId="72947F00" w14:textId="77777777" w:rsidR="00E13E89" w:rsidRPr="00D622BA" w:rsidRDefault="00000000" w:rsidP="001F0CE8">
            <w:pPr>
              <w:bidi/>
              <w:jc w:val="both"/>
              <w:rPr>
                <w:rFonts w:cs="B Nazanin"/>
              </w:rPr>
            </w:pPr>
            <w:r w:rsidRPr="00D622BA">
              <w:rPr>
                <w:rFonts w:cs="B Nazanin"/>
                <w:b/>
                <w:color w:val="FFFFFF"/>
                <w:sz w:val="20"/>
                <w:rtl/>
                <w:lang w:bidi="fa-IR"/>
              </w:rPr>
              <w:t>جدول</w:t>
            </w:r>
          </w:p>
        </w:tc>
        <w:tc>
          <w:tcPr>
            <w:tcW w:w="2929" w:type="dxa"/>
            <w:shd w:val="clear" w:color="auto" w:fill="2E5E8C"/>
          </w:tcPr>
          <w:p w14:paraId="45D92899" w14:textId="77777777" w:rsidR="00E13E89" w:rsidRPr="00D622BA" w:rsidRDefault="00000000" w:rsidP="001F0CE8">
            <w:pPr>
              <w:bidi/>
              <w:jc w:val="both"/>
              <w:rPr>
                <w:rFonts w:cs="B Nazanin"/>
              </w:rPr>
            </w:pPr>
            <w:r w:rsidRPr="00D622BA">
              <w:rPr>
                <w:rFonts w:cs="B Nazanin"/>
                <w:b/>
                <w:color w:val="FFFFFF"/>
                <w:sz w:val="20"/>
                <w:rtl/>
                <w:lang w:bidi="fa-IR"/>
              </w:rPr>
              <w:t>موضوع</w:t>
            </w:r>
          </w:p>
        </w:tc>
        <w:tc>
          <w:tcPr>
            <w:tcW w:w="2929" w:type="dxa"/>
            <w:shd w:val="clear" w:color="auto" w:fill="2E5E8C"/>
          </w:tcPr>
          <w:p w14:paraId="36F76141" w14:textId="77777777" w:rsidR="00E13E89" w:rsidRPr="00D622BA" w:rsidRDefault="00000000" w:rsidP="001F0CE8">
            <w:pPr>
              <w:bidi/>
              <w:jc w:val="both"/>
              <w:rPr>
                <w:rFonts w:cs="B Nazanin"/>
              </w:rPr>
            </w:pPr>
            <w:r w:rsidRPr="00D622BA">
              <w:rPr>
                <w:rFonts w:cs="B Nazanin"/>
                <w:b/>
                <w:color w:val="FFFFFF"/>
                <w:sz w:val="20"/>
                <w:rtl/>
                <w:lang w:bidi="fa-IR"/>
              </w:rPr>
              <w:t>فصل</w:t>
            </w:r>
          </w:p>
        </w:tc>
      </w:tr>
      <w:tr w:rsidR="00E13E89" w:rsidRPr="00D622BA" w14:paraId="1523BF77" w14:textId="77777777">
        <w:trPr>
          <w:jc w:val="center"/>
        </w:trPr>
        <w:tc>
          <w:tcPr>
            <w:tcW w:w="2929" w:type="dxa"/>
          </w:tcPr>
          <w:p w14:paraId="76AF16A5" w14:textId="77777777" w:rsidR="00E13E89" w:rsidRPr="00D622BA" w:rsidRDefault="00000000" w:rsidP="001F0CE8">
            <w:pPr>
              <w:bidi/>
              <w:spacing w:after="40"/>
              <w:jc w:val="both"/>
              <w:rPr>
                <w:rFonts w:cs="B Nazanin"/>
              </w:rPr>
            </w:pPr>
            <w:r w:rsidRPr="00D622BA">
              <w:rPr>
                <w:rFonts w:cs="B Nazanin"/>
                <w:sz w:val="19"/>
                <w:rtl/>
                <w:lang w:bidi="fa-IR"/>
              </w:rPr>
              <w:t>ج-۱</w:t>
            </w:r>
          </w:p>
        </w:tc>
        <w:tc>
          <w:tcPr>
            <w:tcW w:w="2929" w:type="dxa"/>
          </w:tcPr>
          <w:p w14:paraId="3604B8F8" w14:textId="77777777" w:rsidR="00E13E89" w:rsidRPr="00D622BA" w:rsidRDefault="00000000" w:rsidP="001F0CE8">
            <w:pPr>
              <w:bidi/>
              <w:spacing w:after="40"/>
              <w:jc w:val="both"/>
              <w:rPr>
                <w:rFonts w:cs="B Nazanin"/>
              </w:rPr>
            </w:pPr>
            <w:r w:rsidRPr="00D622BA">
              <w:rPr>
                <w:rFonts w:cs="B Nazanin"/>
                <w:sz w:val="19"/>
                <w:rtl/>
                <w:lang w:bidi="fa-IR"/>
              </w:rPr>
              <w:t>عملگرهای یکپارچگی و رده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خطا</w:t>
            </w:r>
          </w:p>
        </w:tc>
        <w:tc>
          <w:tcPr>
            <w:tcW w:w="2929" w:type="dxa"/>
          </w:tcPr>
          <w:p w14:paraId="6E38D3D7" w14:textId="77777777" w:rsidR="00E13E89" w:rsidRPr="00D622BA" w:rsidRDefault="00000000" w:rsidP="001F0CE8">
            <w:pPr>
              <w:bidi/>
              <w:spacing w:after="40"/>
              <w:jc w:val="both"/>
              <w:rPr>
                <w:rFonts w:cs="B Nazanin"/>
              </w:rPr>
            </w:pPr>
            <w:r w:rsidRPr="00D622BA">
              <w:rPr>
                <w:rFonts w:cs="B Nazanin"/>
                <w:sz w:val="19"/>
                <w:rtl/>
                <w:lang w:bidi="fa-IR"/>
              </w:rPr>
              <w:t>۲</w:t>
            </w:r>
          </w:p>
        </w:tc>
      </w:tr>
      <w:tr w:rsidR="00E13E89" w:rsidRPr="00D622BA" w14:paraId="50697BDA" w14:textId="77777777">
        <w:trPr>
          <w:jc w:val="center"/>
        </w:trPr>
        <w:tc>
          <w:tcPr>
            <w:tcW w:w="2929" w:type="dxa"/>
          </w:tcPr>
          <w:p w14:paraId="1775027D" w14:textId="77777777" w:rsidR="00E13E89" w:rsidRPr="00D622BA" w:rsidRDefault="00000000" w:rsidP="001F0CE8">
            <w:pPr>
              <w:bidi/>
              <w:spacing w:after="40"/>
              <w:jc w:val="both"/>
              <w:rPr>
                <w:rFonts w:cs="B Nazanin"/>
              </w:rPr>
            </w:pPr>
            <w:r w:rsidRPr="00D622BA">
              <w:rPr>
                <w:rFonts w:cs="B Nazanin"/>
                <w:sz w:val="19"/>
                <w:rtl/>
                <w:lang w:bidi="fa-IR"/>
              </w:rPr>
              <w:t>ج-۲</w:t>
            </w:r>
          </w:p>
        </w:tc>
        <w:tc>
          <w:tcPr>
            <w:tcW w:w="2929" w:type="dxa"/>
          </w:tcPr>
          <w:p w14:paraId="7EED291B" w14:textId="77777777" w:rsidR="00E13E89" w:rsidRPr="00D622BA" w:rsidRDefault="00000000" w:rsidP="001F0CE8">
            <w:pPr>
              <w:bidi/>
              <w:spacing w:after="40"/>
              <w:jc w:val="both"/>
              <w:rPr>
                <w:rFonts w:cs="B Nazanin"/>
              </w:rPr>
            </w:pPr>
            <w:r w:rsidRPr="00D622BA">
              <w:rPr>
                <w:rFonts w:cs="B Nazanin"/>
                <w:sz w:val="19"/>
                <w:rtl/>
                <w:lang w:bidi="fa-IR"/>
              </w:rPr>
              <w:t>تحلیل شکاف و مقایسه با ابزارهای رایج</w:t>
            </w:r>
          </w:p>
        </w:tc>
        <w:tc>
          <w:tcPr>
            <w:tcW w:w="2929" w:type="dxa"/>
          </w:tcPr>
          <w:p w14:paraId="6B4EFDBF" w14:textId="77777777" w:rsidR="00E13E89" w:rsidRPr="00D622BA" w:rsidRDefault="00000000" w:rsidP="001F0CE8">
            <w:pPr>
              <w:bidi/>
              <w:spacing w:after="40"/>
              <w:jc w:val="both"/>
              <w:rPr>
                <w:rFonts w:cs="B Nazanin"/>
              </w:rPr>
            </w:pPr>
            <w:r w:rsidRPr="00D622BA">
              <w:rPr>
                <w:rFonts w:cs="B Nazanin"/>
                <w:sz w:val="19"/>
                <w:rtl/>
                <w:lang w:bidi="fa-IR"/>
              </w:rPr>
              <w:t>۳</w:t>
            </w:r>
          </w:p>
        </w:tc>
      </w:tr>
      <w:tr w:rsidR="00E13E89" w:rsidRPr="00D622BA" w14:paraId="5F4EDE72" w14:textId="77777777">
        <w:trPr>
          <w:jc w:val="center"/>
        </w:trPr>
        <w:tc>
          <w:tcPr>
            <w:tcW w:w="2929" w:type="dxa"/>
          </w:tcPr>
          <w:p w14:paraId="79C13096" w14:textId="77777777" w:rsidR="00E13E89" w:rsidRPr="00D622BA" w:rsidRDefault="00000000" w:rsidP="001F0CE8">
            <w:pPr>
              <w:bidi/>
              <w:spacing w:after="40"/>
              <w:jc w:val="both"/>
              <w:rPr>
                <w:rFonts w:cs="B Nazanin"/>
              </w:rPr>
            </w:pPr>
            <w:r w:rsidRPr="00D622BA">
              <w:rPr>
                <w:rFonts w:cs="B Nazanin"/>
                <w:sz w:val="19"/>
                <w:rtl/>
                <w:lang w:bidi="fa-IR"/>
              </w:rPr>
              <w:t>ج-۳</w:t>
            </w:r>
          </w:p>
        </w:tc>
        <w:tc>
          <w:tcPr>
            <w:tcW w:w="2929" w:type="dxa"/>
          </w:tcPr>
          <w:p w14:paraId="0371D4E5" w14:textId="77777777" w:rsidR="00E13E89" w:rsidRPr="00D622BA" w:rsidRDefault="00000000" w:rsidP="001F0CE8">
            <w:pPr>
              <w:bidi/>
              <w:spacing w:after="40"/>
              <w:jc w:val="both"/>
              <w:rPr>
                <w:rFonts w:cs="B Nazanin"/>
              </w:rPr>
            </w:pPr>
            <w:r w:rsidRPr="00D622BA">
              <w:rPr>
                <w:rFonts w:cs="B Nazanin"/>
                <w:sz w:val="19"/>
                <w:rtl/>
                <w:lang w:bidi="fa-IR"/>
              </w:rPr>
              <w:t>نیازمندی‌های کارکردی (FR)</w:t>
            </w:r>
          </w:p>
        </w:tc>
        <w:tc>
          <w:tcPr>
            <w:tcW w:w="2929" w:type="dxa"/>
          </w:tcPr>
          <w:p w14:paraId="410105F8" w14:textId="77777777" w:rsidR="00E13E89" w:rsidRPr="00D622BA" w:rsidRDefault="00000000" w:rsidP="001F0CE8">
            <w:pPr>
              <w:bidi/>
              <w:spacing w:after="40"/>
              <w:jc w:val="both"/>
              <w:rPr>
                <w:rFonts w:cs="B Nazanin"/>
              </w:rPr>
            </w:pPr>
            <w:r w:rsidRPr="00D622BA">
              <w:rPr>
                <w:rFonts w:cs="B Nazanin"/>
                <w:sz w:val="19"/>
                <w:rtl/>
                <w:lang w:bidi="fa-IR"/>
              </w:rPr>
              <w:t>۴</w:t>
            </w:r>
          </w:p>
        </w:tc>
      </w:tr>
      <w:tr w:rsidR="00E13E89" w:rsidRPr="00D622BA" w14:paraId="6E8726AE" w14:textId="77777777">
        <w:trPr>
          <w:jc w:val="center"/>
        </w:trPr>
        <w:tc>
          <w:tcPr>
            <w:tcW w:w="2929" w:type="dxa"/>
          </w:tcPr>
          <w:p w14:paraId="6FB8B612" w14:textId="77777777" w:rsidR="00E13E89" w:rsidRPr="00D622BA" w:rsidRDefault="00000000" w:rsidP="001F0CE8">
            <w:pPr>
              <w:bidi/>
              <w:spacing w:after="40"/>
              <w:jc w:val="both"/>
              <w:rPr>
                <w:rFonts w:cs="B Nazanin"/>
              </w:rPr>
            </w:pPr>
            <w:r w:rsidRPr="00D622BA">
              <w:rPr>
                <w:rFonts w:cs="B Nazanin"/>
                <w:sz w:val="19"/>
                <w:rtl/>
                <w:lang w:bidi="fa-IR"/>
              </w:rPr>
              <w:t>ج-۴</w:t>
            </w:r>
          </w:p>
        </w:tc>
        <w:tc>
          <w:tcPr>
            <w:tcW w:w="2929" w:type="dxa"/>
          </w:tcPr>
          <w:p w14:paraId="1C2DB7A5" w14:textId="77777777" w:rsidR="00E13E89" w:rsidRPr="00D622BA" w:rsidRDefault="00000000" w:rsidP="001F0CE8">
            <w:pPr>
              <w:bidi/>
              <w:spacing w:after="40"/>
              <w:jc w:val="both"/>
              <w:rPr>
                <w:rFonts w:cs="B Nazanin"/>
              </w:rPr>
            </w:pPr>
            <w:r w:rsidRPr="00D622BA">
              <w:rPr>
                <w:rFonts w:cs="B Nazanin"/>
                <w:sz w:val="19"/>
                <w:rtl/>
                <w:lang w:bidi="fa-IR"/>
              </w:rPr>
              <w:t>نیازمندی‌های غیرکارکردی (NFR)</w:t>
            </w:r>
          </w:p>
        </w:tc>
        <w:tc>
          <w:tcPr>
            <w:tcW w:w="2929" w:type="dxa"/>
          </w:tcPr>
          <w:p w14:paraId="20EAE606" w14:textId="77777777" w:rsidR="00E13E89" w:rsidRPr="00D622BA" w:rsidRDefault="00000000" w:rsidP="001F0CE8">
            <w:pPr>
              <w:bidi/>
              <w:spacing w:after="40"/>
              <w:jc w:val="both"/>
              <w:rPr>
                <w:rFonts w:cs="B Nazanin"/>
              </w:rPr>
            </w:pPr>
            <w:r w:rsidRPr="00D622BA">
              <w:rPr>
                <w:rFonts w:cs="B Nazanin"/>
                <w:sz w:val="19"/>
                <w:rtl/>
                <w:lang w:bidi="fa-IR"/>
              </w:rPr>
              <w:t>۴</w:t>
            </w:r>
          </w:p>
        </w:tc>
      </w:tr>
      <w:tr w:rsidR="00E13E89" w:rsidRPr="00D622BA" w14:paraId="5EBBC0F2" w14:textId="77777777">
        <w:trPr>
          <w:jc w:val="center"/>
        </w:trPr>
        <w:tc>
          <w:tcPr>
            <w:tcW w:w="2929" w:type="dxa"/>
          </w:tcPr>
          <w:p w14:paraId="51E3CB62" w14:textId="77777777" w:rsidR="00E13E89" w:rsidRPr="00D622BA" w:rsidRDefault="00000000" w:rsidP="001F0CE8">
            <w:pPr>
              <w:bidi/>
              <w:spacing w:after="40"/>
              <w:jc w:val="both"/>
              <w:rPr>
                <w:rFonts w:cs="B Nazanin"/>
              </w:rPr>
            </w:pPr>
            <w:r w:rsidRPr="00D622BA">
              <w:rPr>
                <w:rFonts w:cs="B Nazanin"/>
                <w:sz w:val="19"/>
                <w:rtl/>
                <w:lang w:bidi="fa-IR"/>
              </w:rPr>
              <w:t>ج-۵</w:t>
            </w:r>
          </w:p>
        </w:tc>
        <w:tc>
          <w:tcPr>
            <w:tcW w:w="2929" w:type="dxa"/>
          </w:tcPr>
          <w:p w14:paraId="2AFE5747" w14:textId="77777777" w:rsidR="00E13E89" w:rsidRPr="00D622BA" w:rsidRDefault="00000000" w:rsidP="001F0CE8">
            <w:pPr>
              <w:bidi/>
              <w:spacing w:after="40"/>
              <w:jc w:val="both"/>
              <w:rPr>
                <w:rFonts w:cs="B Nazanin"/>
              </w:rPr>
            </w:pPr>
            <w:r w:rsidRPr="00D622BA">
              <w:rPr>
                <w:rFonts w:cs="B Nazanin"/>
                <w:sz w:val="19"/>
                <w:rtl/>
                <w:lang w:bidi="fa-IR"/>
              </w:rPr>
              <w:t>نگاشت پارامتر پیکربندی به اثر</w:t>
            </w:r>
          </w:p>
        </w:tc>
        <w:tc>
          <w:tcPr>
            <w:tcW w:w="2929" w:type="dxa"/>
          </w:tcPr>
          <w:p w14:paraId="7A670F1D" w14:textId="77777777" w:rsidR="00E13E89" w:rsidRPr="00D622BA" w:rsidRDefault="00000000" w:rsidP="001F0CE8">
            <w:pPr>
              <w:bidi/>
              <w:spacing w:after="40"/>
              <w:jc w:val="both"/>
              <w:rPr>
                <w:rFonts w:cs="B Nazanin"/>
              </w:rPr>
            </w:pPr>
            <w:r w:rsidRPr="00D622BA">
              <w:rPr>
                <w:rFonts w:cs="B Nazanin"/>
                <w:sz w:val="19"/>
                <w:rtl/>
                <w:lang w:bidi="fa-IR"/>
              </w:rPr>
              <w:t>۷</w:t>
            </w:r>
          </w:p>
        </w:tc>
      </w:tr>
      <w:tr w:rsidR="00E13E89" w:rsidRPr="00D622BA" w14:paraId="5D91DA11" w14:textId="77777777">
        <w:trPr>
          <w:jc w:val="center"/>
        </w:trPr>
        <w:tc>
          <w:tcPr>
            <w:tcW w:w="2929" w:type="dxa"/>
          </w:tcPr>
          <w:p w14:paraId="63E5F607" w14:textId="77777777" w:rsidR="00E13E89" w:rsidRPr="00D622BA" w:rsidRDefault="00000000" w:rsidP="001F0CE8">
            <w:pPr>
              <w:bidi/>
              <w:spacing w:after="40"/>
              <w:jc w:val="both"/>
              <w:rPr>
                <w:rFonts w:cs="B Nazanin"/>
              </w:rPr>
            </w:pPr>
            <w:r w:rsidRPr="00D622BA">
              <w:rPr>
                <w:rFonts w:cs="B Nazanin"/>
                <w:sz w:val="19"/>
                <w:rtl/>
                <w:lang w:bidi="fa-IR"/>
              </w:rPr>
              <w:t>ج-۶</w:t>
            </w:r>
          </w:p>
        </w:tc>
        <w:tc>
          <w:tcPr>
            <w:tcW w:w="2929" w:type="dxa"/>
          </w:tcPr>
          <w:p w14:paraId="081C5CE3" w14:textId="77777777" w:rsidR="00E13E89" w:rsidRPr="00D622BA" w:rsidRDefault="00000000" w:rsidP="001F0CE8">
            <w:pPr>
              <w:bidi/>
              <w:spacing w:after="40"/>
              <w:jc w:val="both"/>
              <w:rPr>
                <w:rFonts w:cs="B Nazanin"/>
              </w:rPr>
            </w:pPr>
            <w:r w:rsidRPr="00D622BA">
              <w:rPr>
                <w:rFonts w:cs="B Nazanin"/>
                <w:sz w:val="19"/>
                <w:rtl/>
                <w:lang w:bidi="fa-IR"/>
              </w:rPr>
              <w:t>جدول جامع نتایج تجربی</w:t>
            </w:r>
          </w:p>
        </w:tc>
        <w:tc>
          <w:tcPr>
            <w:tcW w:w="2929" w:type="dxa"/>
          </w:tcPr>
          <w:p w14:paraId="43242AFC" w14:textId="77777777" w:rsidR="00E13E89" w:rsidRPr="00D622BA" w:rsidRDefault="00000000" w:rsidP="001F0CE8">
            <w:pPr>
              <w:bidi/>
              <w:spacing w:after="40"/>
              <w:jc w:val="both"/>
              <w:rPr>
                <w:rFonts w:cs="B Nazanin"/>
              </w:rPr>
            </w:pPr>
            <w:r w:rsidRPr="00D622BA">
              <w:rPr>
                <w:rFonts w:cs="B Nazanin"/>
                <w:sz w:val="19"/>
                <w:rtl/>
                <w:lang w:bidi="fa-IR"/>
              </w:rPr>
              <w:t>۹</w:t>
            </w:r>
          </w:p>
        </w:tc>
      </w:tr>
      <w:tr w:rsidR="00E13E89" w:rsidRPr="00D622BA" w14:paraId="4490C853" w14:textId="77777777">
        <w:trPr>
          <w:jc w:val="center"/>
        </w:trPr>
        <w:tc>
          <w:tcPr>
            <w:tcW w:w="2929" w:type="dxa"/>
          </w:tcPr>
          <w:p w14:paraId="3F6793D2" w14:textId="77777777" w:rsidR="00E13E89" w:rsidRPr="00D622BA" w:rsidRDefault="00000000" w:rsidP="001F0CE8">
            <w:pPr>
              <w:bidi/>
              <w:spacing w:after="40"/>
              <w:jc w:val="both"/>
              <w:rPr>
                <w:rFonts w:cs="B Nazanin"/>
              </w:rPr>
            </w:pPr>
            <w:r w:rsidRPr="00D622BA">
              <w:rPr>
                <w:rFonts w:cs="B Nazanin"/>
                <w:sz w:val="19"/>
                <w:rtl/>
                <w:lang w:bidi="fa-IR"/>
              </w:rPr>
              <w:t>ج-۷</w:t>
            </w:r>
          </w:p>
        </w:tc>
        <w:tc>
          <w:tcPr>
            <w:tcW w:w="2929" w:type="dxa"/>
          </w:tcPr>
          <w:p w14:paraId="039EAA5F" w14:textId="77777777" w:rsidR="00E13E89" w:rsidRPr="00D622BA" w:rsidRDefault="00000000" w:rsidP="001F0CE8">
            <w:pPr>
              <w:bidi/>
              <w:spacing w:after="40"/>
              <w:jc w:val="both"/>
              <w:rPr>
                <w:rFonts w:cs="B Nazanin"/>
              </w:rPr>
            </w:pPr>
            <w:r w:rsidRPr="00D622BA">
              <w:rPr>
                <w:rFonts w:cs="B Nazanin"/>
                <w:sz w:val="19"/>
                <w:rtl/>
                <w:lang w:bidi="fa-IR"/>
              </w:rPr>
              <w:t>تاریخچه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بهینه‌سازی</w:t>
            </w:r>
          </w:p>
        </w:tc>
        <w:tc>
          <w:tcPr>
            <w:tcW w:w="2929" w:type="dxa"/>
          </w:tcPr>
          <w:p w14:paraId="78FAB222" w14:textId="77777777" w:rsidR="00E13E89" w:rsidRPr="00D622BA" w:rsidRDefault="00000000" w:rsidP="001F0CE8">
            <w:pPr>
              <w:bidi/>
              <w:spacing w:after="40"/>
              <w:jc w:val="both"/>
              <w:rPr>
                <w:rFonts w:cs="B Nazanin"/>
              </w:rPr>
            </w:pPr>
            <w:r w:rsidRPr="00D622BA">
              <w:rPr>
                <w:rFonts w:cs="B Nazanin"/>
                <w:sz w:val="19"/>
                <w:rtl/>
                <w:lang w:bidi="fa-IR"/>
              </w:rPr>
              <w:t>۱۳</w:t>
            </w:r>
          </w:p>
        </w:tc>
      </w:tr>
      <w:tr w:rsidR="00E13E89" w:rsidRPr="00D622BA" w14:paraId="3FEB198B" w14:textId="77777777">
        <w:trPr>
          <w:jc w:val="center"/>
        </w:trPr>
        <w:tc>
          <w:tcPr>
            <w:tcW w:w="2929" w:type="dxa"/>
          </w:tcPr>
          <w:p w14:paraId="0161E94E" w14:textId="77777777" w:rsidR="00E13E89" w:rsidRPr="00D622BA" w:rsidRDefault="00000000" w:rsidP="001F0CE8">
            <w:pPr>
              <w:bidi/>
              <w:spacing w:after="40"/>
              <w:jc w:val="both"/>
              <w:rPr>
                <w:rFonts w:cs="B Nazanin"/>
              </w:rPr>
            </w:pPr>
            <w:r w:rsidRPr="00D622BA">
              <w:rPr>
                <w:rFonts w:cs="B Nazanin"/>
                <w:sz w:val="19"/>
                <w:rtl/>
                <w:lang w:bidi="fa-IR"/>
              </w:rPr>
              <w:t>ج-۸</w:t>
            </w:r>
          </w:p>
        </w:tc>
        <w:tc>
          <w:tcPr>
            <w:tcW w:w="2929" w:type="dxa"/>
          </w:tcPr>
          <w:p w14:paraId="243FFDF3" w14:textId="77777777" w:rsidR="00E13E89" w:rsidRPr="00D622BA" w:rsidRDefault="00000000" w:rsidP="001F0CE8">
            <w:pPr>
              <w:bidi/>
              <w:spacing w:after="40"/>
              <w:jc w:val="both"/>
              <w:rPr>
                <w:rFonts w:cs="B Nazanin"/>
              </w:rPr>
            </w:pPr>
            <w:r w:rsidRPr="00D622BA">
              <w:rPr>
                <w:rFonts w:cs="B Nazanin"/>
                <w:sz w:val="19"/>
                <w:rtl/>
                <w:lang w:bidi="fa-IR"/>
              </w:rPr>
              <w:t>دفتر ثبت تصمیمات مهندسی (ED)</w:t>
            </w:r>
          </w:p>
        </w:tc>
        <w:tc>
          <w:tcPr>
            <w:tcW w:w="2929" w:type="dxa"/>
          </w:tcPr>
          <w:p w14:paraId="45FE17FD" w14:textId="77777777" w:rsidR="00E13E89" w:rsidRPr="00D622BA" w:rsidRDefault="00000000" w:rsidP="001F0CE8">
            <w:pPr>
              <w:bidi/>
              <w:spacing w:after="40"/>
              <w:jc w:val="both"/>
              <w:rPr>
                <w:rFonts w:cs="B Nazanin"/>
              </w:rPr>
            </w:pPr>
            <w:r w:rsidRPr="00D622BA">
              <w:rPr>
                <w:rFonts w:cs="B Nazanin"/>
                <w:sz w:val="19"/>
                <w:rtl/>
                <w:lang w:bidi="fa-IR"/>
              </w:rPr>
              <w:t>۱۴</w:t>
            </w:r>
          </w:p>
        </w:tc>
      </w:tr>
      <w:tr w:rsidR="00E13E89" w:rsidRPr="00D622BA" w14:paraId="12570934" w14:textId="77777777">
        <w:trPr>
          <w:jc w:val="center"/>
        </w:trPr>
        <w:tc>
          <w:tcPr>
            <w:tcW w:w="2929" w:type="dxa"/>
          </w:tcPr>
          <w:p w14:paraId="393FB660" w14:textId="77777777" w:rsidR="00E13E89" w:rsidRPr="00D622BA" w:rsidRDefault="00000000" w:rsidP="001F0CE8">
            <w:pPr>
              <w:bidi/>
              <w:spacing w:after="40"/>
              <w:jc w:val="both"/>
              <w:rPr>
                <w:rFonts w:cs="B Nazanin"/>
              </w:rPr>
            </w:pPr>
            <w:r w:rsidRPr="00D622BA">
              <w:rPr>
                <w:rFonts w:cs="B Nazanin"/>
                <w:sz w:val="19"/>
                <w:rtl/>
                <w:lang w:bidi="fa-IR"/>
              </w:rPr>
              <w:t>ج-۹</w:t>
            </w:r>
          </w:p>
        </w:tc>
        <w:tc>
          <w:tcPr>
            <w:tcW w:w="2929" w:type="dxa"/>
          </w:tcPr>
          <w:p w14:paraId="5C444249" w14:textId="77777777" w:rsidR="00E13E89" w:rsidRPr="00D622BA" w:rsidRDefault="00000000" w:rsidP="001F0CE8">
            <w:pPr>
              <w:bidi/>
              <w:spacing w:after="40"/>
              <w:jc w:val="both"/>
              <w:rPr>
                <w:rFonts w:cs="B Nazanin"/>
              </w:rPr>
            </w:pPr>
            <w:r w:rsidRPr="00D622BA">
              <w:rPr>
                <w:rFonts w:cs="B Nazanin"/>
                <w:sz w:val="19"/>
                <w:rtl/>
                <w:lang w:bidi="fa-IR"/>
              </w:rPr>
              <w:t>مقایسه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پیش</w:t>
            </w:r>
            <w:r w:rsidRPr="00D622BA">
              <w:rPr>
                <w:rFonts w:cs="B Nazanin"/>
                <w:sz w:val="19"/>
                <w:rtl/>
                <w:lang w:bidi="fa-IR"/>
              </w:rPr>
              <w:t>/</w:t>
            </w:r>
            <w:r w:rsidRPr="00D622BA">
              <w:rPr>
                <w:rFonts w:cs="B Nazanin" w:hint="cs"/>
                <w:sz w:val="19"/>
                <w:rtl/>
                <w:lang w:bidi="fa-IR"/>
              </w:rPr>
              <w:t>پس</w:t>
            </w:r>
            <w:r w:rsidRPr="00D622BA">
              <w:rPr>
                <w:rFonts w:cs="B Nazanin"/>
                <w:sz w:val="19"/>
                <w:rtl/>
                <w:lang w:bidi="fa-IR"/>
              </w:rPr>
              <w:t xml:space="preserve"> </w:t>
            </w:r>
            <w:r w:rsidRPr="00D622BA">
              <w:rPr>
                <w:rFonts w:cs="B Nazanin" w:hint="cs"/>
                <w:sz w:val="19"/>
                <w:rtl/>
                <w:lang w:bidi="fa-IR"/>
              </w:rPr>
              <w:t>و</w:t>
            </w:r>
            <w:r w:rsidRPr="00D622BA">
              <w:rPr>
                <w:rFonts w:cs="B Nazanin"/>
                <w:sz w:val="19"/>
                <w:rtl/>
                <w:lang w:bidi="fa-IR"/>
              </w:rPr>
              <w:t xml:space="preserve"> </w:t>
            </w:r>
            <w:r w:rsidRPr="00D622BA">
              <w:rPr>
                <w:rFonts w:cs="B Nazanin" w:hint="cs"/>
                <w:sz w:val="19"/>
                <w:rtl/>
                <w:lang w:bidi="fa-IR"/>
              </w:rPr>
              <w:t>بین‌نسخه‌ای</w:t>
            </w:r>
          </w:p>
        </w:tc>
        <w:tc>
          <w:tcPr>
            <w:tcW w:w="2929" w:type="dxa"/>
          </w:tcPr>
          <w:p w14:paraId="41AFDA50" w14:textId="77777777" w:rsidR="00E13E89" w:rsidRPr="00D622BA" w:rsidRDefault="00000000" w:rsidP="001F0CE8">
            <w:pPr>
              <w:bidi/>
              <w:spacing w:after="40"/>
              <w:jc w:val="both"/>
              <w:rPr>
                <w:rFonts w:cs="B Nazanin"/>
              </w:rPr>
            </w:pPr>
            <w:r w:rsidRPr="00D622BA">
              <w:rPr>
                <w:rFonts w:cs="B Nazanin"/>
                <w:sz w:val="19"/>
                <w:rtl/>
                <w:lang w:bidi="fa-IR"/>
              </w:rPr>
              <w:t>۱۰</w:t>
            </w:r>
          </w:p>
        </w:tc>
      </w:tr>
      <w:tr w:rsidR="00E13E89" w:rsidRPr="00D622BA" w14:paraId="70DAE1C3" w14:textId="77777777">
        <w:trPr>
          <w:jc w:val="center"/>
        </w:trPr>
        <w:tc>
          <w:tcPr>
            <w:tcW w:w="2929" w:type="dxa"/>
          </w:tcPr>
          <w:p w14:paraId="3008D713" w14:textId="77777777" w:rsidR="00E13E89" w:rsidRPr="00D622BA" w:rsidRDefault="00000000" w:rsidP="001F0CE8">
            <w:pPr>
              <w:bidi/>
              <w:spacing w:after="40"/>
              <w:jc w:val="both"/>
              <w:rPr>
                <w:rFonts w:cs="B Nazanin"/>
              </w:rPr>
            </w:pPr>
            <w:r w:rsidRPr="00D622BA">
              <w:rPr>
                <w:rFonts w:cs="B Nazanin"/>
                <w:sz w:val="19"/>
                <w:rtl/>
                <w:lang w:bidi="fa-IR"/>
              </w:rPr>
              <w:t>ج-۱۰</w:t>
            </w:r>
          </w:p>
        </w:tc>
        <w:tc>
          <w:tcPr>
            <w:tcW w:w="2929" w:type="dxa"/>
          </w:tcPr>
          <w:p w14:paraId="5E2FBCCE" w14:textId="77777777" w:rsidR="00E13E89" w:rsidRPr="00D622BA" w:rsidRDefault="00000000" w:rsidP="001F0CE8">
            <w:pPr>
              <w:bidi/>
              <w:spacing w:after="40"/>
              <w:jc w:val="both"/>
              <w:rPr>
                <w:rFonts w:cs="B Nazanin"/>
              </w:rPr>
            </w:pPr>
            <w:r w:rsidRPr="00D622BA">
              <w:rPr>
                <w:rFonts w:cs="B Nazanin"/>
                <w:sz w:val="19"/>
                <w:rtl/>
                <w:lang w:bidi="fa-IR"/>
              </w:rPr>
              <w:t>دفتر ثبت مسئله</w:t>
            </w:r>
            <w:r w:rsidRPr="00D622BA">
              <w:rPr>
                <w:rFonts w:ascii="Times New Roman" w:hAnsi="Times New Roman" w:cs="Times New Roman" w:hint="cs"/>
                <w:sz w:val="19"/>
                <w:rtl/>
                <w:lang w:bidi="fa-IR"/>
              </w:rPr>
              <w:t>–</w:t>
            </w:r>
            <w:r w:rsidRPr="00D622BA">
              <w:rPr>
                <w:rFonts w:cs="B Nazanin" w:hint="cs"/>
                <w:sz w:val="19"/>
                <w:rtl/>
                <w:lang w:bidi="fa-IR"/>
              </w:rPr>
              <w:t>راه‌حل</w:t>
            </w:r>
          </w:p>
        </w:tc>
        <w:tc>
          <w:tcPr>
            <w:tcW w:w="2929" w:type="dxa"/>
          </w:tcPr>
          <w:p w14:paraId="686B20EC" w14:textId="77777777" w:rsidR="00E13E89" w:rsidRPr="00D622BA" w:rsidRDefault="00000000" w:rsidP="001F0CE8">
            <w:pPr>
              <w:bidi/>
              <w:spacing w:after="40"/>
              <w:jc w:val="both"/>
              <w:rPr>
                <w:rFonts w:cs="B Nazanin"/>
              </w:rPr>
            </w:pPr>
            <w:r w:rsidRPr="00D622BA">
              <w:rPr>
                <w:rFonts w:cs="B Nazanin"/>
                <w:sz w:val="19"/>
                <w:rtl/>
                <w:lang w:bidi="fa-IR"/>
              </w:rPr>
              <w:t>۱۲</w:t>
            </w:r>
          </w:p>
        </w:tc>
      </w:tr>
      <w:tr w:rsidR="00E13E89" w:rsidRPr="00D622BA" w14:paraId="3599B0AD" w14:textId="77777777">
        <w:trPr>
          <w:jc w:val="center"/>
        </w:trPr>
        <w:tc>
          <w:tcPr>
            <w:tcW w:w="2929" w:type="dxa"/>
          </w:tcPr>
          <w:p w14:paraId="1813E27D" w14:textId="77777777" w:rsidR="00E13E89" w:rsidRPr="00D622BA" w:rsidRDefault="00000000" w:rsidP="001F0CE8">
            <w:pPr>
              <w:bidi/>
              <w:spacing w:after="40"/>
              <w:jc w:val="both"/>
              <w:rPr>
                <w:rFonts w:cs="B Nazanin"/>
              </w:rPr>
            </w:pPr>
            <w:r w:rsidRPr="00D622BA">
              <w:rPr>
                <w:rFonts w:cs="B Nazanin"/>
                <w:sz w:val="19"/>
                <w:rtl/>
                <w:lang w:bidi="fa-IR"/>
              </w:rPr>
              <w:t>ج-۱۱</w:t>
            </w:r>
          </w:p>
        </w:tc>
        <w:tc>
          <w:tcPr>
            <w:tcW w:w="2929" w:type="dxa"/>
          </w:tcPr>
          <w:p w14:paraId="4DE49792" w14:textId="77777777" w:rsidR="00E13E89" w:rsidRPr="00D622BA" w:rsidRDefault="00000000" w:rsidP="001F0CE8">
            <w:pPr>
              <w:bidi/>
              <w:spacing w:after="40"/>
              <w:jc w:val="both"/>
              <w:rPr>
                <w:rFonts w:cs="B Nazanin"/>
              </w:rPr>
            </w:pPr>
            <w:r w:rsidRPr="00D622BA">
              <w:rPr>
                <w:rFonts w:cs="B Nazanin"/>
                <w:sz w:val="19"/>
                <w:rtl/>
                <w:lang w:bidi="fa-IR"/>
              </w:rPr>
              <w:t>تحلیل کیفی ابعاد تکامل</w:t>
            </w:r>
          </w:p>
        </w:tc>
        <w:tc>
          <w:tcPr>
            <w:tcW w:w="2929" w:type="dxa"/>
          </w:tcPr>
          <w:p w14:paraId="5597A4CA" w14:textId="77777777" w:rsidR="00E13E89" w:rsidRPr="00D622BA" w:rsidRDefault="00000000" w:rsidP="001F0CE8">
            <w:pPr>
              <w:bidi/>
              <w:spacing w:after="40"/>
              <w:jc w:val="both"/>
              <w:rPr>
                <w:rFonts w:cs="B Nazanin"/>
              </w:rPr>
            </w:pPr>
            <w:r w:rsidRPr="00D622BA">
              <w:rPr>
                <w:rFonts w:cs="B Nazanin"/>
                <w:sz w:val="19"/>
                <w:rtl/>
                <w:lang w:bidi="fa-IR"/>
              </w:rPr>
              <w:t>۱۰</w:t>
            </w:r>
          </w:p>
        </w:tc>
      </w:tr>
    </w:tbl>
    <w:p w14:paraId="641BA7C6" w14:textId="77777777" w:rsidR="00E13E89" w:rsidRPr="00D622BA" w:rsidRDefault="00000000" w:rsidP="001F0CE8">
      <w:pPr>
        <w:jc w:val="both"/>
        <w:rPr>
          <w:rFonts w:cs="B Nazanin"/>
        </w:rPr>
      </w:pPr>
      <w:r w:rsidRPr="00D622BA">
        <w:rPr>
          <w:rFonts w:cs="B Nazanin"/>
        </w:rPr>
        <w:br w:type="page"/>
      </w:r>
    </w:p>
    <w:p w14:paraId="14004959" w14:textId="77777777" w:rsidR="00E13E89" w:rsidRPr="00D622BA" w:rsidRDefault="00000000" w:rsidP="001F0CE8">
      <w:pPr>
        <w:pStyle w:val="Heading1"/>
        <w:bidi/>
        <w:spacing w:before="200" w:after="120"/>
        <w:jc w:val="both"/>
        <w:rPr>
          <w:rFonts w:cs="B Nazanin"/>
        </w:rPr>
      </w:pPr>
      <w:bookmarkStart w:id="5" w:name="_Toc233327833"/>
      <w:r w:rsidRPr="00D622BA">
        <w:rPr>
          <w:rFonts w:ascii="Calibri" w:hAnsi="Calibri" w:cs="B Nazanin"/>
          <w:color w:val="1F3A5F"/>
          <w:sz w:val="36"/>
          <w:rtl/>
          <w:lang w:bidi="fa-IR"/>
        </w:rPr>
        <w:lastRenderedPageBreak/>
        <w:t>فهرست الگوریتم‌ها</w:t>
      </w:r>
      <w:bookmarkEnd w:id="5"/>
    </w:p>
    <w:tbl>
      <w:tblPr>
        <w:tblStyle w:val="TableGrid"/>
        <w:bidiVisual/>
        <w:tblW w:w="0" w:type="auto"/>
        <w:jc w:val="center"/>
        <w:tblLook w:val="04A0" w:firstRow="1" w:lastRow="0" w:firstColumn="1" w:lastColumn="0" w:noHBand="0" w:noVBand="1"/>
      </w:tblPr>
      <w:tblGrid>
        <w:gridCol w:w="2929"/>
        <w:gridCol w:w="2929"/>
        <w:gridCol w:w="2929"/>
      </w:tblGrid>
      <w:tr w:rsidR="00E13E89" w:rsidRPr="00D622BA" w14:paraId="794F538F" w14:textId="77777777">
        <w:trPr>
          <w:jc w:val="center"/>
        </w:trPr>
        <w:tc>
          <w:tcPr>
            <w:tcW w:w="2929" w:type="dxa"/>
            <w:shd w:val="clear" w:color="auto" w:fill="2E5E8C"/>
          </w:tcPr>
          <w:p w14:paraId="6A0A9CD1" w14:textId="77777777" w:rsidR="00E13E89" w:rsidRPr="00D622BA" w:rsidRDefault="00000000" w:rsidP="001F0CE8">
            <w:pPr>
              <w:bidi/>
              <w:jc w:val="both"/>
              <w:rPr>
                <w:rFonts w:cs="B Nazanin"/>
              </w:rPr>
            </w:pPr>
            <w:r w:rsidRPr="00D622BA">
              <w:rPr>
                <w:rFonts w:cs="B Nazanin"/>
                <w:b/>
                <w:color w:val="FFFFFF"/>
                <w:sz w:val="20"/>
                <w:rtl/>
                <w:lang w:bidi="fa-IR"/>
              </w:rPr>
              <w:t>الگوریتم</w:t>
            </w:r>
          </w:p>
        </w:tc>
        <w:tc>
          <w:tcPr>
            <w:tcW w:w="2929" w:type="dxa"/>
            <w:shd w:val="clear" w:color="auto" w:fill="2E5E8C"/>
          </w:tcPr>
          <w:p w14:paraId="342EF4B0" w14:textId="77777777" w:rsidR="00E13E89" w:rsidRPr="00D622BA" w:rsidRDefault="00000000" w:rsidP="001F0CE8">
            <w:pPr>
              <w:bidi/>
              <w:jc w:val="both"/>
              <w:rPr>
                <w:rFonts w:cs="B Nazanin"/>
              </w:rPr>
            </w:pPr>
            <w:r w:rsidRPr="00D622BA">
              <w:rPr>
                <w:rFonts w:cs="B Nazanin"/>
                <w:b/>
                <w:color w:val="FFFFFF"/>
                <w:sz w:val="20"/>
                <w:rtl/>
                <w:lang w:bidi="fa-IR"/>
              </w:rPr>
              <w:t>عنوان</w:t>
            </w:r>
          </w:p>
        </w:tc>
        <w:tc>
          <w:tcPr>
            <w:tcW w:w="2929" w:type="dxa"/>
            <w:shd w:val="clear" w:color="auto" w:fill="2E5E8C"/>
          </w:tcPr>
          <w:p w14:paraId="086DD9F5" w14:textId="77777777" w:rsidR="00E13E89" w:rsidRPr="00D622BA" w:rsidRDefault="00000000" w:rsidP="001F0CE8">
            <w:pPr>
              <w:bidi/>
              <w:jc w:val="both"/>
              <w:rPr>
                <w:rFonts w:cs="B Nazanin"/>
              </w:rPr>
            </w:pPr>
            <w:r w:rsidRPr="00D622BA">
              <w:rPr>
                <w:rFonts w:cs="B Nazanin"/>
                <w:b/>
                <w:color w:val="FFFFFF"/>
                <w:sz w:val="20"/>
                <w:rtl/>
                <w:lang w:bidi="fa-IR"/>
              </w:rPr>
              <w:t>محل شرح</w:t>
            </w:r>
          </w:p>
        </w:tc>
      </w:tr>
      <w:tr w:rsidR="00E13E89" w:rsidRPr="00D622BA" w14:paraId="0E62C9A9" w14:textId="77777777">
        <w:trPr>
          <w:jc w:val="center"/>
        </w:trPr>
        <w:tc>
          <w:tcPr>
            <w:tcW w:w="2929" w:type="dxa"/>
          </w:tcPr>
          <w:p w14:paraId="734580B1" w14:textId="77777777" w:rsidR="00E13E89" w:rsidRPr="00D622BA" w:rsidRDefault="00000000" w:rsidP="001F0CE8">
            <w:pPr>
              <w:bidi/>
              <w:spacing w:after="40"/>
              <w:jc w:val="both"/>
              <w:rPr>
                <w:rFonts w:cs="B Nazanin"/>
              </w:rPr>
            </w:pPr>
            <w:r w:rsidRPr="00D622BA">
              <w:rPr>
                <w:rFonts w:cs="B Nazanin"/>
                <w:sz w:val="19"/>
                <w:rtl/>
                <w:lang w:bidi="fa-IR"/>
              </w:rPr>
              <w:t>الگوریتم ۱</w:t>
            </w:r>
          </w:p>
        </w:tc>
        <w:tc>
          <w:tcPr>
            <w:tcW w:w="2929" w:type="dxa"/>
          </w:tcPr>
          <w:p w14:paraId="4C670E4C" w14:textId="77777777" w:rsidR="00E13E89" w:rsidRPr="00D622BA" w:rsidRDefault="00000000" w:rsidP="001F0CE8">
            <w:pPr>
              <w:bidi/>
              <w:spacing w:after="40"/>
              <w:jc w:val="both"/>
              <w:rPr>
                <w:rFonts w:cs="B Nazanin"/>
              </w:rPr>
            </w:pPr>
            <w:r w:rsidRPr="00D622BA">
              <w:rPr>
                <w:rFonts w:cs="B Nazanin"/>
                <w:sz w:val="19"/>
                <w:rtl/>
                <w:lang w:bidi="fa-IR"/>
              </w:rPr>
              <w:t>تولید جهش دو-گذره (شمارش/جهش)</w:t>
            </w:r>
          </w:p>
        </w:tc>
        <w:tc>
          <w:tcPr>
            <w:tcW w:w="2929" w:type="dxa"/>
          </w:tcPr>
          <w:p w14:paraId="289C4729" w14:textId="77777777" w:rsidR="00E13E89" w:rsidRPr="00D622BA" w:rsidRDefault="00000000" w:rsidP="001F0CE8">
            <w:pPr>
              <w:bidi/>
              <w:spacing w:after="40"/>
              <w:jc w:val="both"/>
              <w:rPr>
                <w:rFonts w:cs="B Nazanin"/>
              </w:rPr>
            </w:pPr>
            <w:r w:rsidRPr="00D622BA">
              <w:rPr>
                <w:rFonts w:cs="B Nazanin"/>
                <w:sz w:val="19"/>
                <w:rtl/>
                <w:lang w:bidi="fa-IR"/>
              </w:rPr>
              <w:t>بخش ۸.۲ و ۸.۱۹</w:t>
            </w:r>
          </w:p>
        </w:tc>
      </w:tr>
      <w:tr w:rsidR="00E13E89" w:rsidRPr="00D622BA" w14:paraId="4D04CDD0" w14:textId="77777777">
        <w:trPr>
          <w:jc w:val="center"/>
        </w:trPr>
        <w:tc>
          <w:tcPr>
            <w:tcW w:w="2929" w:type="dxa"/>
          </w:tcPr>
          <w:p w14:paraId="7EDF2318" w14:textId="77777777" w:rsidR="00E13E89" w:rsidRPr="00D622BA" w:rsidRDefault="00000000" w:rsidP="001F0CE8">
            <w:pPr>
              <w:bidi/>
              <w:spacing w:after="40"/>
              <w:jc w:val="both"/>
              <w:rPr>
                <w:rFonts w:cs="B Nazanin"/>
              </w:rPr>
            </w:pPr>
            <w:r w:rsidRPr="00D622BA">
              <w:rPr>
                <w:rFonts w:cs="B Nazanin"/>
                <w:sz w:val="19"/>
                <w:rtl/>
                <w:lang w:bidi="fa-IR"/>
              </w:rPr>
              <w:t>الگوریتم ۲</w:t>
            </w:r>
          </w:p>
        </w:tc>
        <w:tc>
          <w:tcPr>
            <w:tcW w:w="2929" w:type="dxa"/>
          </w:tcPr>
          <w:p w14:paraId="51525398" w14:textId="77777777" w:rsidR="00E13E89" w:rsidRPr="00D622BA" w:rsidRDefault="00000000" w:rsidP="001F0CE8">
            <w:pPr>
              <w:bidi/>
              <w:spacing w:after="40"/>
              <w:jc w:val="both"/>
              <w:rPr>
                <w:rFonts w:cs="B Nazanin"/>
              </w:rPr>
            </w:pPr>
            <w:r w:rsidRPr="00D622BA">
              <w:rPr>
                <w:rFonts w:cs="B Nazanin"/>
                <w:sz w:val="19"/>
                <w:rtl/>
                <w:lang w:bidi="fa-IR"/>
              </w:rPr>
              <w:t>تولید آزمون ترکیبیاتی ACOC</w:t>
            </w:r>
          </w:p>
        </w:tc>
        <w:tc>
          <w:tcPr>
            <w:tcW w:w="2929" w:type="dxa"/>
          </w:tcPr>
          <w:p w14:paraId="5E5DBC11" w14:textId="77777777" w:rsidR="00E13E89" w:rsidRPr="00D622BA" w:rsidRDefault="00000000" w:rsidP="001F0CE8">
            <w:pPr>
              <w:bidi/>
              <w:spacing w:after="40"/>
              <w:jc w:val="both"/>
              <w:rPr>
                <w:rFonts w:cs="B Nazanin"/>
              </w:rPr>
            </w:pPr>
            <w:r w:rsidRPr="00D622BA">
              <w:rPr>
                <w:rFonts w:cs="B Nazanin"/>
                <w:sz w:val="19"/>
                <w:rtl/>
                <w:lang w:bidi="fa-IR"/>
              </w:rPr>
              <w:t>بخش ۸.۴ و ۸.۱۹</w:t>
            </w:r>
          </w:p>
        </w:tc>
      </w:tr>
      <w:tr w:rsidR="00E13E89" w:rsidRPr="00D622BA" w14:paraId="22615DF0" w14:textId="77777777">
        <w:trPr>
          <w:jc w:val="center"/>
        </w:trPr>
        <w:tc>
          <w:tcPr>
            <w:tcW w:w="2929" w:type="dxa"/>
          </w:tcPr>
          <w:p w14:paraId="4C588525" w14:textId="77777777" w:rsidR="00E13E89" w:rsidRPr="00D622BA" w:rsidRDefault="00000000" w:rsidP="001F0CE8">
            <w:pPr>
              <w:bidi/>
              <w:spacing w:after="40"/>
              <w:jc w:val="both"/>
              <w:rPr>
                <w:rFonts w:cs="B Nazanin"/>
              </w:rPr>
            </w:pPr>
            <w:r w:rsidRPr="00D622BA">
              <w:rPr>
                <w:rFonts w:cs="B Nazanin"/>
                <w:sz w:val="19"/>
                <w:rtl/>
                <w:lang w:bidi="fa-IR"/>
              </w:rPr>
              <w:t>الگوریتم ۳</w:t>
            </w:r>
          </w:p>
        </w:tc>
        <w:tc>
          <w:tcPr>
            <w:tcW w:w="2929" w:type="dxa"/>
          </w:tcPr>
          <w:p w14:paraId="7AF8BB72" w14:textId="77777777" w:rsidR="00E13E89" w:rsidRPr="00D622BA" w:rsidRDefault="00000000" w:rsidP="001F0CE8">
            <w:pPr>
              <w:bidi/>
              <w:spacing w:after="40"/>
              <w:jc w:val="both"/>
              <w:rPr>
                <w:rFonts w:cs="B Nazanin"/>
              </w:rPr>
            </w:pPr>
            <w:r w:rsidRPr="00D622BA">
              <w:rPr>
                <w:rFonts w:cs="B Nazanin"/>
                <w:sz w:val="19"/>
                <w:rtl/>
                <w:lang w:bidi="fa-IR"/>
              </w:rPr>
              <w:t>تولید آزمون دامنه‌محور</w:t>
            </w:r>
          </w:p>
        </w:tc>
        <w:tc>
          <w:tcPr>
            <w:tcW w:w="2929" w:type="dxa"/>
          </w:tcPr>
          <w:p w14:paraId="333C10E8" w14:textId="77777777" w:rsidR="00E13E89" w:rsidRPr="00D622BA" w:rsidRDefault="00000000" w:rsidP="001F0CE8">
            <w:pPr>
              <w:bidi/>
              <w:spacing w:after="40"/>
              <w:jc w:val="both"/>
              <w:rPr>
                <w:rFonts w:cs="B Nazanin"/>
              </w:rPr>
            </w:pPr>
            <w:r w:rsidRPr="00D622BA">
              <w:rPr>
                <w:rFonts w:cs="B Nazanin"/>
                <w:sz w:val="19"/>
                <w:rtl/>
                <w:lang w:bidi="fa-IR"/>
              </w:rPr>
              <w:t>بخش ۸.۴ و ۸.۱۹</w:t>
            </w:r>
          </w:p>
        </w:tc>
      </w:tr>
      <w:tr w:rsidR="00E13E89" w:rsidRPr="00D622BA" w14:paraId="08D7F74F" w14:textId="77777777">
        <w:trPr>
          <w:jc w:val="center"/>
        </w:trPr>
        <w:tc>
          <w:tcPr>
            <w:tcW w:w="2929" w:type="dxa"/>
          </w:tcPr>
          <w:p w14:paraId="0C5D88DF" w14:textId="77777777" w:rsidR="00E13E89" w:rsidRPr="00D622BA" w:rsidRDefault="00000000" w:rsidP="001F0CE8">
            <w:pPr>
              <w:bidi/>
              <w:spacing w:after="40"/>
              <w:jc w:val="both"/>
              <w:rPr>
                <w:rFonts w:cs="B Nazanin"/>
              </w:rPr>
            </w:pPr>
            <w:r w:rsidRPr="00D622BA">
              <w:rPr>
                <w:rFonts w:cs="B Nazanin"/>
                <w:sz w:val="19"/>
                <w:rtl/>
                <w:lang w:bidi="fa-IR"/>
              </w:rPr>
              <w:t>الگوریتم ۴</w:t>
            </w:r>
          </w:p>
        </w:tc>
        <w:tc>
          <w:tcPr>
            <w:tcW w:w="2929" w:type="dxa"/>
          </w:tcPr>
          <w:p w14:paraId="7B588DD4" w14:textId="77777777" w:rsidR="00E13E89" w:rsidRPr="00D622BA" w:rsidRDefault="00000000" w:rsidP="001F0CE8">
            <w:pPr>
              <w:bidi/>
              <w:spacing w:after="40"/>
              <w:jc w:val="both"/>
              <w:rPr>
                <w:rFonts w:cs="B Nazanin"/>
              </w:rPr>
            </w:pPr>
            <w:r w:rsidRPr="00D622BA">
              <w:rPr>
                <w:rFonts w:cs="B Nazanin"/>
                <w:sz w:val="19"/>
                <w:rtl/>
                <w:lang w:bidi="fa-IR"/>
              </w:rPr>
              <w:t>تولید آزمون با مدل زبانی</w:t>
            </w:r>
          </w:p>
        </w:tc>
        <w:tc>
          <w:tcPr>
            <w:tcW w:w="2929" w:type="dxa"/>
          </w:tcPr>
          <w:p w14:paraId="0F45EE69" w14:textId="77777777" w:rsidR="00E13E89" w:rsidRPr="00D622BA" w:rsidRDefault="00000000" w:rsidP="001F0CE8">
            <w:pPr>
              <w:bidi/>
              <w:spacing w:after="40"/>
              <w:jc w:val="both"/>
              <w:rPr>
                <w:rFonts w:cs="B Nazanin"/>
              </w:rPr>
            </w:pPr>
            <w:r w:rsidRPr="00D622BA">
              <w:rPr>
                <w:rFonts w:cs="B Nazanin"/>
                <w:sz w:val="19"/>
                <w:rtl/>
                <w:lang w:bidi="fa-IR"/>
              </w:rPr>
              <w:t>بخش ۸.۴ و ۸.۱۹</w:t>
            </w:r>
          </w:p>
        </w:tc>
      </w:tr>
      <w:tr w:rsidR="00E13E89" w:rsidRPr="00D622BA" w14:paraId="3DA04997" w14:textId="77777777">
        <w:trPr>
          <w:jc w:val="center"/>
        </w:trPr>
        <w:tc>
          <w:tcPr>
            <w:tcW w:w="2929" w:type="dxa"/>
          </w:tcPr>
          <w:p w14:paraId="603737E9" w14:textId="77777777" w:rsidR="00E13E89" w:rsidRPr="00D622BA" w:rsidRDefault="00000000" w:rsidP="001F0CE8">
            <w:pPr>
              <w:bidi/>
              <w:spacing w:after="40"/>
              <w:jc w:val="both"/>
              <w:rPr>
                <w:rFonts w:cs="B Nazanin"/>
              </w:rPr>
            </w:pPr>
            <w:r w:rsidRPr="00D622BA">
              <w:rPr>
                <w:rFonts w:cs="B Nazanin"/>
                <w:sz w:val="19"/>
                <w:rtl/>
                <w:lang w:bidi="fa-IR"/>
              </w:rPr>
              <w:t>الگوریتم ۵</w:t>
            </w:r>
          </w:p>
        </w:tc>
        <w:tc>
          <w:tcPr>
            <w:tcW w:w="2929" w:type="dxa"/>
          </w:tcPr>
          <w:p w14:paraId="4168D7E9" w14:textId="77777777" w:rsidR="00E13E89" w:rsidRPr="00D622BA" w:rsidRDefault="00000000" w:rsidP="001F0CE8">
            <w:pPr>
              <w:bidi/>
              <w:spacing w:after="40"/>
              <w:jc w:val="both"/>
              <w:rPr>
                <w:rFonts w:cs="B Nazanin"/>
              </w:rPr>
            </w:pPr>
            <w:r w:rsidRPr="00D622BA">
              <w:rPr>
                <w:rFonts w:cs="B Nazanin"/>
                <w:sz w:val="19"/>
                <w:rtl/>
                <w:lang w:bidi="fa-IR"/>
              </w:rPr>
              <w:t>حذف افزونگی استخر (هش متعارف)</w:t>
            </w:r>
          </w:p>
        </w:tc>
        <w:tc>
          <w:tcPr>
            <w:tcW w:w="2929" w:type="dxa"/>
          </w:tcPr>
          <w:p w14:paraId="6E2FDF8E" w14:textId="77777777" w:rsidR="00E13E89" w:rsidRPr="00D622BA" w:rsidRDefault="00000000" w:rsidP="001F0CE8">
            <w:pPr>
              <w:bidi/>
              <w:spacing w:after="40"/>
              <w:jc w:val="both"/>
              <w:rPr>
                <w:rFonts w:cs="B Nazanin"/>
              </w:rPr>
            </w:pPr>
            <w:r w:rsidRPr="00D622BA">
              <w:rPr>
                <w:rFonts w:cs="B Nazanin"/>
                <w:sz w:val="19"/>
                <w:rtl/>
                <w:lang w:bidi="fa-IR"/>
              </w:rPr>
              <w:t>بخش ۸.۳ و ۸.۱۹</w:t>
            </w:r>
          </w:p>
        </w:tc>
      </w:tr>
      <w:tr w:rsidR="00E13E89" w:rsidRPr="00D622BA" w14:paraId="35C77DE9" w14:textId="77777777">
        <w:trPr>
          <w:jc w:val="center"/>
        </w:trPr>
        <w:tc>
          <w:tcPr>
            <w:tcW w:w="2929" w:type="dxa"/>
          </w:tcPr>
          <w:p w14:paraId="4933FB33" w14:textId="77777777" w:rsidR="00E13E89" w:rsidRPr="00D622BA" w:rsidRDefault="00000000" w:rsidP="001F0CE8">
            <w:pPr>
              <w:bidi/>
              <w:spacing w:after="40"/>
              <w:jc w:val="both"/>
              <w:rPr>
                <w:rFonts w:cs="B Nazanin"/>
              </w:rPr>
            </w:pPr>
            <w:r w:rsidRPr="00D622BA">
              <w:rPr>
                <w:rFonts w:cs="B Nazanin"/>
                <w:sz w:val="19"/>
                <w:rtl/>
                <w:lang w:bidi="fa-IR"/>
              </w:rPr>
              <w:t>الگوریتم ۶</w:t>
            </w:r>
          </w:p>
        </w:tc>
        <w:tc>
          <w:tcPr>
            <w:tcW w:w="2929" w:type="dxa"/>
          </w:tcPr>
          <w:p w14:paraId="6A38A918" w14:textId="77777777" w:rsidR="00E13E89" w:rsidRPr="00D622BA" w:rsidRDefault="00000000" w:rsidP="001F0CE8">
            <w:pPr>
              <w:bidi/>
              <w:spacing w:after="40"/>
              <w:jc w:val="both"/>
              <w:rPr>
                <w:rFonts w:cs="B Nazanin"/>
              </w:rPr>
            </w:pPr>
            <w:r w:rsidRPr="00D622BA">
              <w:rPr>
                <w:rFonts w:cs="B Nazanin"/>
                <w:sz w:val="19"/>
                <w:rtl/>
                <w:lang w:bidi="fa-IR"/>
              </w:rPr>
              <w:t>ساخت ماتریس کشتن</w:t>
            </w:r>
          </w:p>
        </w:tc>
        <w:tc>
          <w:tcPr>
            <w:tcW w:w="2929" w:type="dxa"/>
          </w:tcPr>
          <w:p w14:paraId="1ABBE832" w14:textId="77777777" w:rsidR="00E13E89" w:rsidRPr="00D622BA" w:rsidRDefault="00000000" w:rsidP="001F0CE8">
            <w:pPr>
              <w:bidi/>
              <w:spacing w:after="40"/>
              <w:jc w:val="both"/>
              <w:rPr>
                <w:rFonts w:cs="B Nazanin"/>
              </w:rPr>
            </w:pPr>
            <w:r w:rsidRPr="00D622BA">
              <w:rPr>
                <w:rFonts w:cs="B Nazanin"/>
                <w:sz w:val="19"/>
                <w:rtl/>
                <w:lang w:bidi="fa-IR"/>
              </w:rPr>
              <w:t>بخش ۸.۵ و ۸.۱۹</w:t>
            </w:r>
          </w:p>
        </w:tc>
      </w:tr>
      <w:tr w:rsidR="00E13E89" w:rsidRPr="00D622BA" w14:paraId="2A6F8D9F" w14:textId="77777777">
        <w:trPr>
          <w:jc w:val="center"/>
        </w:trPr>
        <w:tc>
          <w:tcPr>
            <w:tcW w:w="2929" w:type="dxa"/>
          </w:tcPr>
          <w:p w14:paraId="413632E1" w14:textId="77777777" w:rsidR="00E13E89" w:rsidRPr="00D622BA" w:rsidRDefault="00000000" w:rsidP="001F0CE8">
            <w:pPr>
              <w:bidi/>
              <w:spacing w:after="40"/>
              <w:jc w:val="both"/>
              <w:rPr>
                <w:rFonts w:cs="B Nazanin"/>
              </w:rPr>
            </w:pPr>
            <w:r w:rsidRPr="00D622BA">
              <w:rPr>
                <w:rFonts w:cs="B Nazanin"/>
                <w:sz w:val="19"/>
                <w:rtl/>
                <w:lang w:bidi="fa-IR"/>
              </w:rPr>
              <w:t>الگوریتم ۷</w:t>
            </w:r>
          </w:p>
        </w:tc>
        <w:tc>
          <w:tcPr>
            <w:tcW w:w="2929" w:type="dxa"/>
          </w:tcPr>
          <w:p w14:paraId="574AB668" w14:textId="77777777" w:rsidR="00E13E89" w:rsidRPr="00D622BA" w:rsidRDefault="00000000" w:rsidP="001F0CE8">
            <w:pPr>
              <w:bidi/>
              <w:spacing w:after="40"/>
              <w:jc w:val="both"/>
              <w:rPr>
                <w:rFonts w:cs="B Nazanin"/>
              </w:rPr>
            </w:pPr>
            <w:r w:rsidRPr="00D622BA">
              <w:rPr>
                <w:rFonts w:cs="B Nazanin"/>
                <w:sz w:val="19"/>
                <w:rtl/>
                <w:lang w:bidi="fa-IR"/>
              </w:rPr>
              <w:t>حل ILP پوشش مجموعه</w:t>
            </w:r>
          </w:p>
        </w:tc>
        <w:tc>
          <w:tcPr>
            <w:tcW w:w="2929" w:type="dxa"/>
          </w:tcPr>
          <w:p w14:paraId="6844975C" w14:textId="77777777" w:rsidR="00E13E89" w:rsidRPr="00D622BA" w:rsidRDefault="00000000" w:rsidP="001F0CE8">
            <w:pPr>
              <w:bidi/>
              <w:spacing w:after="40"/>
              <w:jc w:val="both"/>
              <w:rPr>
                <w:rFonts w:cs="B Nazanin"/>
              </w:rPr>
            </w:pPr>
            <w:r w:rsidRPr="00D622BA">
              <w:rPr>
                <w:rFonts w:cs="B Nazanin"/>
                <w:sz w:val="19"/>
                <w:rtl/>
                <w:lang w:bidi="fa-IR"/>
              </w:rPr>
              <w:t>بخش ۲.۱۸ و ۸.۱۹</w:t>
            </w:r>
          </w:p>
        </w:tc>
      </w:tr>
      <w:tr w:rsidR="00E13E89" w:rsidRPr="00D622BA" w14:paraId="21D3CF0B" w14:textId="77777777">
        <w:trPr>
          <w:jc w:val="center"/>
        </w:trPr>
        <w:tc>
          <w:tcPr>
            <w:tcW w:w="2929" w:type="dxa"/>
          </w:tcPr>
          <w:p w14:paraId="1498E781" w14:textId="77777777" w:rsidR="00E13E89" w:rsidRPr="00D622BA" w:rsidRDefault="00000000" w:rsidP="001F0CE8">
            <w:pPr>
              <w:bidi/>
              <w:spacing w:after="40"/>
              <w:jc w:val="both"/>
              <w:rPr>
                <w:rFonts w:cs="B Nazanin"/>
              </w:rPr>
            </w:pPr>
            <w:r w:rsidRPr="00D622BA">
              <w:rPr>
                <w:rFonts w:cs="B Nazanin"/>
                <w:sz w:val="19"/>
                <w:rtl/>
                <w:lang w:bidi="fa-IR"/>
              </w:rPr>
              <w:t>الگوریتم ۸</w:t>
            </w:r>
          </w:p>
        </w:tc>
        <w:tc>
          <w:tcPr>
            <w:tcW w:w="2929" w:type="dxa"/>
          </w:tcPr>
          <w:p w14:paraId="48F5F211" w14:textId="77777777" w:rsidR="00E13E89" w:rsidRPr="00D622BA" w:rsidRDefault="00000000" w:rsidP="001F0CE8">
            <w:pPr>
              <w:bidi/>
              <w:spacing w:after="40"/>
              <w:jc w:val="both"/>
              <w:rPr>
                <w:rFonts w:cs="B Nazanin"/>
              </w:rPr>
            </w:pPr>
            <w:r w:rsidRPr="00D622BA">
              <w:rPr>
                <w:rFonts w:cs="B Nazanin"/>
                <w:sz w:val="19"/>
                <w:rtl/>
                <w:lang w:bidi="fa-IR"/>
              </w:rPr>
              <w:t>تقریب حریصانه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پوشش</w:t>
            </w:r>
            <w:r w:rsidRPr="00D622BA">
              <w:rPr>
                <w:rFonts w:cs="B Nazanin"/>
                <w:sz w:val="19"/>
                <w:rtl/>
                <w:lang w:bidi="fa-IR"/>
              </w:rPr>
              <w:t xml:space="preserve"> </w:t>
            </w:r>
            <w:r w:rsidRPr="00D622BA">
              <w:rPr>
                <w:rFonts w:cs="B Nazanin" w:hint="cs"/>
                <w:sz w:val="19"/>
                <w:rtl/>
                <w:lang w:bidi="fa-IR"/>
              </w:rPr>
              <w:t>مجموعه</w:t>
            </w:r>
          </w:p>
        </w:tc>
        <w:tc>
          <w:tcPr>
            <w:tcW w:w="2929" w:type="dxa"/>
          </w:tcPr>
          <w:p w14:paraId="1E54447A" w14:textId="77777777" w:rsidR="00E13E89" w:rsidRPr="00D622BA" w:rsidRDefault="00000000" w:rsidP="001F0CE8">
            <w:pPr>
              <w:bidi/>
              <w:spacing w:after="40"/>
              <w:jc w:val="both"/>
              <w:rPr>
                <w:rFonts w:cs="B Nazanin"/>
              </w:rPr>
            </w:pPr>
            <w:r w:rsidRPr="00D622BA">
              <w:rPr>
                <w:rFonts w:cs="B Nazanin"/>
                <w:sz w:val="19"/>
                <w:rtl/>
                <w:lang w:bidi="fa-IR"/>
              </w:rPr>
              <w:t>بخش ۲.۱۹ و ۸.۱۹</w:t>
            </w:r>
          </w:p>
        </w:tc>
      </w:tr>
      <w:tr w:rsidR="00E13E89" w:rsidRPr="00D622BA" w14:paraId="3560B931" w14:textId="77777777">
        <w:trPr>
          <w:jc w:val="center"/>
        </w:trPr>
        <w:tc>
          <w:tcPr>
            <w:tcW w:w="2929" w:type="dxa"/>
          </w:tcPr>
          <w:p w14:paraId="55BAA0DA" w14:textId="77777777" w:rsidR="00E13E89" w:rsidRPr="00D622BA" w:rsidRDefault="00000000" w:rsidP="001F0CE8">
            <w:pPr>
              <w:bidi/>
              <w:spacing w:after="40"/>
              <w:jc w:val="both"/>
              <w:rPr>
                <w:rFonts w:cs="B Nazanin"/>
              </w:rPr>
            </w:pPr>
            <w:r w:rsidRPr="00D622BA">
              <w:rPr>
                <w:rFonts w:cs="B Nazanin"/>
                <w:sz w:val="19"/>
                <w:rtl/>
                <w:lang w:bidi="fa-IR"/>
              </w:rPr>
              <w:t>الگوریتم ۹</w:t>
            </w:r>
          </w:p>
        </w:tc>
        <w:tc>
          <w:tcPr>
            <w:tcW w:w="2929" w:type="dxa"/>
          </w:tcPr>
          <w:p w14:paraId="73B9AC73" w14:textId="77777777" w:rsidR="00E13E89" w:rsidRPr="00D622BA" w:rsidRDefault="00000000" w:rsidP="001F0CE8">
            <w:pPr>
              <w:bidi/>
              <w:spacing w:after="40"/>
              <w:jc w:val="both"/>
              <w:rPr>
                <w:rFonts w:cs="B Nazanin"/>
              </w:rPr>
            </w:pPr>
            <w:r w:rsidRPr="00D622BA">
              <w:rPr>
                <w:rFonts w:cs="B Nazanin"/>
                <w:sz w:val="19"/>
                <w:rtl/>
                <w:lang w:bidi="fa-IR"/>
              </w:rPr>
              <w:t>تشخیص هم‌ارزی با تاکردن اتحاد</w:t>
            </w:r>
          </w:p>
        </w:tc>
        <w:tc>
          <w:tcPr>
            <w:tcW w:w="2929" w:type="dxa"/>
          </w:tcPr>
          <w:p w14:paraId="3519AF24" w14:textId="77777777" w:rsidR="00E13E89" w:rsidRPr="00D622BA" w:rsidRDefault="00000000" w:rsidP="001F0CE8">
            <w:pPr>
              <w:bidi/>
              <w:spacing w:after="40"/>
              <w:jc w:val="both"/>
              <w:rPr>
                <w:rFonts w:cs="B Nazanin"/>
              </w:rPr>
            </w:pPr>
            <w:r w:rsidRPr="00D622BA">
              <w:rPr>
                <w:rFonts w:cs="B Nazanin"/>
                <w:sz w:val="19"/>
                <w:rtl/>
                <w:lang w:bidi="fa-IR"/>
              </w:rPr>
              <w:t>بخش ۲.۱۰ و ۸.۱۹</w:t>
            </w:r>
          </w:p>
        </w:tc>
      </w:tr>
      <w:tr w:rsidR="00E13E89" w:rsidRPr="00D622BA" w14:paraId="585F9CC9" w14:textId="77777777">
        <w:trPr>
          <w:jc w:val="center"/>
        </w:trPr>
        <w:tc>
          <w:tcPr>
            <w:tcW w:w="2929" w:type="dxa"/>
          </w:tcPr>
          <w:p w14:paraId="5AAD60B8" w14:textId="77777777" w:rsidR="00E13E89" w:rsidRPr="00D622BA" w:rsidRDefault="00000000" w:rsidP="001F0CE8">
            <w:pPr>
              <w:bidi/>
              <w:spacing w:after="40"/>
              <w:jc w:val="both"/>
              <w:rPr>
                <w:rFonts w:cs="B Nazanin"/>
              </w:rPr>
            </w:pPr>
            <w:r w:rsidRPr="00D622BA">
              <w:rPr>
                <w:rFonts w:cs="B Nazanin"/>
                <w:sz w:val="19"/>
                <w:rtl/>
                <w:lang w:bidi="fa-IR"/>
              </w:rPr>
              <w:t>الگوریتم ۱۰</w:t>
            </w:r>
          </w:p>
        </w:tc>
        <w:tc>
          <w:tcPr>
            <w:tcW w:w="2929" w:type="dxa"/>
          </w:tcPr>
          <w:p w14:paraId="48645D77" w14:textId="77777777" w:rsidR="00E13E89" w:rsidRPr="00D622BA" w:rsidRDefault="00000000" w:rsidP="001F0CE8">
            <w:pPr>
              <w:bidi/>
              <w:spacing w:after="40"/>
              <w:jc w:val="both"/>
              <w:rPr>
                <w:rFonts w:cs="B Nazanin"/>
              </w:rPr>
            </w:pPr>
            <w:r w:rsidRPr="00D622BA">
              <w:rPr>
                <w:rFonts w:cs="B Nazanin"/>
                <w:sz w:val="19"/>
                <w:rtl/>
                <w:lang w:bidi="fa-IR"/>
              </w:rPr>
              <w:t>حلقه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بازخورد</w:t>
            </w:r>
            <w:r w:rsidRPr="00D622BA">
              <w:rPr>
                <w:rFonts w:cs="B Nazanin"/>
                <w:sz w:val="19"/>
                <w:rtl/>
                <w:lang w:bidi="fa-IR"/>
              </w:rPr>
              <w:t xml:space="preserve"> </w:t>
            </w:r>
            <w:r w:rsidRPr="00D622BA">
              <w:rPr>
                <w:rFonts w:cs="B Nazanin" w:hint="cs"/>
                <w:sz w:val="19"/>
                <w:rtl/>
                <w:lang w:bidi="fa-IR"/>
              </w:rPr>
              <w:t>مدل</w:t>
            </w:r>
            <w:r w:rsidRPr="00D622BA">
              <w:rPr>
                <w:rFonts w:cs="B Nazanin"/>
                <w:sz w:val="19"/>
                <w:rtl/>
                <w:lang w:bidi="fa-IR"/>
              </w:rPr>
              <w:t xml:space="preserve"> </w:t>
            </w:r>
            <w:r w:rsidRPr="00D622BA">
              <w:rPr>
                <w:rFonts w:cs="B Nazanin" w:hint="cs"/>
                <w:sz w:val="19"/>
                <w:rtl/>
                <w:lang w:bidi="fa-IR"/>
              </w:rPr>
              <w:t>زبانی</w:t>
            </w:r>
          </w:p>
        </w:tc>
        <w:tc>
          <w:tcPr>
            <w:tcW w:w="2929" w:type="dxa"/>
          </w:tcPr>
          <w:p w14:paraId="4D628A47" w14:textId="77777777" w:rsidR="00E13E89" w:rsidRPr="00D622BA" w:rsidRDefault="00000000" w:rsidP="001F0CE8">
            <w:pPr>
              <w:bidi/>
              <w:spacing w:after="40"/>
              <w:jc w:val="both"/>
              <w:rPr>
                <w:rFonts w:cs="B Nazanin"/>
              </w:rPr>
            </w:pPr>
            <w:r w:rsidRPr="00D622BA">
              <w:rPr>
                <w:rFonts w:cs="B Nazanin"/>
                <w:sz w:val="19"/>
                <w:rtl/>
                <w:lang w:bidi="fa-IR"/>
              </w:rPr>
              <w:t>بخش ۸.۸ و ۸.۱۹</w:t>
            </w:r>
          </w:p>
        </w:tc>
      </w:tr>
    </w:tbl>
    <w:p w14:paraId="670EA070" w14:textId="77777777" w:rsidR="00E13E89" w:rsidRPr="00D622BA" w:rsidRDefault="00000000" w:rsidP="001F0CE8">
      <w:pPr>
        <w:jc w:val="both"/>
        <w:rPr>
          <w:rFonts w:cs="B Nazanin"/>
        </w:rPr>
      </w:pPr>
      <w:r w:rsidRPr="00D622BA">
        <w:rPr>
          <w:rFonts w:cs="B Nazanin"/>
        </w:rPr>
        <w:br w:type="page"/>
      </w:r>
    </w:p>
    <w:p w14:paraId="372DC53A" w14:textId="77777777" w:rsidR="00E13E89" w:rsidRPr="00D622BA" w:rsidRDefault="00000000" w:rsidP="001F0CE8">
      <w:pPr>
        <w:pStyle w:val="Heading1"/>
        <w:bidi/>
        <w:spacing w:before="200" w:after="120"/>
        <w:jc w:val="both"/>
        <w:rPr>
          <w:rFonts w:cs="B Nazanin"/>
        </w:rPr>
      </w:pPr>
      <w:bookmarkStart w:id="6" w:name="_Toc233327834"/>
      <w:r w:rsidRPr="00D622BA">
        <w:rPr>
          <w:rFonts w:ascii="Calibri" w:hAnsi="Calibri" w:cs="B Nazanin"/>
          <w:color w:val="1F3A5F"/>
          <w:sz w:val="36"/>
          <w:rtl/>
          <w:lang w:bidi="fa-IR"/>
        </w:rPr>
        <w:lastRenderedPageBreak/>
        <w:t>فهرست نشانه‌ها و اختصارات</w:t>
      </w:r>
      <w:bookmarkEnd w:id="6"/>
    </w:p>
    <w:tbl>
      <w:tblPr>
        <w:tblStyle w:val="TableGrid"/>
        <w:bidiVisual/>
        <w:tblW w:w="0" w:type="auto"/>
        <w:jc w:val="center"/>
        <w:tblLook w:val="04A0" w:firstRow="1" w:lastRow="0" w:firstColumn="1" w:lastColumn="0" w:noHBand="0" w:noVBand="1"/>
      </w:tblPr>
      <w:tblGrid>
        <w:gridCol w:w="2929"/>
        <w:gridCol w:w="2929"/>
        <w:gridCol w:w="2929"/>
      </w:tblGrid>
      <w:tr w:rsidR="00E13E89" w:rsidRPr="00D622BA" w14:paraId="40F59911" w14:textId="77777777">
        <w:trPr>
          <w:jc w:val="center"/>
        </w:trPr>
        <w:tc>
          <w:tcPr>
            <w:tcW w:w="2929" w:type="dxa"/>
            <w:shd w:val="clear" w:color="auto" w:fill="2E5E8C"/>
          </w:tcPr>
          <w:p w14:paraId="71F4020E" w14:textId="77777777" w:rsidR="00E13E89" w:rsidRPr="00D622BA" w:rsidRDefault="00000000" w:rsidP="001F0CE8">
            <w:pPr>
              <w:bidi/>
              <w:jc w:val="both"/>
              <w:rPr>
                <w:rFonts w:cs="B Nazanin"/>
              </w:rPr>
            </w:pPr>
            <w:r w:rsidRPr="00D622BA">
              <w:rPr>
                <w:rFonts w:cs="B Nazanin"/>
                <w:b/>
                <w:color w:val="FFFFFF"/>
                <w:sz w:val="20"/>
                <w:rtl/>
                <w:lang w:bidi="fa-IR"/>
              </w:rPr>
              <w:t>اختصار</w:t>
            </w:r>
          </w:p>
        </w:tc>
        <w:tc>
          <w:tcPr>
            <w:tcW w:w="2929" w:type="dxa"/>
            <w:shd w:val="clear" w:color="auto" w:fill="2E5E8C"/>
          </w:tcPr>
          <w:p w14:paraId="38FFD7EF" w14:textId="77777777" w:rsidR="00E13E89" w:rsidRPr="00D622BA" w:rsidRDefault="00000000" w:rsidP="001F0CE8">
            <w:pPr>
              <w:bidi/>
              <w:jc w:val="both"/>
              <w:rPr>
                <w:rFonts w:cs="B Nazanin"/>
              </w:rPr>
            </w:pPr>
            <w:r w:rsidRPr="00D622BA">
              <w:rPr>
                <w:rFonts w:cs="B Nazanin"/>
                <w:b/>
                <w:color w:val="FFFFFF"/>
                <w:sz w:val="20"/>
                <w:rtl/>
                <w:lang w:bidi="fa-IR"/>
              </w:rPr>
              <w:t>معنای کامل (انگلیسی)</w:t>
            </w:r>
          </w:p>
        </w:tc>
        <w:tc>
          <w:tcPr>
            <w:tcW w:w="2929" w:type="dxa"/>
            <w:shd w:val="clear" w:color="auto" w:fill="2E5E8C"/>
          </w:tcPr>
          <w:p w14:paraId="4A0BC79C" w14:textId="77777777" w:rsidR="00E13E89" w:rsidRPr="00D622BA" w:rsidRDefault="00000000" w:rsidP="001F0CE8">
            <w:pPr>
              <w:bidi/>
              <w:jc w:val="both"/>
              <w:rPr>
                <w:rFonts w:cs="B Nazanin"/>
              </w:rPr>
            </w:pPr>
            <w:r w:rsidRPr="00D622BA">
              <w:rPr>
                <w:rFonts w:cs="B Nazanin"/>
                <w:b/>
                <w:color w:val="FFFFFF"/>
                <w:sz w:val="20"/>
                <w:rtl/>
                <w:lang w:bidi="fa-IR"/>
              </w:rPr>
              <w:t>توضیح فارسی</w:t>
            </w:r>
          </w:p>
        </w:tc>
      </w:tr>
      <w:tr w:rsidR="00E13E89" w:rsidRPr="00D622BA" w14:paraId="6D5996F4" w14:textId="77777777">
        <w:trPr>
          <w:jc w:val="center"/>
        </w:trPr>
        <w:tc>
          <w:tcPr>
            <w:tcW w:w="2929" w:type="dxa"/>
          </w:tcPr>
          <w:p w14:paraId="28FE0282" w14:textId="77777777" w:rsidR="00E13E89" w:rsidRPr="00D622BA" w:rsidRDefault="00000000" w:rsidP="001F0CE8">
            <w:pPr>
              <w:bidi/>
              <w:spacing w:after="40"/>
              <w:jc w:val="both"/>
              <w:rPr>
                <w:rFonts w:cs="B Nazanin"/>
              </w:rPr>
            </w:pPr>
            <w:r w:rsidRPr="00D622BA">
              <w:rPr>
                <w:rFonts w:cs="B Nazanin"/>
                <w:sz w:val="19"/>
                <w:rtl/>
                <w:lang w:bidi="fa-IR"/>
              </w:rPr>
              <w:t>AST</w:t>
            </w:r>
          </w:p>
        </w:tc>
        <w:tc>
          <w:tcPr>
            <w:tcW w:w="2929" w:type="dxa"/>
          </w:tcPr>
          <w:p w14:paraId="33B30D32" w14:textId="77777777" w:rsidR="00E13E89" w:rsidRPr="00D622BA" w:rsidRDefault="00000000" w:rsidP="001F0CE8">
            <w:pPr>
              <w:bidi/>
              <w:spacing w:after="40"/>
              <w:jc w:val="both"/>
              <w:rPr>
                <w:rFonts w:cs="B Nazanin"/>
              </w:rPr>
            </w:pPr>
            <w:r w:rsidRPr="00D622BA">
              <w:rPr>
                <w:rFonts w:cs="B Nazanin"/>
                <w:sz w:val="19"/>
                <w:rtl/>
                <w:lang w:bidi="fa-IR"/>
              </w:rPr>
              <w:t>Abstract Syntax Tree</w:t>
            </w:r>
          </w:p>
        </w:tc>
        <w:tc>
          <w:tcPr>
            <w:tcW w:w="2929" w:type="dxa"/>
          </w:tcPr>
          <w:p w14:paraId="770DF414" w14:textId="77777777" w:rsidR="00E13E89" w:rsidRPr="00D622BA" w:rsidRDefault="00000000" w:rsidP="001F0CE8">
            <w:pPr>
              <w:bidi/>
              <w:spacing w:after="40"/>
              <w:jc w:val="both"/>
              <w:rPr>
                <w:rFonts w:cs="B Nazanin"/>
              </w:rPr>
            </w:pPr>
            <w:r w:rsidRPr="00D622BA">
              <w:rPr>
                <w:rFonts w:cs="B Nazanin"/>
                <w:sz w:val="19"/>
                <w:rtl/>
                <w:lang w:bidi="fa-IR"/>
              </w:rPr>
              <w:t>درخت نحو انتزاعی</w:t>
            </w:r>
          </w:p>
        </w:tc>
      </w:tr>
      <w:tr w:rsidR="00E13E89" w:rsidRPr="00D622BA" w14:paraId="7DA1F6EE" w14:textId="77777777">
        <w:trPr>
          <w:jc w:val="center"/>
        </w:trPr>
        <w:tc>
          <w:tcPr>
            <w:tcW w:w="2929" w:type="dxa"/>
          </w:tcPr>
          <w:p w14:paraId="2100F9DD" w14:textId="77777777" w:rsidR="00E13E89" w:rsidRPr="00D622BA" w:rsidRDefault="00000000" w:rsidP="001F0CE8">
            <w:pPr>
              <w:bidi/>
              <w:spacing w:after="40"/>
              <w:jc w:val="both"/>
              <w:rPr>
                <w:rFonts w:cs="B Nazanin"/>
              </w:rPr>
            </w:pPr>
            <w:r w:rsidRPr="00D622BA">
              <w:rPr>
                <w:rFonts w:cs="B Nazanin"/>
                <w:sz w:val="19"/>
                <w:rtl/>
                <w:lang w:bidi="fa-IR"/>
              </w:rPr>
              <w:t>ILP</w:t>
            </w:r>
          </w:p>
        </w:tc>
        <w:tc>
          <w:tcPr>
            <w:tcW w:w="2929" w:type="dxa"/>
          </w:tcPr>
          <w:p w14:paraId="3D7E6A6D" w14:textId="77777777" w:rsidR="00E13E89" w:rsidRPr="00D622BA" w:rsidRDefault="00000000" w:rsidP="001F0CE8">
            <w:pPr>
              <w:bidi/>
              <w:spacing w:after="40"/>
              <w:jc w:val="both"/>
              <w:rPr>
                <w:rFonts w:cs="B Nazanin"/>
              </w:rPr>
            </w:pPr>
            <w:r w:rsidRPr="00D622BA">
              <w:rPr>
                <w:rFonts w:cs="B Nazanin"/>
                <w:sz w:val="19"/>
                <w:rtl/>
                <w:lang w:bidi="fa-IR"/>
              </w:rPr>
              <w:t>Integer Linear Programming</w:t>
            </w:r>
          </w:p>
        </w:tc>
        <w:tc>
          <w:tcPr>
            <w:tcW w:w="2929" w:type="dxa"/>
          </w:tcPr>
          <w:p w14:paraId="35C5BAF4" w14:textId="77777777" w:rsidR="00E13E89" w:rsidRPr="00D622BA" w:rsidRDefault="00000000" w:rsidP="001F0CE8">
            <w:pPr>
              <w:bidi/>
              <w:spacing w:after="40"/>
              <w:jc w:val="both"/>
              <w:rPr>
                <w:rFonts w:cs="B Nazanin"/>
              </w:rPr>
            </w:pPr>
            <w:r w:rsidRPr="00D622BA">
              <w:rPr>
                <w:rFonts w:cs="B Nazanin"/>
                <w:sz w:val="19"/>
                <w:rtl/>
                <w:lang w:bidi="fa-IR"/>
              </w:rPr>
              <w:t>برنامه‌ریزی خطی عددصحیح</w:t>
            </w:r>
          </w:p>
        </w:tc>
      </w:tr>
      <w:tr w:rsidR="00E13E89" w:rsidRPr="00D622BA" w14:paraId="488AAAF6" w14:textId="77777777">
        <w:trPr>
          <w:jc w:val="center"/>
        </w:trPr>
        <w:tc>
          <w:tcPr>
            <w:tcW w:w="2929" w:type="dxa"/>
          </w:tcPr>
          <w:p w14:paraId="498B15ED" w14:textId="77777777" w:rsidR="00E13E89" w:rsidRPr="00D622BA" w:rsidRDefault="00000000" w:rsidP="001F0CE8">
            <w:pPr>
              <w:bidi/>
              <w:spacing w:after="40"/>
              <w:jc w:val="both"/>
              <w:rPr>
                <w:rFonts w:cs="B Nazanin"/>
              </w:rPr>
            </w:pPr>
            <w:r w:rsidRPr="00D622BA">
              <w:rPr>
                <w:rFonts w:cs="B Nazanin"/>
                <w:sz w:val="19"/>
                <w:rtl/>
                <w:lang w:bidi="fa-IR"/>
              </w:rPr>
              <w:t>ACOC</w:t>
            </w:r>
          </w:p>
        </w:tc>
        <w:tc>
          <w:tcPr>
            <w:tcW w:w="2929" w:type="dxa"/>
          </w:tcPr>
          <w:p w14:paraId="77D4FC89" w14:textId="77777777" w:rsidR="00E13E89" w:rsidRPr="00D622BA" w:rsidRDefault="00000000" w:rsidP="001F0CE8">
            <w:pPr>
              <w:bidi/>
              <w:spacing w:after="40"/>
              <w:jc w:val="both"/>
              <w:rPr>
                <w:rFonts w:cs="B Nazanin"/>
              </w:rPr>
            </w:pPr>
            <w:r w:rsidRPr="00D622BA">
              <w:rPr>
                <w:rFonts w:cs="B Nazanin"/>
                <w:sz w:val="19"/>
                <w:rtl/>
                <w:lang w:bidi="fa-IR"/>
              </w:rPr>
              <w:t>All Combinations Of Classes</w:t>
            </w:r>
          </w:p>
        </w:tc>
        <w:tc>
          <w:tcPr>
            <w:tcW w:w="2929" w:type="dxa"/>
          </w:tcPr>
          <w:p w14:paraId="40E91300" w14:textId="77777777" w:rsidR="00E13E89" w:rsidRPr="00D622BA" w:rsidRDefault="00000000" w:rsidP="001F0CE8">
            <w:pPr>
              <w:bidi/>
              <w:spacing w:after="40"/>
              <w:jc w:val="both"/>
              <w:rPr>
                <w:rFonts w:cs="B Nazanin"/>
              </w:rPr>
            </w:pPr>
            <w:r w:rsidRPr="00D622BA">
              <w:rPr>
                <w:rFonts w:cs="B Nazanin"/>
                <w:sz w:val="19"/>
                <w:rtl/>
                <w:lang w:bidi="fa-IR"/>
              </w:rPr>
              <w:t>تمام ترکیب‌های کلاس‌های افراز</w:t>
            </w:r>
          </w:p>
        </w:tc>
      </w:tr>
      <w:tr w:rsidR="00E13E89" w:rsidRPr="00D622BA" w14:paraId="4C1C977A" w14:textId="77777777">
        <w:trPr>
          <w:jc w:val="center"/>
        </w:trPr>
        <w:tc>
          <w:tcPr>
            <w:tcW w:w="2929" w:type="dxa"/>
          </w:tcPr>
          <w:p w14:paraId="0ACD6F8B" w14:textId="77777777" w:rsidR="00E13E89" w:rsidRPr="00D622BA" w:rsidRDefault="00000000" w:rsidP="001F0CE8">
            <w:pPr>
              <w:bidi/>
              <w:spacing w:after="40"/>
              <w:jc w:val="both"/>
              <w:rPr>
                <w:rFonts w:cs="B Nazanin"/>
              </w:rPr>
            </w:pPr>
            <w:r w:rsidRPr="00D622BA">
              <w:rPr>
                <w:rFonts w:cs="B Nazanin"/>
                <w:sz w:val="19"/>
                <w:rtl/>
                <w:lang w:bidi="fa-IR"/>
              </w:rPr>
              <w:t>LLM</w:t>
            </w:r>
          </w:p>
        </w:tc>
        <w:tc>
          <w:tcPr>
            <w:tcW w:w="2929" w:type="dxa"/>
          </w:tcPr>
          <w:p w14:paraId="063CE89D" w14:textId="77777777" w:rsidR="00E13E89" w:rsidRPr="00D622BA" w:rsidRDefault="00000000" w:rsidP="001F0CE8">
            <w:pPr>
              <w:bidi/>
              <w:spacing w:after="40"/>
              <w:jc w:val="both"/>
              <w:rPr>
                <w:rFonts w:cs="B Nazanin"/>
              </w:rPr>
            </w:pPr>
            <w:r w:rsidRPr="00D622BA">
              <w:rPr>
                <w:rFonts w:cs="B Nazanin"/>
                <w:sz w:val="19"/>
                <w:rtl/>
                <w:lang w:bidi="fa-IR"/>
              </w:rPr>
              <w:t>Large Language Model</w:t>
            </w:r>
          </w:p>
        </w:tc>
        <w:tc>
          <w:tcPr>
            <w:tcW w:w="2929" w:type="dxa"/>
          </w:tcPr>
          <w:p w14:paraId="69B47C97" w14:textId="77777777" w:rsidR="00E13E89" w:rsidRPr="00D622BA" w:rsidRDefault="00000000" w:rsidP="001F0CE8">
            <w:pPr>
              <w:bidi/>
              <w:spacing w:after="40"/>
              <w:jc w:val="both"/>
              <w:rPr>
                <w:rFonts w:cs="B Nazanin"/>
              </w:rPr>
            </w:pPr>
            <w:r w:rsidRPr="00D622BA">
              <w:rPr>
                <w:rFonts w:cs="B Nazanin"/>
                <w:sz w:val="19"/>
                <w:rtl/>
                <w:lang w:bidi="fa-IR"/>
              </w:rPr>
              <w:t>مدل زبانی بزرگ</w:t>
            </w:r>
          </w:p>
        </w:tc>
      </w:tr>
      <w:tr w:rsidR="00E13E89" w:rsidRPr="00D622BA" w14:paraId="69CF368B" w14:textId="77777777">
        <w:trPr>
          <w:jc w:val="center"/>
        </w:trPr>
        <w:tc>
          <w:tcPr>
            <w:tcW w:w="2929" w:type="dxa"/>
          </w:tcPr>
          <w:p w14:paraId="7FEC0F5D" w14:textId="77777777" w:rsidR="00E13E89" w:rsidRPr="00D622BA" w:rsidRDefault="00000000" w:rsidP="001F0CE8">
            <w:pPr>
              <w:bidi/>
              <w:spacing w:after="40"/>
              <w:jc w:val="both"/>
              <w:rPr>
                <w:rFonts w:cs="B Nazanin"/>
              </w:rPr>
            </w:pPr>
            <w:r w:rsidRPr="00D622BA">
              <w:rPr>
                <w:rFonts w:cs="B Nazanin"/>
                <w:sz w:val="19"/>
                <w:rtl/>
                <w:lang w:bidi="fa-IR"/>
              </w:rPr>
              <w:t>CBC</w:t>
            </w:r>
          </w:p>
        </w:tc>
        <w:tc>
          <w:tcPr>
            <w:tcW w:w="2929" w:type="dxa"/>
          </w:tcPr>
          <w:p w14:paraId="1E166025" w14:textId="77777777" w:rsidR="00E13E89" w:rsidRPr="00D622BA" w:rsidRDefault="00000000" w:rsidP="001F0CE8">
            <w:pPr>
              <w:bidi/>
              <w:spacing w:after="40"/>
              <w:jc w:val="both"/>
              <w:rPr>
                <w:rFonts w:cs="B Nazanin"/>
              </w:rPr>
            </w:pPr>
            <w:r w:rsidRPr="00D622BA">
              <w:rPr>
                <w:rFonts w:cs="B Nazanin"/>
                <w:sz w:val="19"/>
                <w:rtl/>
                <w:lang w:bidi="fa-IR"/>
              </w:rPr>
              <w:t>Coin-or Branch and Cut</w:t>
            </w:r>
          </w:p>
        </w:tc>
        <w:tc>
          <w:tcPr>
            <w:tcW w:w="2929" w:type="dxa"/>
          </w:tcPr>
          <w:p w14:paraId="5B731A92" w14:textId="77777777" w:rsidR="00E13E89" w:rsidRPr="00D622BA" w:rsidRDefault="00000000" w:rsidP="001F0CE8">
            <w:pPr>
              <w:bidi/>
              <w:spacing w:after="40"/>
              <w:jc w:val="both"/>
              <w:rPr>
                <w:rFonts w:cs="B Nazanin"/>
              </w:rPr>
            </w:pPr>
            <w:r w:rsidRPr="00D622BA">
              <w:rPr>
                <w:rFonts w:cs="B Nazanin"/>
                <w:sz w:val="19"/>
                <w:rtl/>
                <w:lang w:bidi="fa-IR"/>
              </w:rPr>
              <w:t xml:space="preserve">حل‌گر ILP </w:t>
            </w:r>
            <w:r w:rsidRPr="00D622BA">
              <w:rPr>
                <w:rFonts w:cs="B Nazanin" w:hint="cs"/>
                <w:sz w:val="19"/>
                <w:rtl/>
                <w:lang w:bidi="fa-IR"/>
              </w:rPr>
              <w:t>کتابخانه</w:t>
            </w:r>
            <w:r w:rsidRPr="00D622BA">
              <w:rPr>
                <w:rFonts w:ascii="Times New Roman" w:hAnsi="Times New Roman" w:cs="Times New Roman" w:hint="cs"/>
                <w:sz w:val="19"/>
                <w:rtl/>
                <w:lang w:bidi="fa-IR"/>
              </w:rPr>
              <w:t>ٔ</w:t>
            </w:r>
            <w:r w:rsidRPr="00D622BA">
              <w:rPr>
                <w:rFonts w:cs="B Nazanin"/>
                <w:sz w:val="19"/>
                <w:rtl/>
                <w:lang w:bidi="fa-IR"/>
              </w:rPr>
              <w:t xml:space="preserve"> PuLP</w:t>
            </w:r>
          </w:p>
        </w:tc>
      </w:tr>
      <w:tr w:rsidR="00E13E89" w:rsidRPr="00D622BA" w14:paraId="5932FFFD" w14:textId="77777777">
        <w:trPr>
          <w:jc w:val="center"/>
        </w:trPr>
        <w:tc>
          <w:tcPr>
            <w:tcW w:w="2929" w:type="dxa"/>
          </w:tcPr>
          <w:p w14:paraId="4D6C54BA" w14:textId="77777777" w:rsidR="00E13E89" w:rsidRPr="00D622BA" w:rsidRDefault="00000000" w:rsidP="001F0CE8">
            <w:pPr>
              <w:bidi/>
              <w:spacing w:after="40"/>
              <w:jc w:val="both"/>
              <w:rPr>
                <w:rFonts w:cs="B Nazanin"/>
              </w:rPr>
            </w:pPr>
            <w:r w:rsidRPr="00D622BA">
              <w:rPr>
                <w:rFonts w:cs="B Nazanin"/>
                <w:sz w:val="19"/>
                <w:rtl/>
                <w:lang w:bidi="fa-IR"/>
              </w:rPr>
              <w:t>SSE</w:t>
            </w:r>
          </w:p>
        </w:tc>
        <w:tc>
          <w:tcPr>
            <w:tcW w:w="2929" w:type="dxa"/>
          </w:tcPr>
          <w:p w14:paraId="4FFB426E" w14:textId="77777777" w:rsidR="00E13E89" w:rsidRPr="00D622BA" w:rsidRDefault="00000000" w:rsidP="001F0CE8">
            <w:pPr>
              <w:bidi/>
              <w:spacing w:after="40"/>
              <w:jc w:val="both"/>
              <w:rPr>
                <w:rFonts w:cs="B Nazanin"/>
              </w:rPr>
            </w:pPr>
            <w:r w:rsidRPr="00D622BA">
              <w:rPr>
                <w:rFonts w:cs="B Nazanin"/>
                <w:sz w:val="19"/>
                <w:rtl/>
                <w:lang w:bidi="fa-IR"/>
              </w:rPr>
              <w:t>Server-Sent Events</w:t>
            </w:r>
          </w:p>
        </w:tc>
        <w:tc>
          <w:tcPr>
            <w:tcW w:w="2929" w:type="dxa"/>
          </w:tcPr>
          <w:p w14:paraId="75304E26" w14:textId="77777777" w:rsidR="00E13E89" w:rsidRPr="00D622BA" w:rsidRDefault="00000000" w:rsidP="001F0CE8">
            <w:pPr>
              <w:bidi/>
              <w:spacing w:after="40"/>
              <w:jc w:val="both"/>
              <w:rPr>
                <w:rFonts w:cs="B Nazanin"/>
              </w:rPr>
            </w:pPr>
            <w:r w:rsidRPr="00D622BA">
              <w:rPr>
                <w:rFonts w:cs="B Nazanin"/>
                <w:sz w:val="19"/>
                <w:rtl/>
                <w:lang w:bidi="fa-IR"/>
              </w:rPr>
              <w:t>رویدادهای ارسالی از سرور (پخش زنده)</w:t>
            </w:r>
          </w:p>
        </w:tc>
      </w:tr>
      <w:tr w:rsidR="00E13E89" w:rsidRPr="00D622BA" w14:paraId="673CA1EC" w14:textId="77777777">
        <w:trPr>
          <w:jc w:val="center"/>
        </w:trPr>
        <w:tc>
          <w:tcPr>
            <w:tcW w:w="2929" w:type="dxa"/>
          </w:tcPr>
          <w:p w14:paraId="1493743D" w14:textId="77777777" w:rsidR="00E13E89" w:rsidRPr="00D622BA" w:rsidRDefault="00000000" w:rsidP="001F0CE8">
            <w:pPr>
              <w:bidi/>
              <w:spacing w:after="40"/>
              <w:jc w:val="both"/>
              <w:rPr>
                <w:rFonts w:cs="B Nazanin"/>
              </w:rPr>
            </w:pPr>
            <w:r w:rsidRPr="00D622BA">
              <w:rPr>
                <w:rFonts w:cs="B Nazanin"/>
                <w:sz w:val="19"/>
                <w:rtl/>
                <w:lang w:bidi="fa-IR"/>
              </w:rPr>
              <w:t>FR/NFR</w:t>
            </w:r>
          </w:p>
        </w:tc>
        <w:tc>
          <w:tcPr>
            <w:tcW w:w="2929" w:type="dxa"/>
          </w:tcPr>
          <w:p w14:paraId="77DF0E24" w14:textId="77777777" w:rsidR="00E13E89" w:rsidRPr="00D622BA" w:rsidRDefault="00000000" w:rsidP="001F0CE8">
            <w:pPr>
              <w:bidi/>
              <w:spacing w:after="40"/>
              <w:jc w:val="both"/>
              <w:rPr>
                <w:rFonts w:cs="B Nazanin"/>
              </w:rPr>
            </w:pPr>
            <w:r w:rsidRPr="00D622BA">
              <w:rPr>
                <w:rFonts w:cs="B Nazanin"/>
                <w:sz w:val="19"/>
                <w:rtl/>
                <w:lang w:bidi="fa-IR"/>
              </w:rPr>
              <w:t>Functional / Non-Functional Requirement</w:t>
            </w:r>
          </w:p>
        </w:tc>
        <w:tc>
          <w:tcPr>
            <w:tcW w:w="2929" w:type="dxa"/>
          </w:tcPr>
          <w:p w14:paraId="432E6DF1" w14:textId="77777777" w:rsidR="00E13E89" w:rsidRPr="00D622BA" w:rsidRDefault="00000000" w:rsidP="001F0CE8">
            <w:pPr>
              <w:bidi/>
              <w:spacing w:after="40"/>
              <w:jc w:val="both"/>
              <w:rPr>
                <w:rFonts w:cs="B Nazanin"/>
              </w:rPr>
            </w:pPr>
            <w:r w:rsidRPr="00D622BA">
              <w:rPr>
                <w:rFonts w:cs="B Nazanin"/>
                <w:sz w:val="19"/>
                <w:rtl/>
                <w:lang w:bidi="fa-IR"/>
              </w:rPr>
              <w:t>نیازمندی کارکردی/غیرکارکردی</w:t>
            </w:r>
          </w:p>
        </w:tc>
      </w:tr>
      <w:tr w:rsidR="00E13E89" w:rsidRPr="00D622BA" w14:paraId="746348AE" w14:textId="77777777">
        <w:trPr>
          <w:jc w:val="center"/>
        </w:trPr>
        <w:tc>
          <w:tcPr>
            <w:tcW w:w="2929" w:type="dxa"/>
          </w:tcPr>
          <w:p w14:paraId="1C1CBFBD" w14:textId="77777777" w:rsidR="00E13E89" w:rsidRPr="00D622BA" w:rsidRDefault="00000000" w:rsidP="001F0CE8">
            <w:pPr>
              <w:bidi/>
              <w:spacing w:after="40"/>
              <w:jc w:val="both"/>
              <w:rPr>
                <w:rFonts w:cs="B Nazanin"/>
              </w:rPr>
            </w:pPr>
            <w:r w:rsidRPr="00D622BA">
              <w:rPr>
                <w:rFonts w:cs="B Nazanin"/>
                <w:sz w:val="19"/>
                <w:rtl/>
                <w:lang w:bidi="fa-IR"/>
              </w:rPr>
              <w:t>P1..P6</w:t>
            </w:r>
          </w:p>
        </w:tc>
        <w:tc>
          <w:tcPr>
            <w:tcW w:w="2929" w:type="dxa"/>
          </w:tcPr>
          <w:p w14:paraId="15F489CF" w14:textId="77777777" w:rsidR="00E13E89" w:rsidRPr="00D622BA" w:rsidRDefault="00000000" w:rsidP="001F0CE8">
            <w:pPr>
              <w:bidi/>
              <w:spacing w:after="40"/>
              <w:jc w:val="both"/>
              <w:rPr>
                <w:rFonts w:cs="B Nazanin"/>
              </w:rPr>
            </w:pPr>
            <w:r w:rsidRPr="00D622BA">
              <w:rPr>
                <w:rFonts w:cs="B Nazanin"/>
                <w:sz w:val="19"/>
                <w:rtl/>
                <w:lang w:bidi="fa-IR"/>
              </w:rPr>
              <w:t>Pipeline phases 1..6</w:t>
            </w:r>
          </w:p>
        </w:tc>
        <w:tc>
          <w:tcPr>
            <w:tcW w:w="2929" w:type="dxa"/>
          </w:tcPr>
          <w:p w14:paraId="61577D00" w14:textId="77777777" w:rsidR="00E13E89" w:rsidRPr="00D622BA" w:rsidRDefault="00000000" w:rsidP="001F0CE8">
            <w:pPr>
              <w:bidi/>
              <w:spacing w:after="40"/>
              <w:jc w:val="both"/>
              <w:rPr>
                <w:rFonts w:cs="B Nazanin"/>
              </w:rPr>
            </w:pPr>
            <w:r w:rsidRPr="00D622BA">
              <w:rPr>
                <w:rFonts w:cs="B Nazanin"/>
                <w:sz w:val="19"/>
                <w:rtl/>
                <w:lang w:bidi="fa-IR"/>
              </w:rPr>
              <w:t>مراحل شش‌گانه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خط‌لوله</w:t>
            </w:r>
          </w:p>
        </w:tc>
      </w:tr>
    </w:tbl>
    <w:p w14:paraId="1FE839B1" w14:textId="77777777" w:rsidR="00E13E89" w:rsidRPr="00D622BA" w:rsidRDefault="00000000" w:rsidP="001F0CE8">
      <w:pPr>
        <w:jc w:val="both"/>
        <w:rPr>
          <w:rFonts w:cs="B Nazanin"/>
        </w:rPr>
      </w:pPr>
      <w:r w:rsidRPr="00D622BA">
        <w:rPr>
          <w:rFonts w:cs="B Nazanin"/>
        </w:rPr>
        <w:br w:type="page"/>
      </w:r>
    </w:p>
    <w:p w14:paraId="2AFA0628" w14:textId="77777777" w:rsidR="00E13E89" w:rsidRPr="00D622BA" w:rsidRDefault="00000000" w:rsidP="001F0CE8">
      <w:pPr>
        <w:pStyle w:val="Heading1"/>
        <w:pageBreakBefore/>
        <w:bidi/>
        <w:spacing w:before="200" w:after="120"/>
        <w:jc w:val="both"/>
        <w:rPr>
          <w:rFonts w:cs="B Nazanin"/>
        </w:rPr>
      </w:pPr>
      <w:bookmarkStart w:id="7" w:name="_Toc233327835"/>
      <w:r w:rsidRPr="00D622BA">
        <w:rPr>
          <w:rFonts w:ascii="Calibri" w:hAnsi="Calibri" w:cs="B Nazanin"/>
          <w:color w:val="1F3A5F"/>
          <w:sz w:val="36"/>
          <w:rtl/>
          <w:lang w:bidi="fa-IR"/>
        </w:rPr>
        <w:lastRenderedPageBreak/>
        <w:t>واژه‌نامه و تعاریف بنیادین</w:t>
      </w:r>
      <w:bookmarkEnd w:id="7"/>
    </w:p>
    <w:p w14:paraId="54CAF19D" w14:textId="77777777" w:rsidR="00E13E89" w:rsidRPr="00D622BA" w:rsidRDefault="00000000" w:rsidP="001F0CE8">
      <w:pPr>
        <w:bidi/>
        <w:spacing w:after="160" w:line="336" w:lineRule="auto"/>
        <w:jc w:val="both"/>
        <w:rPr>
          <w:rFonts w:cs="B Nazanin"/>
        </w:rPr>
      </w:pPr>
      <w:r w:rsidRPr="00D622BA">
        <w:rPr>
          <w:rFonts w:cs="B Nazanin"/>
          <w:rtl/>
          <w:lang w:bidi="fa-IR"/>
        </w:rPr>
        <w:t>این واژه‌نامه تعریف کوتاهِ اصطلاحات کلیدی را گرد می‌آورد تا خواننده پیش از ورود به متن، با مفاهیم پایه آشنا شود. تعریف کامل‌تر هر مفهوم در فصل ۲ آمده است.</w:t>
      </w:r>
    </w:p>
    <w:tbl>
      <w:tblPr>
        <w:tblStyle w:val="TableGrid"/>
        <w:bidiVisual/>
        <w:tblW w:w="0" w:type="auto"/>
        <w:jc w:val="center"/>
        <w:tblLook w:val="04A0" w:firstRow="1" w:lastRow="0" w:firstColumn="1" w:lastColumn="0" w:noHBand="0" w:noVBand="1"/>
      </w:tblPr>
      <w:tblGrid>
        <w:gridCol w:w="4394"/>
        <w:gridCol w:w="4394"/>
      </w:tblGrid>
      <w:tr w:rsidR="00E13E89" w:rsidRPr="00D622BA" w14:paraId="3DD8CB4A" w14:textId="77777777">
        <w:trPr>
          <w:jc w:val="center"/>
        </w:trPr>
        <w:tc>
          <w:tcPr>
            <w:tcW w:w="4394" w:type="dxa"/>
            <w:shd w:val="clear" w:color="auto" w:fill="2E5E8C"/>
          </w:tcPr>
          <w:p w14:paraId="08A40003" w14:textId="77777777" w:rsidR="00E13E89" w:rsidRPr="00D622BA" w:rsidRDefault="00000000" w:rsidP="001F0CE8">
            <w:pPr>
              <w:bidi/>
              <w:jc w:val="both"/>
              <w:rPr>
                <w:rFonts w:cs="B Nazanin"/>
              </w:rPr>
            </w:pPr>
            <w:r w:rsidRPr="00D622BA">
              <w:rPr>
                <w:rFonts w:cs="B Nazanin"/>
                <w:b/>
                <w:color w:val="FFFFFF"/>
                <w:sz w:val="20"/>
                <w:rtl/>
                <w:lang w:bidi="fa-IR"/>
              </w:rPr>
              <w:t>اصطلاح</w:t>
            </w:r>
          </w:p>
        </w:tc>
        <w:tc>
          <w:tcPr>
            <w:tcW w:w="4394" w:type="dxa"/>
            <w:shd w:val="clear" w:color="auto" w:fill="2E5E8C"/>
          </w:tcPr>
          <w:p w14:paraId="16A11CC1" w14:textId="77777777" w:rsidR="00E13E89" w:rsidRPr="00D622BA" w:rsidRDefault="00000000" w:rsidP="001F0CE8">
            <w:pPr>
              <w:bidi/>
              <w:jc w:val="both"/>
              <w:rPr>
                <w:rFonts w:cs="B Nazanin"/>
              </w:rPr>
            </w:pPr>
            <w:r w:rsidRPr="00D622BA">
              <w:rPr>
                <w:rFonts w:cs="B Nazanin"/>
                <w:b/>
                <w:color w:val="FFFFFF"/>
                <w:sz w:val="20"/>
                <w:rtl/>
                <w:lang w:bidi="fa-IR"/>
              </w:rPr>
              <w:t>تعریف کوتاه</w:t>
            </w:r>
          </w:p>
        </w:tc>
      </w:tr>
      <w:tr w:rsidR="00E13E89" w:rsidRPr="00D622BA" w14:paraId="3EBAECBD" w14:textId="77777777">
        <w:trPr>
          <w:jc w:val="center"/>
        </w:trPr>
        <w:tc>
          <w:tcPr>
            <w:tcW w:w="4394" w:type="dxa"/>
          </w:tcPr>
          <w:p w14:paraId="40FBB20B" w14:textId="77777777" w:rsidR="00E13E89" w:rsidRPr="00D622BA" w:rsidRDefault="00000000" w:rsidP="001F0CE8">
            <w:pPr>
              <w:bidi/>
              <w:spacing w:after="40"/>
              <w:jc w:val="both"/>
              <w:rPr>
                <w:rFonts w:cs="B Nazanin"/>
              </w:rPr>
            </w:pPr>
            <w:r w:rsidRPr="00D622BA">
              <w:rPr>
                <w:rFonts w:cs="B Nazanin"/>
                <w:sz w:val="19"/>
                <w:rtl/>
                <w:lang w:bidi="fa-IR"/>
              </w:rPr>
              <w:t>آزمون جهش</w:t>
            </w:r>
          </w:p>
        </w:tc>
        <w:tc>
          <w:tcPr>
            <w:tcW w:w="4394" w:type="dxa"/>
          </w:tcPr>
          <w:p w14:paraId="12EA39DF" w14:textId="77777777" w:rsidR="00E13E89" w:rsidRPr="00D622BA" w:rsidRDefault="00000000" w:rsidP="001F0CE8">
            <w:pPr>
              <w:bidi/>
              <w:spacing w:after="40"/>
              <w:jc w:val="both"/>
              <w:rPr>
                <w:rFonts w:cs="B Nazanin"/>
              </w:rPr>
            </w:pPr>
            <w:r w:rsidRPr="00D622BA">
              <w:rPr>
                <w:rFonts w:cs="B Nazanin"/>
                <w:sz w:val="19"/>
                <w:rtl/>
                <w:lang w:bidi="fa-IR"/>
              </w:rPr>
              <w:t>سنجش کفایت آزمون با تزریق نقص‌های کوچک و بررسی تشخیص آن‌ها</w:t>
            </w:r>
          </w:p>
        </w:tc>
      </w:tr>
      <w:tr w:rsidR="00E13E89" w:rsidRPr="00D622BA" w14:paraId="08899961" w14:textId="77777777">
        <w:trPr>
          <w:jc w:val="center"/>
        </w:trPr>
        <w:tc>
          <w:tcPr>
            <w:tcW w:w="4394" w:type="dxa"/>
          </w:tcPr>
          <w:p w14:paraId="2418E880" w14:textId="77777777" w:rsidR="00E13E89" w:rsidRPr="00D622BA" w:rsidRDefault="00000000" w:rsidP="001F0CE8">
            <w:pPr>
              <w:bidi/>
              <w:spacing w:after="40"/>
              <w:jc w:val="both"/>
              <w:rPr>
                <w:rFonts w:cs="B Nazanin"/>
              </w:rPr>
            </w:pPr>
            <w:r w:rsidRPr="00D622BA">
              <w:rPr>
                <w:rFonts w:cs="B Nazanin"/>
                <w:sz w:val="19"/>
                <w:rtl/>
                <w:lang w:bidi="fa-IR"/>
              </w:rPr>
              <w:t>جهش‌یافته</w:t>
            </w:r>
          </w:p>
        </w:tc>
        <w:tc>
          <w:tcPr>
            <w:tcW w:w="4394" w:type="dxa"/>
          </w:tcPr>
          <w:p w14:paraId="6A9C482B" w14:textId="77777777" w:rsidR="00E13E89" w:rsidRPr="00D622BA" w:rsidRDefault="00000000" w:rsidP="001F0CE8">
            <w:pPr>
              <w:bidi/>
              <w:spacing w:after="40"/>
              <w:jc w:val="both"/>
              <w:rPr>
                <w:rFonts w:cs="B Nazanin"/>
              </w:rPr>
            </w:pPr>
            <w:r w:rsidRPr="00D622BA">
              <w:rPr>
                <w:rFonts w:cs="B Nazanin"/>
                <w:sz w:val="19"/>
                <w:rtl/>
                <w:lang w:bidi="fa-IR"/>
              </w:rPr>
              <w:t>نسخه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کمی</w:t>
            </w:r>
            <w:r w:rsidRPr="00D622BA">
              <w:rPr>
                <w:rFonts w:cs="B Nazanin"/>
                <w:sz w:val="19"/>
                <w:rtl/>
                <w:lang w:bidi="fa-IR"/>
              </w:rPr>
              <w:t xml:space="preserve"> </w:t>
            </w:r>
            <w:r w:rsidRPr="00D622BA">
              <w:rPr>
                <w:rFonts w:cs="B Nazanin" w:hint="cs"/>
                <w:sz w:val="19"/>
                <w:rtl/>
                <w:lang w:bidi="fa-IR"/>
              </w:rPr>
              <w:t>تغییریافته</w:t>
            </w:r>
            <w:r w:rsidRPr="00D622BA">
              <w:rPr>
                <w:rFonts w:cs="B Nazanin"/>
                <w:sz w:val="19"/>
                <w:rtl/>
                <w:lang w:bidi="fa-IR"/>
              </w:rPr>
              <w:t xml:space="preserve"> </w:t>
            </w:r>
            <w:r w:rsidRPr="00D622BA">
              <w:rPr>
                <w:rFonts w:cs="B Nazanin" w:hint="cs"/>
                <w:sz w:val="19"/>
                <w:rtl/>
                <w:lang w:bidi="fa-IR"/>
              </w:rPr>
              <w:t>و</w:t>
            </w:r>
            <w:r w:rsidRPr="00D622BA">
              <w:rPr>
                <w:rFonts w:cs="B Nazanin"/>
                <w:sz w:val="19"/>
                <w:rtl/>
                <w:lang w:bidi="fa-IR"/>
              </w:rPr>
              <w:t xml:space="preserve"> </w:t>
            </w:r>
            <w:r w:rsidRPr="00D622BA">
              <w:rPr>
                <w:rFonts w:cs="B Nazanin" w:hint="cs"/>
                <w:sz w:val="19"/>
                <w:rtl/>
                <w:lang w:bidi="fa-IR"/>
              </w:rPr>
              <w:t>عمداً</w:t>
            </w:r>
            <w:r w:rsidRPr="00D622BA">
              <w:rPr>
                <w:rFonts w:cs="B Nazanin"/>
                <w:sz w:val="19"/>
                <w:rtl/>
                <w:lang w:bidi="fa-IR"/>
              </w:rPr>
              <w:t xml:space="preserve"> </w:t>
            </w:r>
            <w:r w:rsidRPr="00D622BA">
              <w:rPr>
                <w:rFonts w:cs="B Nazanin" w:hint="cs"/>
                <w:sz w:val="19"/>
                <w:rtl/>
                <w:lang w:bidi="fa-IR"/>
              </w:rPr>
              <w:t>معیوب</w:t>
            </w:r>
            <w:r w:rsidRPr="00D622BA">
              <w:rPr>
                <w:rFonts w:cs="B Nazanin"/>
                <w:sz w:val="19"/>
                <w:rtl/>
                <w:lang w:bidi="fa-IR"/>
              </w:rPr>
              <w:t xml:space="preserve"> </w:t>
            </w:r>
            <w:r w:rsidRPr="00D622BA">
              <w:rPr>
                <w:rFonts w:cs="B Nazanin" w:hint="cs"/>
                <w:sz w:val="19"/>
                <w:rtl/>
                <w:lang w:bidi="fa-IR"/>
              </w:rPr>
              <w:t>از</w:t>
            </w:r>
            <w:r w:rsidRPr="00D622BA">
              <w:rPr>
                <w:rFonts w:cs="B Nazanin"/>
                <w:sz w:val="19"/>
                <w:rtl/>
                <w:lang w:bidi="fa-IR"/>
              </w:rPr>
              <w:t xml:space="preserve"> </w:t>
            </w:r>
            <w:r w:rsidRPr="00D622BA">
              <w:rPr>
                <w:rFonts w:cs="B Nazanin" w:hint="cs"/>
                <w:sz w:val="19"/>
                <w:rtl/>
                <w:lang w:bidi="fa-IR"/>
              </w:rPr>
              <w:t>برنامه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اصلی</w:t>
            </w:r>
          </w:p>
        </w:tc>
      </w:tr>
      <w:tr w:rsidR="00E13E89" w:rsidRPr="00D622BA" w14:paraId="1A293382" w14:textId="77777777">
        <w:trPr>
          <w:jc w:val="center"/>
        </w:trPr>
        <w:tc>
          <w:tcPr>
            <w:tcW w:w="4394" w:type="dxa"/>
          </w:tcPr>
          <w:p w14:paraId="21CDC61A" w14:textId="77777777" w:rsidR="00E13E89" w:rsidRPr="00D622BA" w:rsidRDefault="00000000" w:rsidP="001F0CE8">
            <w:pPr>
              <w:bidi/>
              <w:spacing w:after="40"/>
              <w:jc w:val="both"/>
              <w:rPr>
                <w:rFonts w:cs="B Nazanin"/>
              </w:rPr>
            </w:pPr>
            <w:r w:rsidRPr="00D622BA">
              <w:rPr>
                <w:rFonts w:cs="B Nazanin"/>
                <w:sz w:val="19"/>
                <w:rtl/>
                <w:lang w:bidi="fa-IR"/>
              </w:rPr>
              <w:t>کشتن جهش‌یافته</w:t>
            </w:r>
          </w:p>
        </w:tc>
        <w:tc>
          <w:tcPr>
            <w:tcW w:w="4394" w:type="dxa"/>
          </w:tcPr>
          <w:p w14:paraId="6E359F32" w14:textId="77777777" w:rsidR="00E13E89" w:rsidRPr="00D622BA" w:rsidRDefault="00000000" w:rsidP="001F0CE8">
            <w:pPr>
              <w:bidi/>
              <w:spacing w:after="40"/>
              <w:jc w:val="both"/>
              <w:rPr>
                <w:rFonts w:cs="B Nazanin"/>
              </w:rPr>
            </w:pPr>
            <w:r w:rsidRPr="00D622BA">
              <w:rPr>
                <w:rFonts w:cs="B Nazanin"/>
                <w:sz w:val="19"/>
                <w:rtl/>
                <w:lang w:bidi="fa-IR"/>
              </w:rPr>
              <w:t>وجود آزمونی که خروجی متفاوتی برای جهش‌یافته و اصل تولید کند</w:t>
            </w:r>
          </w:p>
        </w:tc>
      </w:tr>
      <w:tr w:rsidR="00E13E89" w:rsidRPr="00D622BA" w14:paraId="56EDD0B4" w14:textId="77777777">
        <w:trPr>
          <w:jc w:val="center"/>
        </w:trPr>
        <w:tc>
          <w:tcPr>
            <w:tcW w:w="4394" w:type="dxa"/>
          </w:tcPr>
          <w:p w14:paraId="39A9BCE5" w14:textId="77777777" w:rsidR="00E13E89" w:rsidRPr="00D622BA" w:rsidRDefault="00000000" w:rsidP="001F0CE8">
            <w:pPr>
              <w:bidi/>
              <w:spacing w:after="40"/>
              <w:jc w:val="both"/>
              <w:rPr>
                <w:rFonts w:cs="B Nazanin"/>
              </w:rPr>
            </w:pPr>
            <w:r w:rsidRPr="00D622BA">
              <w:rPr>
                <w:rFonts w:cs="B Nazanin"/>
                <w:sz w:val="19"/>
                <w:rtl/>
                <w:lang w:bidi="fa-IR"/>
              </w:rPr>
              <w:t>جهش‌یافته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هم‌ارز</w:t>
            </w:r>
          </w:p>
        </w:tc>
        <w:tc>
          <w:tcPr>
            <w:tcW w:w="4394" w:type="dxa"/>
          </w:tcPr>
          <w:p w14:paraId="3FC07FA6" w14:textId="77777777" w:rsidR="00E13E89" w:rsidRPr="00D622BA" w:rsidRDefault="00000000" w:rsidP="001F0CE8">
            <w:pPr>
              <w:bidi/>
              <w:spacing w:after="40"/>
              <w:jc w:val="both"/>
              <w:rPr>
                <w:rFonts w:cs="B Nazanin"/>
              </w:rPr>
            </w:pPr>
            <w:r w:rsidRPr="00D622BA">
              <w:rPr>
                <w:rFonts w:cs="B Nazanin"/>
                <w:sz w:val="19"/>
                <w:rtl/>
                <w:lang w:bidi="fa-IR"/>
              </w:rPr>
              <w:t>جهشی که در همه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ورودی‌ها</w:t>
            </w:r>
            <w:r w:rsidRPr="00D622BA">
              <w:rPr>
                <w:rFonts w:cs="B Nazanin"/>
                <w:sz w:val="19"/>
                <w:rtl/>
                <w:lang w:bidi="fa-IR"/>
              </w:rPr>
              <w:t xml:space="preserve"> </w:t>
            </w:r>
            <w:r w:rsidRPr="00D622BA">
              <w:rPr>
                <w:rFonts w:cs="B Nazanin" w:hint="cs"/>
                <w:sz w:val="19"/>
                <w:rtl/>
                <w:lang w:bidi="fa-IR"/>
              </w:rPr>
              <w:t>رفتاری</w:t>
            </w:r>
            <w:r w:rsidRPr="00D622BA">
              <w:rPr>
                <w:rFonts w:cs="B Nazanin"/>
                <w:sz w:val="19"/>
                <w:rtl/>
                <w:lang w:bidi="fa-IR"/>
              </w:rPr>
              <w:t xml:space="preserve"> </w:t>
            </w:r>
            <w:r w:rsidRPr="00D622BA">
              <w:rPr>
                <w:rFonts w:cs="B Nazanin" w:hint="cs"/>
                <w:sz w:val="19"/>
                <w:rtl/>
                <w:lang w:bidi="fa-IR"/>
              </w:rPr>
              <w:t>یکسان</w:t>
            </w:r>
            <w:r w:rsidRPr="00D622BA">
              <w:rPr>
                <w:rFonts w:cs="B Nazanin"/>
                <w:sz w:val="19"/>
                <w:rtl/>
                <w:lang w:bidi="fa-IR"/>
              </w:rPr>
              <w:t xml:space="preserve"> </w:t>
            </w:r>
            <w:r w:rsidRPr="00D622BA">
              <w:rPr>
                <w:rFonts w:cs="B Nazanin" w:hint="cs"/>
                <w:sz w:val="19"/>
                <w:rtl/>
                <w:lang w:bidi="fa-IR"/>
              </w:rPr>
              <w:t>با</w:t>
            </w:r>
            <w:r w:rsidRPr="00D622BA">
              <w:rPr>
                <w:rFonts w:cs="B Nazanin"/>
                <w:sz w:val="19"/>
                <w:rtl/>
                <w:lang w:bidi="fa-IR"/>
              </w:rPr>
              <w:t xml:space="preserve"> </w:t>
            </w:r>
            <w:r w:rsidRPr="00D622BA">
              <w:rPr>
                <w:rFonts w:cs="B Nazanin" w:hint="cs"/>
                <w:sz w:val="19"/>
                <w:rtl/>
                <w:lang w:bidi="fa-IR"/>
              </w:rPr>
              <w:t>اصل</w:t>
            </w:r>
            <w:r w:rsidRPr="00D622BA">
              <w:rPr>
                <w:rFonts w:cs="B Nazanin"/>
                <w:sz w:val="19"/>
                <w:rtl/>
                <w:lang w:bidi="fa-IR"/>
              </w:rPr>
              <w:t xml:space="preserve"> </w:t>
            </w:r>
            <w:r w:rsidRPr="00D622BA">
              <w:rPr>
                <w:rFonts w:cs="B Nazanin" w:hint="cs"/>
                <w:sz w:val="19"/>
                <w:rtl/>
                <w:lang w:bidi="fa-IR"/>
              </w:rPr>
              <w:t>دارد</w:t>
            </w:r>
            <w:r w:rsidRPr="00D622BA">
              <w:rPr>
                <w:rFonts w:cs="B Nazanin"/>
                <w:sz w:val="19"/>
                <w:rtl/>
                <w:lang w:bidi="fa-IR"/>
              </w:rPr>
              <w:t xml:space="preserve"> </w:t>
            </w:r>
            <w:r w:rsidRPr="00D622BA">
              <w:rPr>
                <w:rFonts w:cs="B Nazanin" w:hint="cs"/>
                <w:sz w:val="19"/>
                <w:rtl/>
                <w:lang w:bidi="fa-IR"/>
              </w:rPr>
              <w:t>و</w:t>
            </w:r>
            <w:r w:rsidRPr="00D622BA">
              <w:rPr>
                <w:rFonts w:cs="B Nazanin"/>
                <w:sz w:val="19"/>
                <w:rtl/>
                <w:lang w:bidi="fa-IR"/>
              </w:rPr>
              <w:t xml:space="preserve"> </w:t>
            </w:r>
            <w:r w:rsidRPr="00D622BA">
              <w:rPr>
                <w:rFonts w:cs="B Nazanin" w:hint="cs"/>
                <w:sz w:val="19"/>
                <w:rtl/>
                <w:lang w:bidi="fa-IR"/>
              </w:rPr>
              <w:t>کشتنش</w:t>
            </w:r>
            <w:r w:rsidRPr="00D622BA">
              <w:rPr>
                <w:rFonts w:cs="B Nazanin"/>
                <w:sz w:val="19"/>
                <w:rtl/>
                <w:lang w:bidi="fa-IR"/>
              </w:rPr>
              <w:t xml:space="preserve"> </w:t>
            </w:r>
            <w:r w:rsidRPr="00D622BA">
              <w:rPr>
                <w:rFonts w:cs="B Nazanin" w:hint="cs"/>
                <w:sz w:val="19"/>
                <w:rtl/>
                <w:lang w:bidi="fa-IR"/>
              </w:rPr>
              <w:t>ناممکن</w:t>
            </w:r>
            <w:r w:rsidRPr="00D622BA">
              <w:rPr>
                <w:rFonts w:cs="B Nazanin"/>
                <w:sz w:val="19"/>
                <w:rtl/>
                <w:lang w:bidi="fa-IR"/>
              </w:rPr>
              <w:t xml:space="preserve"> </w:t>
            </w:r>
            <w:r w:rsidRPr="00D622BA">
              <w:rPr>
                <w:rFonts w:cs="B Nazanin" w:hint="cs"/>
                <w:sz w:val="19"/>
                <w:rtl/>
                <w:lang w:bidi="fa-IR"/>
              </w:rPr>
              <w:t>است</w:t>
            </w:r>
          </w:p>
        </w:tc>
      </w:tr>
      <w:tr w:rsidR="00E13E89" w:rsidRPr="00D622BA" w14:paraId="3B9A73BD" w14:textId="77777777">
        <w:trPr>
          <w:jc w:val="center"/>
        </w:trPr>
        <w:tc>
          <w:tcPr>
            <w:tcW w:w="4394" w:type="dxa"/>
          </w:tcPr>
          <w:p w14:paraId="7C6C7B94" w14:textId="77777777" w:rsidR="00E13E89" w:rsidRPr="00D622BA" w:rsidRDefault="00000000" w:rsidP="001F0CE8">
            <w:pPr>
              <w:bidi/>
              <w:spacing w:after="40"/>
              <w:jc w:val="both"/>
              <w:rPr>
                <w:rFonts w:cs="B Nazanin"/>
              </w:rPr>
            </w:pPr>
            <w:r w:rsidRPr="00D622BA">
              <w:rPr>
                <w:rFonts w:cs="B Nazanin"/>
                <w:sz w:val="19"/>
                <w:rtl/>
                <w:lang w:bidi="fa-IR"/>
              </w:rPr>
              <w:t>جهش‌یافته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مشکوک</w:t>
            </w:r>
          </w:p>
        </w:tc>
        <w:tc>
          <w:tcPr>
            <w:tcW w:w="4394" w:type="dxa"/>
          </w:tcPr>
          <w:p w14:paraId="68CDD613" w14:textId="77777777" w:rsidR="00E13E89" w:rsidRPr="00D622BA" w:rsidRDefault="00000000" w:rsidP="001F0CE8">
            <w:pPr>
              <w:bidi/>
              <w:spacing w:after="40"/>
              <w:jc w:val="both"/>
              <w:rPr>
                <w:rFonts w:cs="B Nazanin"/>
              </w:rPr>
            </w:pPr>
            <w:r w:rsidRPr="00D622BA">
              <w:rPr>
                <w:rFonts w:cs="B Nazanin"/>
                <w:sz w:val="19"/>
                <w:rtl/>
                <w:lang w:bidi="fa-IR"/>
              </w:rPr>
              <w:t>جهشی که هیچ آزمون موجودی نمی‌کشد؛ نامزدِ هم‌ارزی</w:t>
            </w:r>
          </w:p>
        </w:tc>
      </w:tr>
      <w:tr w:rsidR="00E13E89" w:rsidRPr="00D622BA" w14:paraId="00CC676D" w14:textId="77777777">
        <w:trPr>
          <w:jc w:val="center"/>
        </w:trPr>
        <w:tc>
          <w:tcPr>
            <w:tcW w:w="4394" w:type="dxa"/>
          </w:tcPr>
          <w:p w14:paraId="2F56F586" w14:textId="77777777" w:rsidR="00E13E89" w:rsidRPr="00D622BA" w:rsidRDefault="00000000" w:rsidP="001F0CE8">
            <w:pPr>
              <w:bidi/>
              <w:spacing w:after="40"/>
              <w:jc w:val="both"/>
              <w:rPr>
                <w:rFonts w:cs="B Nazanin"/>
              </w:rPr>
            </w:pPr>
            <w:r w:rsidRPr="00D622BA">
              <w:rPr>
                <w:rFonts w:cs="B Nazanin"/>
                <w:sz w:val="19"/>
                <w:rtl/>
                <w:lang w:bidi="fa-IR"/>
              </w:rPr>
              <w:t>امتیاز خام</w:t>
            </w:r>
          </w:p>
        </w:tc>
        <w:tc>
          <w:tcPr>
            <w:tcW w:w="4394" w:type="dxa"/>
          </w:tcPr>
          <w:p w14:paraId="3615E3AE" w14:textId="77777777" w:rsidR="00E13E89" w:rsidRPr="00D622BA" w:rsidRDefault="00000000" w:rsidP="001F0CE8">
            <w:pPr>
              <w:bidi/>
              <w:spacing w:after="40"/>
              <w:jc w:val="both"/>
              <w:rPr>
                <w:rFonts w:cs="B Nazanin"/>
              </w:rPr>
            </w:pPr>
            <w:r w:rsidRPr="00D622BA">
              <w:rPr>
                <w:rFonts w:cs="B Nazanin"/>
                <w:sz w:val="19"/>
                <w:rtl/>
                <w:lang w:bidi="fa-IR"/>
              </w:rPr>
              <w:t>نسبت کشته‌شده‌ها به کل جهش‌یافته‌ها</w:t>
            </w:r>
          </w:p>
        </w:tc>
      </w:tr>
      <w:tr w:rsidR="00E13E89" w:rsidRPr="00D622BA" w14:paraId="2F767C72" w14:textId="77777777">
        <w:trPr>
          <w:jc w:val="center"/>
        </w:trPr>
        <w:tc>
          <w:tcPr>
            <w:tcW w:w="4394" w:type="dxa"/>
          </w:tcPr>
          <w:p w14:paraId="3CA87293" w14:textId="77777777" w:rsidR="00E13E89" w:rsidRPr="00D622BA" w:rsidRDefault="00000000" w:rsidP="001F0CE8">
            <w:pPr>
              <w:bidi/>
              <w:spacing w:after="40"/>
              <w:jc w:val="both"/>
              <w:rPr>
                <w:rFonts w:cs="B Nazanin"/>
              </w:rPr>
            </w:pPr>
            <w:r w:rsidRPr="00D622BA">
              <w:rPr>
                <w:rFonts w:cs="B Nazanin"/>
                <w:sz w:val="19"/>
                <w:rtl/>
                <w:lang w:bidi="fa-IR"/>
              </w:rPr>
              <w:t>امتیاز تعدیل‌شده</w:t>
            </w:r>
          </w:p>
        </w:tc>
        <w:tc>
          <w:tcPr>
            <w:tcW w:w="4394" w:type="dxa"/>
          </w:tcPr>
          <w:p w14:paraId="2540512A" w14:textId="77777777" w:rsidR="00E13E89" w:rsidRPr="00D622BA" w:rsidRDefault="00000000" w:rsidP="001F0CE8">
            <w:pPr>
              <w:bidi/>
              <w:spacing w:after="40"/>
              <w:jc w:val="both"/>
              <w:rPr>
                <w:rFonts w:cs="B Nazanin"/>
              </w:rPr>
            </w:pPr>
            <w:r w:rsidRPr="00D622BA">
              <w:rPr>
                <w:rFonts w:cs="B Nazanin"/>
                <w:sz w:val="19"/>
                <w:rtl/>
                <w:lang w:bidi="fa-IR"/>
              </w:rPr>
              <w:t>نسبت کشته‌شده‌ها به (کل منهای مشکوک‌ها)</w:t>
            </w:r>
          </w:p>
        </w:tc>
      </w:tr>
      <w:tr w:rsidR="00E13E89" w:rsidRPr="00D622BA" w14:paraId="4316137D" w14:textId="77777777">
        <w:trPr>
          <w:jc w:val="center"/>
        </w:trPr>
        <w:tc>
          <w:tcPr>
            <w:tcW w:w="4394" w:type="dxa"/>
          </w:tcPr>
          <w:p w14:paraId="6F90E020" w14:textId="77777777" w:rsidR="00E13E89" w:rsidRPr="00D622BA" w:rsidRDefault="00000000" w:rsidP="001F0CE8">
            <w:pPr>
              <w:bidi/>
              <w:spacing w:after="40"/>
              <w:jc w:val="both"/>
              <w:rPr>
                <w:rFonts w:cs="B Nazanin"/>
              </w:rPr>
            </w:pPr>
            <w:r w:rsidRPr="00D622BA">
              <w:rPr>
                <w:rFonts w:cs="B Nazanin"/>
                <w:sz w:val="19"/>
                <w:rtl/>
                <w:lang w:bidi="fa-IR"/>
              </w:rPr>
              <w:t>ماتریس کشتن</w:t>
            </w:r>
          </w:p>
        </w:tc>
        <w:tc>
          <w:tcPr>
            <w:tcW w:w="4394" w:type="dxa"/>
          </w:tcPr>
          <w:p w14:paraId="23F32D1A" w14:textId="77777777" w:rsidR="00E13E89" w:rsidRPr="00D622BA" w:rsidRDefault="00000000" w:rsidP="001F0CE8">
            <w:pPr>
              <w:bidi/>
              <w:spacing w:after="40"/>
              <w:jc w:val="both"/>
              <w:rPr>
                <w:rFonts w:cs="B Nazanin"/>
              </w:rPr>
            </w:pPr>
            <w:r w:rsidRPr="00D622BA">
              <w:rPr>
                <w:rFonts w:cs="B Nazanin"/>
                <w:sz w:val="19"/>
                <w:rtl/>
                <w:lang w:bidi="fa-IR"/>
              </w:rPr>
              <w:t>ماتریس بولی که نشان می‌دهد هر آزمون کدام جهش‌یافته‌ها را می‌کشد</w:t>
            </w:r>
          </w:p>
        </w:tc>
      </w:tr>
      <w:tr w:rsidR="00E13E89" w:rsidRPr="00D622BA" w14:paraId="05ABB00E" w14:textId="77777777">
        <w:trPr>
          <w:jc w:val="center"/>
        </w:trPr>
        <w:tc>
          <w:tcPr>
            <w:tcW w:w="4394" w:type="dxa"/>
          </w:tcPr>
          <w:p w14:paraId="40F68278" w14:textId="77777777" w:rsidR="00E13E89" w:rsidRPr="00D622BA" w:rsidRDefault="00000000" w:rsidP="001F0CE8">
            <w:pPr>
              <w:bidi/>
              <w:spacing w:after="40"/>
              <w:jc w:val="both"/>
              <w:rPr>
                <w:rFonts w:cs="B Nazanin"/>
              </w:rPr>
            </w:pPr>
            <w:r w:rsidRPr="00D622BA">
              <w:rPr>
                <w:rFonts w:cs="B Nazanin"/>
                <w:sz w:val="19"/>
                <w:rtl/>
                <w:lang w:bidi="fa-IR"/>
              </w:rPr>
              <w:t>پوشش مجموعه</w:t>
            </w:r>
          </w:p>
        </w:tc>
        <w:tc>
          <w:tcPr>
            <w:tcW w:w="4394" w:type="dxa"/>
          </w:tcPr>
          <w:p w14:paraId="4BF80A30" w14:textId="77777777" w:rsidR="00E13E89" w:rsidRPr="00D622BA" w:rsidRDefault="00000000" w:rsidP="001F0CE8">
            <w:pPr>
              <w:bidi/>
              <w:spacing w:after="40"/>
              <w:jc w:val="both"/>
              <w:rPr>
                <w:rFonts w:cs="B Nazanin"/>
              </w:rPr>
            </w:pPr>
            <w:r w:rsidRPr="00D622BA">
              <w:rPr>
                <w:rFonts w:cs="B Nazanin"/>
                <w:sz w:val="19"/>
                <w:rtl/>
                <w:lang w:bidi="fa-IR"/>
              </w:rPr>
              <w:t>یافتن کوچک‌ترین زیرمجموعه‌ای که همه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عناصر</w:t>
            </w:r>
            <w:r w:rsidRPr="00D622BA">
              <w:rPr>
                <w:rFonts w:cs="B Nazanin"/>
                <w:sz w:val="19"/>
                <w:rtl/>
                <w:lang w:bidi="fa-IR"/>
              </w:rPr>
              <w:t xml:space="preserve"> </w:t>
            </w:r>
            <w:r w:rsidRPr="00D622BA">
              <w:rPr>
                <w:rFonts w:cs="B Nazanin" w:hint="cs"/>
                <w:sz w:val="19"/>
                <w:rtl/>
                <w:lang w:bidi="fa-IR"/>
              </w:rPr>
              <w:t>را</w:t>
            </w:r>
            <w:r w:rsidRPr="00D622BA">
              <w:rPr>
                <w:rFonts w:cs="B Nazanin"/>
                <w:sz w:val="19"/>
                <w:rtl/>
                <w:lang w:bidi="fa-IR"/>
              </w:rPr>
              <w:t xml:space="preserve"> </w:t>
            </w:r>
            <w:r w:rsidRPr="00D622BA">
              <w:rPr>
                <w:rFonts w:cs="B Nazanin" w:hint="cs"/>
                <w:sz w:val="19"/>
                <w:rtl/>
                <w:lang w:bidi="fa-IR"/>
              </w:rPr>
              <w:t>پوشش</w:t>
            </w:r>
            <w:r w:rsidRPr="00D622BA">
              <w:rPr>
                <w:rFonts w:cs="B Nazanin"/>
                <w:sz w:val="19"/>
                <w:rtl/>
                <w:lang w:bidi="fa-IR"/>
              </w:rPr>
              <w:t xml:space="preserve"> </w:t>
            </w:r>
            <w:r w:rsidRPr="00D622BA">
              <w:rPr>
                <w:rFonts w:cs="B Nazanin" w:hint="cs"/>
                <w:sz w:val="19"/>
                <w:rtl/>
                <w:lang w:bidi="fa-IR"/>
              </w:rPr>
              <w:t>دهد</w:t>
            </w:r>
            <w:r w:rsidRPr="00D622BA">
              <w:rPr>
                <w:rFonts w:cs="B Nazanin"/>
                <w:sz w:val="19"/>
                <w:rtl/>
                <w:lang w:bidi="fa-IR"/>
              </w:rPr>
              <w:t xml:space="preserve"> (NP-</w:t>
            </w:r>
            <w:r w:rsidRPr="00D622BA">
              <w:rPr>
                <w:rFonts w:cs="B Nazanin" w:hint="cs"/>
                <w:sz w:val="19"/>
                <w:rtl/>
                <w:lang w:bidi="fa-IR"/>
              </w:rPr>
              <w:t>سخت</w:t>
            </w:r>
            <w:r w:rsidRPr="00D622BA">
              <w:rPr>
                <w:rFonts w:cs="B Nazanin"/>
                <w:sz w:val="19"/>
                <w:rtl/>
                <w:lang w:bidi="fa-IR"/>
              </w:rPr>
              <w:t>)</w:t>
            </w:r>
          </w:p>
        </w:tc>
      </w:tr>
      <w:tr w:rsidR="00E13E89" w:rsidRPr="00D622BA" w14:paraId="3173AD7E" w14:textId="77777777">
        <w:trPr>
          <w:jc w:val="center"/>
        </w:trPr>
        <w:tc>
          <w:tcPr>
            <w:tcW w:w="4394" w:type="dxa"/>
          </w:tcPr>
          <w:p w14:paraId="268DA9AE" w14:textId="77777777" w:rsidR="00E13E89" w:rsidRPr="00D622BA" w:rsidRDefault="00000000" w:rsidP="001F0CE8">
            <w:pPr>
              <w:bidi/>
              <w:spacing w:after="40"/>
              <w:jc w:val="both"/>
              <w:rPr>
                <w:rFonts w:cs="B Nazanin"/>
              </w:rPr>
            </w:pPr>
            <w:r w:rsidRPr="00D622BA">
              <w:rPr>
                <w:rFonts w:cs="B Nazanin"/>
                <w:sz w:val="19"/>
                <w:rtl/>
                <w:lang w:bidi="fa-IR"/>
              </w:rPr>
              <w:t>ILP</w:t>
            </w:r>
          </w:p>
        </w:tc>
        <w:tc>
          <w:tcPr>
            <w:tcW w:w="4394" w:type="dxa"/>
          </w:tcPr>
          <w:p w14:paraId="23B35294" w14:textId="77777777" w:rsidR="00E13E89" w:rsidRPr="00D622BA" w:rsidRDefault="00000000" w:rsidP="001F0CE8">
            <w:pPr>
              <w:bidi/>
              <w:spacing w:after="40"/>
              <w:jc w:val="both"/>
              <w:rPr>
                <w:rFonts w:cs="B Nazanin"/>
              </w:rPr>
            </w:pPr>
            <w:r w:rsidRPr="00D622BA">
              <w:rPr>
                <w:rFonts w:cs="B Nazanin"/>
                <w:sz w:val="19"/>
                <w:rtl/>
                <w:lang w:bidi="fa-IR"/>
              </w:rPr>
              <w:t>برنامه‌ریزی خطی عددصحیح؛ بهینه‌سازی خطی با متغیرهای صحیح</w:t>
            </w:r>
          </w:p>
        </w:tc>
      </w:tr>
      <w:tr w:rsidR="00E13E89" w:rsidRPr="00D622BA" w14:paraId="1A4369E6" w14:textId="77777777">
        <w:trPr>
          <w:jc w:val="center"/>
        </w:trPr>
        <w:tc>
          <w:tcPr>
            <w:tcW w:w="4394" w:type="dxa"/>
          </w:tcPr>
          <w:p w14:paraId="3DD37751" w14:textId="77777777" w:rsidR="00E13E89" w:rsidRPr="00D622BA" w:rsidRDefault="00000000" w:rsidP="001F0CE8">
            <w:pPr>
              <w:bidi/>
              <w:spacing w:after="40"/>
              <w:jc w:val="both"/>
              <w:rPr>
                <w:rFonts w:cs="B Nazanin"/>
              </w:rPr>
            </w:pPr>
            <w:r w:rsidRPr="00D622BA">
              <w:rPr>
                <w:rFonts w:cs="B Nazanin"/>
                <w:sz w:val="19"/>
                <w:rtl/>
                <w:lang w:bidi="fa-IR"/>
              </w:rPr>
              <w:t>ACOC</w:t>
            </w:r>
          </w:p>
        </w:tc>
        <w:tc>
          <w:tcPr>
            <w:tcW w:w="4394" w:type="dxa"/>
          </w:tcPr>
          <w:p w14:paraId="74952F45" w14:textId="77777777" w:rsidR="00E13E89" w:rsidRPr="00D622BA" w:rsidRDefault="00000000" w:rsidP="001F0CE8">
            <w:pPr>
              <w:bidi/>
              <w:spacing w:after="40"/>
              <w:jc w:val="both"/>
              <w:rPr>
                <w:rFonts w:cs="B Nazanin"/>
              </w:rPr>
            </w:pPr>
            <w:r w:rsidRPr="00D622BA">
              <w:rPr>
                <w:rFonts w:cs="B Nazanin"/>
                <w:sz w:val="19"/>
                <w:rtl/>
                <w:lang w:bidi="fa-IR"/>
              </w:rPr>
              <w:t>راهبرد ترکیبیاتیِ «همه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ترکیب‌های</w:t>
            </w:r>
            <w:r w:rsidRPr="00D622BA">
              <w:rPr>
                <w:rFonts w:cs="B Nazanin"/>
                <w:sz w:val="19"/>
                <w:rtl/>
                <w:lang w:bidi="fa-IR"/>
              </w:rPr>
              <w:t xml:space="preserve"> </w:t>
            </w:r>
            <w:r w:rsidRPr="00D622BA">
              <w:rPr>
                <w:rFonts w:cs="B Nazanin" w:hint="cs"/>
                <w:sz w:val="19"/>
                <w:rtl/>
                <w:lang w:bidi="fa-IR"/>
              </w:rPr>
              <w:t>کلاس‌های</w:t>
            </w:r>
            <w:r w:rsidRPr="00D622BA">
              <w:rPr>
                <w:rFonts w:cs="B Nazanin"/>
                <w:sz w:val="19"/>
                <w:rtl/>
                <w:lang w:bidi="fa-IR"/>
              </w:rPr>
              <w:t xml:space="preserve"> </w:t>
            </w:r>
            <w:r w:rsidRPr="00D622BA">
              <w:rPr>
                <w:rFonts w:cs="B Nazanin" w:hint="cs"/>
                <w:sz w:val="19"/>
                <w:rtl/>
                <w:lang w:bidi="fa-IR"/>
              </w:rPr>
              <w:t>افراز»</w:t>
            </w:r>
          </w:p>
        </w:tc>
      </w:tr>
      <w:tr w:rsidR="00E13E89" w:rsidRPr="00D622BA" w14:paraId="237279B8" w14:textId="77777777">
        <w:trPr>
          <w:jc w:val="center"/>
        </w:trPr>
        <w:tc>
          <w:tcPr>
            <w:tcW w:w="4394" w:type="dxa"/>
          </w:tcPr>
          <w:p w14:paraId="27424B89" w14:textId="77777777" w:rsidR="00E13E89" w:rsidRPr="00D622BA" w:rsidRDefault="00000000" w:rsidP="001F0CE8">
            <w:pPr>
              <w:bidi/>
              <w:spacing w:after="40"/>
              <w:jc w:val="both"/>
              <w:rPr>
                <w:rFonts w:cs="B Nazanin"/>
              </w:rPr>
            </w:pPr>
            <w:r w:rsidRPr="00D622BA">
              <w:rPr>
                <w:rFonts w:cs="B Nazanin"/>
                <w:sz w:val="19"/>
                <w:rtl/>
                <w:lang w:bidi="fa-IR"/>
              </w:rPr>
              <w:t>تاکردن اتحاد</w:t>
            </w:r>
          </w:p>
        </w:tc>
        <w:tc>
          <w:tcPr>
            <w:tcW w:w="4394" w:type="dxa"/>
          </w:tcPr>
          <w:p w14:paraId="35589C57" w14:textId="77777777" w:rsidR="00E13E89" w:rsidRPr="00D622BA" w:rsidRDefault="00000000" w:rsidP="001F0CE8">
            <w:pPr>
              <w:bidi/>
              <w:spacing w:after="40"/>
              <w:jc w:val="both"/>
              <w:rPr>
                <w:rFonts w:cs="B Nazanin"/>
              </w:rPr>
            </w:pPr>
            <w:r w:rsidRPr="00D622BA">
              <w:rPr>
                <w:rFonts w:cs="B Nazanin"/>
                <w:sz w:val="19"/>
                <w:rtl/>
                <w:lang w:bidi="fa-IR"/>
              </w:rPr>
              <w:t>نرمال‌سازی AST با بازنویسیِ اتحادهای حافظ‌مقدار برای تشخیص هم‌ارزی</w:t>
            </w:r>
          </w:p>
        </w:tc>
      </w:tr>
      <w:tr w:rsidR="00E13E89" w:rsidRPr="00D622BA" w14:paraId="5DFE3E19" w14:textId="77777777">
        <w:trPr>
          <w:jc w:val="center"/>
        </w:trPr>
        <w:tc>
          <w:tcPr>
            <w:tcW w:w="4394" w:type="dxa"/>
          </w:tcPr>
          <w:p w14:paraId="79B43F96" w14:textId="77777777" w:rsidR="00E13E89" w:rsidRPr="00D622BA" w:rsidRDefault="00000000" w:rsidP="001F0CE8">
            <w:pPr>
              <w:bidi/>
              <w:spacing w:after="40"/>
              <w:jc w:val="both"/>
              <w:rPr>
                <w:rFonts w:cs="B Nazanin"/>
              </w:rPr>
            </w:pPr>
            <w:r w:rsidRPr="00D622BA">
              <w:rPr>
                <w:rFonts w:cs="B Nazanin"/>
                <w:sz w:val="19"/>
                <w:rtl/>
                <w:lang w:bidi="fa-IR"/>
              </w:rPr>
              <w:t>درز اجرا</w:t>
            </w:r>
          </w:p>
        </w:tc>
        <w:tc>
          <w:tcPr>
            <w:tcW w:w="4394" w:type="dxa"/>
          </w:tcPr>
          <w:p w14:paraId="12F86318" w14:textId="77777777" w:rsidR="00E13E89" w:rsidRPr="00D622BA" w:rsidRDefault="00000000" w:rsidP="001F0CE8">
            <w:pPr>
              <w:bidi/>
              <w:spacing w:after="40"/>
              <w:jc w:val="both"/>
              <w:rPr>
                <w:rFonts w:cs="B Nazanin"/>
              </w:rPr>
            </w:pPr>
            <w:r w:rsidRPr="00D622BA">
              <w:rPr>
                <w:rFonts w:cs="B Nazanin"/>
                <w:sz w:val="19"/>
                <w:rtl/>
                <w:lang w:bidi="fa-IR"/>
              </w:rPr>
              <w:t>انتزاعی که خط‌لوله را از پیاده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مشخصِ</w:t>
            </w:r>
            <w:r w:rsidRPr="00D622BA">
              <w:rPr>
                <w:rFonts w:cs="B Nazanin"/>
                <w:sz w:val="19"/>
                <w:rtl/>
                <w:lang w:bidi="fa-IR"/>
              </w:rPr>
              <w:t xml:space="preserve"> </w:t>
            </w:r>
            <w:r w:rsidRPr="00D622BA">
              <w:rPr>
                <w:rFonts w:cs="B Nazanin" w:hint="cs"/>
                <w:sz w:val="19"/>
                <w:rtl/>
                <w:lang w:bidi="fa-IR"/>
              </w:rPr>
              <w:t>اجرا</w:t>
            </w:r>
            <w:r w:rsidRPr="00D622BA">
              <w:rPr>
                <w:rFonts w:cs="B Nazanin"/>
                <w:sz w:val="19"/>
                <w:rtl/>
                <w:lang w:bidi="fa-IR"/>
              </w:rPr>
              <w:t xml:space="preserve"> </w:t>
            </w:r>
            <w:r w:rsidRPr="00D622BA">
              <w:rPr>
                <w:rFonts w:cs="B Nazanin" w:hint="cs"/>
                <w:sz w:val="19"/>
                <w:rtl/>
                <w:lang w:bidi="fa-IR"/>
              </w:rPr>
              <w:t>جدا</w:t>
            </w:r>
            <w:r w:rsidRPr="00D622BA">
              <w:rPr>
                <w:rFonts w:cs="B Nazanin"/>
                <w:sz w:val="19"/>
                <w:rtl/>
                <w:lang w:bidi="fa-IR"/>
              </w:rPr>
              <w:t xml:space="preserve"> </w:t>
            </w:r>
            <w:r w:rsidRPr="00D622BA">
              <w:rPr>
                <w:rFonts w:cs="B Nazanin" w:hint="cs"/>
                <w:sz w:val="19"/>
                <w:rtl/>
                <w:lang w:bidi="fa-IR"/>
              </w:rPr>
              <w:t>می‌کند</w:t>
            </w:r>
          </w:p>
        </w:tc>
      </w:tr>
      <w:tr w:rsidR="00E13E89" w:rsidRPr="00D622BA" w14:paraId="2A944DDD" w14:textId="77777777">
        <w:trPr>
          <w:jc w:val="center"/>
        </w:trPr>
        <w:tc>
          <w:tcPr>
            <w:tcW w:w="4394" w:type="dxa"/>
          </w:tcPr>
          <w:p w14:paraId="7DA12FA0" w14:textId="77777777" w:rsidR="00E13E89" w:rsidRPr="00D622BA" w:rsidRDefault="00000000" w:rsidP="001F0CE8">
            <w:pPr>
              <w:bidi/>
              <w:spacing w:after="40"/>
              <w:jc w:val="both"/>
              <w:rPr>
                <w:rFonts w:cs="B Nazanin"/>
              </w:rPr>
            </w:pPr>
            <w:r w:rsidRPr="00D622BA">
              <w:rPr>
                <w:rFonts w:cs="B Nazanin"/>
                <w:sz w:val="19"/>
                <w:rtl/>
                <w:lang w:bidi="fa-IR"/>
              </w:rPr>
              <w:t>پاکت محیط</w:t>
            </w:r>
          </w:p>
        </w:tc>
        <w:tc>
          <w:tcPr>
            <w:tcW w:w="4394" w:type="dxa"/>
          </w:tcPr>
          <w:p w14:paraId="2BAD1891" w14:textId="77777777" w:rsidR="00E13E89" w:rsidRPr="00D622BA" w:rsidRDefault="00000000" w:rsidP="001F0CE8">
            <w:pPr>
              <w:bidi/>
              <w:spacing w:after="40"/>
              <w:jc w:val="both"/>
              <w:rPr>
                <w:rFonts w:cs="B Nazanin"/>
              </w:rPr>
            </w:pPr>
            <w:r w:rsidRPr="00D622BA">
              <w:rPr>
                <w:rFonts w:cs="B Nazanin"/>
                <w:sz w:val="19"/>
                <w:rtl/>
                <w:lang w:bidi="fa-IR"/>
              </w:rPr>
              <w:t>ثبت وضعیت محیط اجرا (نسخه، بذر، پارامترها) برای تکرارپذیری</w:t>
            </w:r>
          </w:p>
        </w:tc>
      </w:tr>
      <w:tr w:rsidR="00E13E89" w:rsidRPr="00D622BA" w14:paraId="03037DD5" w14:textId="77777777">
        <w:trPr>
          <w:jc w:val="center"/>
        </w:trPr>
        <w:tc>
          <w:tcPr>
            <w:tcW w:w="4394" w:type="dxa"/>
          </w:tcPr>
          <w:p w14:paraId="167BF34D" w14:textId="77777777" w:rsidR="00E13E89" w:rsidRPr="00D622BA" w:rsidRDefault="00000000" w:rsidP="001F0CE8">
            <w:pPr>
              <w:bidi/>
              <w:spacing w:after="40"/>
              <w:jc w:val="both"/>
              <w:rPr>
                <w:rFonts w:cs="B Nazanin"/>
              </w:rPr>
            </w:pPr>
            <w:r w:rsidRPr="00D622BA">
              <w:rPr>
                <w:rFonts w:cs="B Nazanin"/>
                <w:sz w:val="19"/>
                <w:rtl/>
                <w:lang w:bidi="fa-IR"/>
              </w:rPr>
              <w:t>مانیفست اجرا</w:t>
            </w:r>
          </w:p>
        </w:tc>
        <w:tc>
          <w:tcPr>
            <w:tcW w:w="4394" w:type="dxa"/>
          </w:tcPr>
          <w:p w14:paraId="2C31868C" w14:textId="77777777" w:rsidR="00E13E89" w:rsidRPr="00D622BA" w:rsidRDefault="00000000" w:rsidP="001F0CE8">
            <w:pPr>
              <w:bidi/>
              <w:spacing w:after="40"/>
              <w:jc w:val="both"/>
              <w:rPr>
                <w:rFonts w:cs="B Nazanin"/>
              </w:rPr>
            </w:pPr>
            <w:r w:rsidRPr="00D622BA">
              <w:rPr>
                <w:rFonts w:cs="B Nazanin"/>
                <w:sz w:val="19"/>
                <w:rtl/>
                <w:lang w:bidi="fa-IR"/>
              </w:rPr>
              <w:t>سند JSON نسخه‌دار شامل زمان‌بندی فازها و رویدادهای اجرا</w:t>
            </w:r>
          </w:p>
        </w:tc>
      </w:tr>
      <w:tr w:rsidR="00E13E89" w:rsidRPr="00D622BA" w14:paraId="6A835AEB" w14:textId="77777777">
        <w:trPr>
          <w:jc w:val="center"/>
        </w:trPr>
        <w:tc>
          <w:tcPr>
            <w:tcW w:w="4394" w:type="dxa"/>
          </w:tcPr>
          <w:p w14:paraId="37FF071B" w14:textId="77777777" w:rsidR="00E13E89" w:rsidRPr="00D622BA" w:rsidRDefault="00000000" w:rsidP="001F0CE8">
            <w:pPr>
              <w:bidi/>
              <w:spacing w:after="40"/>
              <w:jc w:val="both"/>
              <w:rPr>
                <w:rFonts w:cs="B Nazanin"/>
              </w:rPr>
            </w:pPr>
            <w:r w:rsidRPr="00D622BA">
              <w:rPr>
                <w:rFonts w:cs="B Nazanin"/>
                <w:sz w:val="19"/>
                <w:rtl/>
                <w:lang w:bidi="fa-IR"/>
              </w:rPr>
              <w:t>مدل RIP</w:t>
            </w:r>
          </w:p>
        </w:tc>
        <w:tc>
          <w:tcPr>
            <w:tcW w:w="4394" w:type="dxa"/>
          </w:tcPr>
          <w:p w14:paraId="4DC06F87" w14:textId="77777777" w:rsidR="00E13E89" w:rsidRPr="00D622BA" w:rsidRDefault="00000000" w:rsidP="001F0CE8">
            <w:pPr>
              <w:bidi/>
              <w:spacing w:after="40"/>
              <w:jc w:val="both"/>
              <w:rPr>
                <w:rFonts w:cs="B Nazanin"/>
              </w:rPr>
            </w:pPr>
            <w:r w:rsidRPr="00D622BA">
              <w:rPr>
                <w:rFonts w:cs="B Nazanin"/>
                <w:sz w:val="19"/>
                <w:rtl/>
                <w:lang w:bidi="fa-IR"/>
              </w:rPr>
              <w:t>سه‌شرطِ دسترسی، آلودگی و انتشار برای تشخیص خطا</w:t>
            </w:r>
          </w:p>
        </w:tc>
      </w:tr>
    </w:tbl>
    <w:p w14:paraId="4C43D125" w14:textId="77777777" w:rsidR="00E13E89" w:rsidRPr="00D622BA" w:rsidRDefault="00000000" w:rsidP="001F0CE8">
      <w:pPr>
        <w:jc w:val="both"/>
        <w:rPr>
          <w:rFonts w:cs="B Nazanin"/>
        </w:rPr>
      </w:pPr>
      <w:r w:rsidRPr="00D622BA">
        <w:rPr>
          <w:rFonts w:cs="B Nazanin"/>
        </w:rPr>
        <w:br w:type="page"/>
      </w:r>
    </w:p>
    <w:p w14:paraId="60BB683C" w14:textId="77777777" w:rsidR="00E13E89" w:rsidRPr="00D622BA" w:rsidRDefault="00000000" w:rsidP="001F0CE8">
      <w:pPr>
        <w:pStyle w:val="Heading1"/>
        <w:pageBreakBefore/>
        <w:bidi/>
        <w:spacing w:before="200" w:after="120"/>
        <w:jc w:val="both"/>
        <w:rPr>
          <w:rFonts w:cs="B Nazanin"/>
        </w:rPr>
      </w:pPr>
      <w:bookmarkStart w:id="8" w:name="_Toc233327836"/>
      <w:r w:rsidRPr="00D622BA">
        <w:rPr>
          <w:rFonts w:ascii="Calibri" w:hAnsi="Calibri" w:cs="B Nazanin"/>
          <w:color w:val="1F3A5F"/>
          <w:sz w:val="36"/>
          <w:rtl/>
          <w:lang w:bidi="fa-IR"/>
        </w:rPr>
        <w:lastRenderedPageBreak/>
        <w:t xml:space="preserve">فصل ۱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مقدمه</w:t>
      </w:r>
      <w:bookmarkEnd w:id="8"/>
    </w:p>
    <w:p w14:paraId="109A9FF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فصل زمینه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کلی</w:t>
      </w:r>
      <w:r w:rsidRPr="00D622BA">
        <w:rPr>
          <w:rFonts w:cs="B Nazanin"/>
          <w:rtl/>
          <w:lang w:bidi="fa-IR"/>
        </w:rPr>
        <w:t xml:space="preserve"> </w:t>
      </w:r>
      <w:r w:rsidRPr="00D622BA">
        <w:rPr>
          <w:rFonts w:cs="B Nazanin" w:hint="cs"/>
          <w:rtl/>
          <w:lang w:bidi="fa-IR"/>
        </w:rPr>
        <w:t>پژوهش</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بنا</w:t>
      </w:r>
      <w:r w:rsidRPr="00D622BA">
        <w:rPr>
          <w:rFonts w:cs="B Nazanin"/>
          <w:rtl/>
          <w:lang w:bidi="fa-IR"/>
        </w:rPr>
        <w:t xml:space="preserve"> </w:t>
      </w:r>
      <w:r w:rsidRPr="00D622BA">
        <w:rPr>
          <w:rFonts w:cs="B Nazanin" w:hint="cs"/>
          <w:rtl/>
          <w:lang w:bidi="fa-IR"/>
        </w:rPr>
        <w:t>می‌نهد</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خواننده</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حتی</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آشنایی</w:t>
      </w:r>
      <w:r w:rsidRPr="00D622BA">
        <w:rPr>
          <w:rFonts w:cs="B Nazanin"/>
          <w:rtl/>
          <w:lang w:bidi="fa-IR"/>
        </w:rPr>
        <w:t xml:space="preserve"> </w:t>
      </w:r>
      <w:r w:rsidRPr="00D622BA">
        <w:rPr>
          <w:rFonts w:cs="B Nazanin" w:hint="cs"/>
          <w:rtl/>
          <w:lang w:bidi="fa-IR"/>
        </w:rPr>
        <w:t>پیشین</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بتواند</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انگیزه،</w:t>
      </w:r>
      <w:r w:rsidRPr="00D622BA">
        <w:rPr>
          <w:rFonts w:cs="B Nazanin"/>
          <w:rtl/>
          <w:lang w:bidi="fa-IR"/>
        </w:rPr>
        <w:t xml:space="preserve"> </w:t>
      </w:r>
      <w:r w:rsidRPr="00D622BA">
        <w:rPr>
          <w:rFonts w:cs="B Nazanin" w:hint="cs"/>
          <w:rtl/>
          <w:lang w:bidi="fa-IR"/>
        </w:rPr>
        <w:t>اهمیت،</w:t>
      </w:r>
      <w:r w:rsidRPr="00D622BA">
        <w:rPr>
          <w:rFonts w:cs="B Nazanin"/>
          <w:rtl/>
          <w:lang w:bidi="fa-IR"/>
        </w:rPr>
        <w:t xml:space="preserve"> </w:t>
      </w:r>
      <w:r w:rsidRPr="00D622BA">
        <w:rPr>
          <w:rFonts w:cs="B Nazanin" w:hint="cs"/>
          <w:rtl/>
          <w:lang w:bidi="fa-IR"/>
        </w:rPr>
        <w:t>اهداف،</w:t>
      </w:r>
      <w:r w:rsidRPr="00D622BA">
        <w:rPr>
          <w:rFonts w:cs="B Nazanin"/>
          <w:rtl/>
          <w:lang w:bidi="fa-IR"/>
        </w:rPr>
        <w:t xml:space="preserve"> </w:t>
      </w:r>
      <w:r w:rsidRPr="00D622BA">
        <w:rPr>
          <w:rFonts w:cs="B Nazanin" w:hint="cs"/>
          <w:rtl/>
          <w:lang w:bidi="fa-IR"/>
        </w:rPr>
        <w:t>دامنه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پرسش‌های</w:t>
      </w:r>
      <w:r w:rsidRPr="00D622BA">
        <w:rPr>
          <w:rFonts w:cs="B Nazanin"/>
          <w:rtl/>
          <w:lang w:bidi="fa-IR"/>
        </w:rPr>
        <w:t xml:space="preserve"> </w:t>
      </w:r>
      <w:r w:rsidRPr="00D622BA">
        <w:rPr>
          <w:rFonts w:cs="B Nazanin" w:hint="cs"/>
          <w:rtl/>
          <w:lang w:bidi="fa-IR"/>
        </w:rPr>
        <w:t>پژوهش</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به‌طور</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درک</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مفاهیم</w:t>
      </w:r>
      <w:r w:rsidRPr="00D622BA">
        <w:rPr>
          <w:rFonts w:cs="B Nazanin"/>
          <w:rtl/>
          <w:lang w:bidi="fa-IR"/>
        </w:rPr>
        <w:t xml:space="preserve"> </w:t>
      </w:r>
      <w:r w:rsidRPr="00D622BA">
        <w:rPr>
          <w:rFonts w:cs="B Nazanin" w:hint="cs"/>
          <w:rtl/>
          <w:lang w:bidi="fa-IR"/>
        </w:rPr>
        <w:t>فنی</w:t>
      </w:r>
      <w:r w:rsidRPr="00D622BA">
        <w:rPr>
          <w:rFonts w:cs="B Nazanin"/>
          <w:rtl/>
          <w:lang w:bidi="fa-IR"/>
        </w:rPr>
        <w:t xml:space="preserve"> </w:t>
      </w:r>
      <w:r w:rsidRPr="00D622BA">
        <w:rPr>
          <w:rFonts w:cs="B Nazanin" w:hint="cs"/>
          <w:rtl/>
          <w:lang w:bidi="fa-IR"/>
        </w:rPr>
        <w:t>به‌اختصار</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همین</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معرفی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۲</w:t>
      </w:r>
      <w:r w:rsidRPr="00D622BA">
        <w:rPr>
          <w:rFonts w:cs="B Nazanin"/>
          <w:rtl/>
          <w:lang w:bidi="fa-IR"/>
        </w:rPr>
        <w:t xml:space="preserve"> </w:t>
      </w:r>
      <w:r w:rsidRPr="00D622BA">
        <w:rPr>
          <w:rFonts w:cs="B Nazanin" w:hint="cs"/>
          <w:rtl/>
          <w:lang w:bidi="fa-IR"/>
        </w:rPr>
        <w:t>به‌تفصیل</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مبانی</w:t>
      </w:r>
      <w:r w:rsidRPr="00D622BA">
        <w:rPr>
          <w:rFonts w:cs="B Nazanin"/>
          <w:rtl/>
          <w:lang w:bidi="fa-IR"/>
        </w:rPr>
        <w:t xml:space="preserve"> </w:t>
      </w:r>
      <w:r w:rsidRPr="00D622BA">
        <w:rPr>
          <w:rFonts w:cs="B Nazanin" w:hint="cs"/>
          <w:rtl/>
          <w:lang w:bidi="fa-IR"/>
        </w:rPr>
        <w:t>ریاضی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تاریخی</w:t>
      </w:r>
      <w:r w:rsidRPr="00D622BA">
        <w:rPr>
          <w:rFonts w:cs="B Nazanin"/>
          <w:rtl/>
          <w:lang w:bidi="fa-IR"/>
        </w:rPr>
        <w:t xml:space="preserve"> </w:t>
      </w:r>
      <w:r w:rsidRPr="00D622BA">
        <w:rPr>
          <w:rFonts w:cs="B Nazanin" w:hint="cs"/>
          <w:rtl/>
          <w:lang w:bidi="fa-IR"/>
        </w:rPr>
        <w:t>شرح</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می‌شوند</w:t>
      </w:r>
      <w:r w:rsidRPr="00D622BA">
        <w:rPr>
          <w:rFonts w:cs="B Nazanin"/>
          <w:rtl/>
          <w:lang w:bidi="fa-IR"/>
        </w:rPr>
        <w:t>.</w:t>
      </w:r>
    </w:p>
    <w:p w14:paraId="16F6815F" w14:textId="77777777" w:rsidR="00E13E89" w:rsidRPr="00D622BA" w:rsidRDefault="00000000" w:rsidP="001F0CE8">
      <w:pPr>
        <w:pStyle w:val="Heading2"/>
        <w:bidi/>
        <w:spacing w:after="120"/>
        <w:jc w:val="both"/>
        <w:rPr>
          <w:rFonts w:cs="B Nazanin"/>
        </w:rPr>
      </w:pPr>
      <w:bookmarkStart w:id="9" w:name="_Toc233327837"/>
      <w:r w:rsidRPr="00D622BA">
        <w:rPr>
          <w:rFonts w:ascii="Calibri" w:hAnsi="Calibri" w:cs="B Nazanin"/>
          <w:color w:val="1F3A5F"/>
          <w:sz w:val="28"/>
          <w:rtl/>
          <w:lang w:bidi="fa-IR"/>
        </w:rPr>
        <w:t>۱.۱ بیان مسئله</w:t>
      </w:r>
      <w:bookmarkEnd w:id="9"/>
    </w:p>
    <w:p w14:paraId="09CDE26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نرم‌افزار در قلب زیرساخت‌های امروزی قرار دارد و نقص در آن می‌تواند پیامدهای اقتصادی و انسانی سنگینی داشته باشد. آزمون نرم‌افزار سپر اصلی در برابر این نقص‌هاست، اما یک پرسش بنیادین همواره مطرح است: «از کجا بدانیم که آزمون‌های ما به‌اندازه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کافی</w:t>
      </w:r>
      <w:r w:rsidRPr="00D622BA">
        <w:rPr>
          <w:rFonts w:cs="B Nazanin"/>
          <w:rtl/>
          <w:lang w:bidi="fa-IR"/>
        </w:rPr>
        <w:t xml:space="preserve"> </w:t>
      </w:r>
      <w:r w:rsidRPr="00D622BA">
        <w:rPr>
          <w:rFonts w:cs="B Nazanin" w:hint="cs"/>
          <w:rtl/>
          <w:lang w:bidi="fa-IR"/>
        </w:rPr>
        <w:t>خوب</w:t>
      </w:r>
      <w:r w:rsidRPr="00D622BA">
        <w:rPr>
          <w:rFonts w:cs="B Nazanin"/>
          <w:rtl/>
          <w:lang w:bidi="fa-IR"/>
        </w:rPr>
        <w:t xml:space="preserve"> </w:t>
      </w:r>
      <w:r w:rsidRPr="00D622BA">
        <w:rPr>
          <w:rFonts w:cs="B Nazanin" w:hint="cs"/>
          <w:rtl/>
          <w:lang w:bidi="fa-IR"/>
        </w:rPr>
        <w:t>هستند؟»</w:t>
      </w:r>
      <w:r w:rsidRPr="00D622BA">
        <w:rPr>
          <w:rFonts w:cs="B Nazanin"/>
          <w:rtl/>
          <w:lang w:bidi="fa-IR"/>
        </w:rPr>
        <w:t xml:space="preserve">. </w:t>
      </w:r>
      <w:r w:rsidRPr="00D622BA">
        <w:rPr>
          <w:rFonts w:cs="B Nazanin" w:hint="cs"/>
          <w:rtl/>
          <w:lang w:bidi="fa-IR"/>
        </w:rPr>
        <w:t>معیارهای</w:t>
      </w:r>
      <w:r w:rsidRPr="00D622BA">
        <w:rPr>
          <w:rFonts w:cs="B Nazanin"/>
          <w:rtl/>
          <w:lang w:bidi="fa-IR"/>
        </w:rPr>
        <w:t xml:space="preserve"> </w:t>
      </w:r>
      <w:r w:rsidRPr="00D622BA">
        <w:rPr>
          <w:rFonts w:cs="B Nazanin" w:hint="cs"/>
          <w:rtl/>
          <w:lang w:bidi="fa-IR"/>
        </w:rPr>
        <w:t>پوششی</w:t>
      </w:r>
      <w:r w:rsidRPr="00D622BA">
        <w:rPr>
          <w:rFonts w:cs="B Nazanin"/>
          <w:rtl/>
          <w:lang w:bidi="fa-IR"/>
        </w:rPr>
        <w:t xml:space="preserve"> </w:t>
      </w:r>
      <w:r w:rsidRPr="00D622BA">
        <w:rPr>
          <w:rFonts w:cs="B Nazanin" w:hint="cs"/>
          <w:rtl/>
          <w:lang w:bidi="fa-IR"/>
        </w:rPr>
        <w:t>مرسوم</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خط،</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شاخه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می‌سنجند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کدام</w:t>
      </w:r>
      <w:r w:rsidRPr="00D622BA">
        <w:rPr>
          <w:rFonts w:cs="B Nazanin"/>
          <w:rtl/>
          <w:lang w:bidi="fa-IR"/>
        </w:rPr>
        <w:t xml:space="preserve"> </w:t>
      </w:r>
      <w:r w:rsidRPr="00D622BA">
        <w:rPr>
          <w:rFonts w:cs="B Nazanin" w:hint="cs"/>
          <w:rtl/>
          <w:lang w:bidi="fa-IR"/>
        </w:rPr>
        <w:t>بخش‌های</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حین</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شده‌اند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معیارها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ضعف</w:t>
      </w:r>
      <w:r w:rsidRPr="00D622BA">
        <w:rPr>
          <w:rFonts w:cs="B Nazanin"/>
          <w:rtl/>
          <w:lang w:bidi="fa-IR"/>
        </w:rPr>
        <w:t xml:space="preserve"> </w:t>
      </w:r>
      <w:r w:rsidRPr="00D622BA">
        <w:rPr>
          <w:rFonts w:cs="B Nazanin" w:hint="cs"/>
          <w:rtl/>
          <w:lang w:bidi="fa-IR"/>
        </w:rPr>
        <w:t>بنیادین</w:t>
      </w:r>
      <w:r w:rsidRPr="00D622BA">
        <w:rPr>
          <w:rFonts w:cs="B Nazanin"/>
          <w:rtl/>
          <w:lang w:bidi="fa-IR"/>
        </w:rPr>
        <w:t xml:space="preserve"> </w:t>
      </w:r>
      <w:r w:rsidRPr="00D622BA">
        <w:rPr>
          <w:rFonts w:cs="B Nazanin" w:hint="cs"/>
          <w:rtl/>
          <w:lang w:bidi="fa-IR"/>
        </w:rPr>
        <w:t>دچارند</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خط</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به‌معنای</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درستی»</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نیست</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می‌تواند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خطیِ</w:t>
      </w:r>
      <w:r w:rsidRPr="00D622BA">
        <w:rPr>
          <w:rFonts w:cs="B Nazanin"/>
          <w:rtl/>
          <w:lang w:bidi="fa-IR"/>
        </w:rPr>
        <w:t xml:space="preserve"> </w:t>
      </w:r>
      <w:r w:rsidRPr="00D622BA">
        <w:rPr>
          <w:rFonts w:cs="B Nazanin" w:hint="cs"/>
          <w:rtl/>
          <w:lang w:bidi="fa-IR"/>
        </w:rPr>
        <w:t>ص</w:t>
      </w:r>
      <w:r w:rsidRPr="00D622BA">
        <w:rPr>
          <w:rFonts w:cs="B Nazanin"/>
          <w:rtl/>
          <w:lang w:bidi="fa-IR"/>
        </w:rPr>
        <w:t xml:space="preserve">ددرصد برسد و در عین حال هیچ ادعای معناداری (assertion) </w:t>
      </w:r>
      <w:r w:rsidRPr="00D622BA">
        <w:rPr>
          <w:rFonts w:cs="B Nazanin" w:hint="cs"/>
          <w:rtl/>
          <w:lang w:bidi="fa-IR"/>
        </w:rPr>
        <w:t>درباره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درستی</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نداشته</w:t>
      </w:r>
      <w:r w:rsidRPr="00D622BA">
        <w:rPr>
          <w:rFonts w:cs="B Nazanin"/>
          <w:rtl/>
          <w:lang w:bidi="fa-IR"/>
        </w:rPr>
        <w:t xml:space="preserve"> </w:t>
      </w:r>
      <w:r w:rsidRPr="00D622BA">
        <w:rPr>
          <w:rFonts w:cs="B Nazanin" w:hint="cs"/>
          <w:rtl/>
          <w:lang w:bidi="fa-IR"/>
        </w:rPr>
        <w:t>باشد؛</w:t>
      </w:r>
      <w:r w:rsidRPr="00D622BA">
        <w:rPr>
          <w:rFonts w:cs="B Nazanin"/>
          <w:rtl/>
          <w:lang w:bidi="fa-IR"/>
        </w:rPr>
        <w:t xml:space="preserve"> </w:t>
      </w:r>
      <w:r w:rsidRPr="00D622BA">
        <w:rPr>
          <w:rFonts w:cs="B Nazanin" w:hint="cs"/>
          <w:rtl/>
          <w:lang w:bidi="fa-IR"/>
        </w:rPr>
        <w:t>چنین</w:t>
      </w:r>
      <w:r w:rsidRPr="00D622BA">
        <w:rPr>
          <w:rFonts w:cs="B Nazanin"/>
          <w:rtl/>
          <w:lang w:bidi="fa-IR"/>
        </w:rPr>
        <w:t xml:space="preserve">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عمل</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خطای</w:t>
      </w:r>
      <w:r w:rsidRPr="00D622BA">
        <w:rPr>
          <w:rFonts w:cs="B Nazanin"/>
          <w:rtl/>
          <w:lang w:bidi="fa-IR"/>
        </w:rPr>
        <w:t xml:space="preserve"> </w:t>
      </w:r>
      <w:r w:rsidRPr="00D622BA">
        <w:rPr>
          <w:rFonts w:cs="B Nazanin" w:hint="cs"/>
          <w:rtl/>
          <w:lang w:bidi="fa-IR"/>
        </w:rPr>
        <w:t>ناچیزی</w:t>
      </w:r>
      <w:r w:rsidRPr="00D622BA">
        <w:rPr>
          <w:rFonts w:cs="B Nazanin"/>
          <w:rtl/>
          <w:lang w:bidi="fa-IR"/>
        </w:rPr>
        <w:t xml:space="preserve"> </w:t>
      </w:r>
      <w:r w:rsidRPr="00D622BA">
        <w:rPr>
          <w:rFonts w:cs="B Nazanin" w:hint="cs"/>
          <w:rtl/>
          <w:lang w:bidi="fa-IR"/>
        </w:rPr>
        <w:t>دارد</w:t>
      </w:r>
      <w:r w:rsidRPr="00D622BA">
        <w:rPr>
          <w:rFonts w:cs="B Nazanin"/>
          <w:rtl/>
          <w:lang w:bidi="fa-IR"/>
        </w:rPr>
        <w:t>.</w:t>
      </w:r>
    </w:p>
    <w:p w14:paraId="3A73F29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آزمون جهش این شکاف بنیادین را پر می‌کند. ایده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مرکزی</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چنین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اگر</w:t>
      </w:r>
      <w:r w:rsidRPr="00D622BA">
        <w:rPr>
          <w:rFonts w:cs="B Nazanin"/>
          <w:rtl/>
          <w:lang w:bidi="fa-IR"/>
        </w:rPr>
        <w:t xml:space="preserve"> </w:t>
      </w:r>
      <w:r w:rsidRPr="00D622BA">
        <w:rPr>
          <w:rFonts w:cs="B Nazanin" w:hint="cs"/>
          <w:rtl/>
          <w:lang w:bidi="fa-IR"/>
        </w:rPr>
        <w:t>نسخه‌های</w:t>
      </w:r>
      <w:r w:rsidRPr="00D622BA">
        <w:rPr>
          <w:rFonts w:cs="B Nazanin"/>
          <w:rtl/>
          <w:lang w:bidi="fa-IR"/>
        </w:rPr>
        <w:t xml:space="preserve"> </w:t>
      </w:r>
      <w:r w:rsidRPr="00D622BA">
        <w:rPr>
          <w:rFonts w:cs="B Nazanin" w:hint="cs"/>
          <w:rtl/>
          <w:lang w:bidi="fa-IR"/>
        </w:rPr>
        <w:t>کمی</w:t>
      </w:r>
      <w:r w:rsidRPr="00D622BA">
        <w:rPr>
          <w:rFonts w:cs="B Nazanin"/>
          <w:rtl/>
          <w:lang w:bidi="fa-IR"/>
        </w:rPr>
        <w:t xml:space="preserve"> </w:t>
      </w:r>
      <w:r w:rsidRPr="00D622BA">
        <w:rPr>
          <w:rFonts w:cs="B Nazanin" w:hint="cs"/>
          <w:rtl/>
          <w:lang w:bidi="fa-IR"/>
        </w:rPr>
        <w:t>تغییریافته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عمداً</w:t>
      </w:r>
      <w:r w:rsidRPr="00D622BA">
        <w:rPr>
          <w:rFonts w:cs="B Nazanin"/>
          <w:rtl/>
          <w:lang w:bidi="fa-IR"/>
        </w:rPr>
        <w:t xml:space="preserve"> </w:t>
      </w:r>
      <w:r w:rsidRPr="00D622BA">
        <w:rPr>
          <w:rFonts w:cs="B Nazanin" w:hint="cs"/>
          <w:rtl/>
          <w:lang w:bidi="fa-IR"/>
        </w:rPr>
        <w:t>معیوب</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برنامه</w:t>
      </w:r>
      <w:r w:rsidRPr="00D622BA">
        <w:rPr>
          <w:rFonts w:cs="B Nazanin"/>
          <w:rtl/>
          <w:lang w:bidi="fa-IR"/>
        </w:rPr>
        <w:t xml:space="preserve"> </w:t>
      </w:r>
      <w:r w:rsidRPr="00D622BA">
        <w:rPr>
          <w:rFonts w:cs="B Nazanin" w:hint="cs"/>
          <w:rtl/>
          <w:lang w:bidi="fa-IR"/>
        </w:rPr>
        <w:t>بسازیم</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بسنجیم</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آیا</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می‌تواند</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معیوب</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درست</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دهد،</w:t>
      </w:r>
      <w:r w:rsidRPr="00D622BA">
        <w:rPr>
          <w:rFonts w:cs="B Nazanin"/>
          <w:rtl/>
          <w:lang w:bidi="fa-IR"/>
        </w:rPr>
        <w:t xml:space="preserve"> </w:t>
      </w:r>
      <w:r w:rsidRPr="00D622BA">
        <w:rPr>
          <w:rFonts w:cs="B Nazanin" w:hint="cs"/>
          <w:rtl/>
          <w:lang w:bidi="fa-IR"/>
        </w:rPr>
        <w:t>آنگاه</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خطا»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مستقیماً</w:t>
      </w:r>
      <w:r w:rsidRPr="00D622BA">
        <w:rPr>
          <w:rFonts w:cs="B Nazanin"/>
          <w:rtl/>
          <w:lang w:bidi="fa-IR"/>
        </w:rPr>
        <w:t xml:space="preserve"> </w:t>
      </w:r>
      <w:r w:rsidRPr="00D622BA">
        <w:rPr>
          <w:rFonts w:cs="B Nazanin" w:hint="cs"/>
          <w:rtl/>
          <w:lang w:bidi="fa-IR"/>
        </w:rPr>
        <w:t>اندازه</w:t>
      </w:r>
      <w:r w:rsidRPr="00D622BA">
        <w:rPr>
          <w:rFonts w:cs="B Nazanin"/>
          <w:rtl/>
          <w:lang w:bidi="fa-IR"/>
        </w:rPr>
        <w:t xml:space="preserve"> </w:t>
      </w:r>
      <w:r w:rsidRPr="00D622BA">
        <w:rPr>
          <w:rFonts w:cs="B Nazanin" w:hint="cs"/>
          <w:rtl/>
          <w:lang w:bidi="fa-IR"/>
        </w:rPr>
        <w:t>گرفته‌ایم</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معیوب</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(mutant)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هرگاه</w:t>
      </w:r>
      <w:r w:rsidRPr="00D622BA">
        <w:rPr>
          <w:rFonts w:cs="B Nazanin"/>
          <w:rtl/>
          <w:lang w:bidi="fa-IR"/>
        </w:rPr>
        <w:t xml:space="preserve"> </w:t>
      </w:r>
      <w:r w:rsidRPr="00D622BA">
        <w:rPr>
          <w:rFonts w:cs="B Nazanin" w:hint="cs"/>
          <w:rtl/>
          <w:lang w:bidi="fa-IR"/>
        </w:rPr>
        <w:t>دست‌کم</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متفاوتی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«کشته»</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نسبت</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کشته‌شده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نام</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سنجه‌ای</w:t>
      </w:r>
      <w:r w:rsidRPr="00D622BA">
        <w:rPr>
          <w:rFonts w:cs="B Nazanin"/>
          <w:rtl/>
          <w:lang w:bidi="fa-IR"/>
        </w:rPr>
        <w:t xml:space="preserve"> </w:t>
      </w:r>
      <w:r w:rsidRPr="00D622BA">
        <w:rPr>
          <w:rFonts w:cs="B Nazanin" w:hint="cs"/>
          <w:rtl/>
          <w:lang w:bidi="fa-IR"/>
        </w:rPr>
        <w:t>به‌مراتب</w:t>
      </w:r>
      <w:r w:rsidRPr="00D622BA">
        <w:rPr>
          <w:rFonts w:cs="B Nazanin"/>
          <w:rtl/>
          <w:lang w:bidi="fa-IR"/>
        </w:rPr>
        <w:t xml:space="preserve"> </w:t>
      </w:r>
      <w:r w:rsidRPr="00D622BA">
        <w:rPr>
          <w:rFonts w:cs="B Nazanin" w:hint="cs"/>
          <w:rtl/>
          <w:lang w:bidi="fa-IR"/>
        </w:rPr>
        <w:t>دقیق‌تر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سا</w:t>
      </w:r>
      <w:r w:rsidRPr="00D622BA">
        <w:rPr>
          <w:rFonts w:cs="B Nazanin"/>
          <w:rtl/>
          <w:lang w:bidi="fa-IR"/>
        </w:rPr>
        <w:t>ده است.</w:t>
      </w:r>
    </w:p>
    <w:p w14:paraId="0D2E954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با وجود این قدرت نظری، آزمون جهش در عمل با سه مانع جدی روبه‌روست که این پژوهش به‌طور هم‌زمان آن‌ها را هدف می‌گیرد. مانع نخست، 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محاسباتی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اگر</w:t>
      </w:r>
      <w:r w:rsidRPr="00D622BA">
        <w:rPr>
          <w:rFonts w:cs="B Nazanin"/>
          <w:rtl/>
          <w:lang w:bidi="fa-IR"/>
        </w:rPr>
        <w:t xml:space="preserve"> m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n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داشته</w:t>
      </w:r>
      <w:r w:rsidRPr="00D622BA">
        <w:rPr>
          <w:rFonts w:cs="B Nazanin"/>
          <w:rtl/>
          <w:lang w:bidi="fa-IR"/>
        </w:rPr>
        <w:t xml:space="preserve"> </w:t>
      </w:r>
      <w:r w:rsidRPr="00D622BA">
        <w:rPr>
          <w:rFonts w:cs="B Nazanin" w:hint="cs"/>
          <w:rtl/>
          <w:lang w:bidi="fa-IR"/>
        </w:rPr>
        <w:t>باشیم،</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کلی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مرتبه</w:t>
      </w:r>
      <w:r w:rsidRPr="00D622BA">
        <w:rPr>
          <w:rFonts w:ascii="Times New Roman" w:hAnsi="Times New Roman" w:cs="Times New Roman" w:hint="cs"/>
          <w:rtl/>
          <w:lang w:bidi="fa-IR"/>
        </w:rPr>
        <w:t>ٔ</w:t>
      </w:r>
      <w:r w:rsidRPr="00D622BA">
        <w:rPr>
          <w:rFonts w:cs="B Nazanin"/>
          <w:rtl/>
          <w:lang w:bidi="fa-IR"/>
        </w:rPr>
        <w:t xml:space="preserve"> m</w:t>
      </w:r>
      <w:r w:rsidRPr="00D622BA">
        <w:rPr>
          <w:rFonts w:cs="B Nazanin" w:hint="cs"/>
          <w:rtl/>
          <w:lang w:bidi="fa-IR"/>
        </w:rPr>
        <w:t>×</w:t>
      </w:r>
      <w:r w:rsidRPr="00D622BA">
        <w:rPr>
          <w:rFonts w:cs="B Nazanin"/>
          <w:rtl/>
          <w:lang w:bidi="fa-IR"/>
        </w:rPr>
        <w:t xml:space="preserve">n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خود</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پرهزینه</w:t>
      </w:r>
      <w:r w:rsidRPr="00D622BA">
        <w:rPr>
          <w:rFonts w:cs="B Nazanin"/>
          <w:rtl/>
          <w:lang w:bidi="fa-IR"/>
        </w:rPr>
        <w:t xml:space="preserve"> </w:t>
      </w:r>
      <w:r w:rsidRPr="00D622BA">
        <w:rPr>
          <w:rFonts w:cs="B Nazanin" w:hint="cs"/>
          <w:rtl/>
          <w:lang w:bidi="fa-IR"/>
        </w:rPr>
        <w:t>باشد</w:t>
      </w:r>
      <w:r w:rsidRPr="00D622BA">
        <w:rPr>
          <w:rFonts w:cs="B Nazanin"/>
          <w:rtl/>
          <w:lang w:bidi="fa-IR"/>
        </w:rPr>
        <w:t xml:space="preserve">. </w:t>
      </w:r>
      <w:r w:rsidRPr="00D622BA">
        <w:rPr>
          <w:rFonts w:cs="B Nazanin" w:hint="cs"/>
          <w:rtl/>
          <w:lang w:bidi="fa-IR"/>
        </w:rPr>
        <w:t>مانع</w:t>
      </w:r>
      <w:r w:rsidRPr="00D622BA">
        <w:rPr>
          <w:rFonts w:cs="B Nazanin"/>
          <w:rtl/>
          <w:lang w:bidi="fa-IR"/>
        </w:rPr>
        <w:t xml:space="preserve"> </w:t>
      </w:r>
      <w:r w:rsidRPr="00D622BA">
        <w:rPr>
          <w:rFonts w:cs="B Nazanin" w:hint="cs"/>
          <w:rtl/>
          <w:lang w:bidi="fa-IR"/>
        </w:rPr>
        <w:t>دوم،</w:t>
      </w:r>
      <w:r w:rsidRPr="00D622BA">
        <w:rPr>
          <w:rFonts w:cs="B Nazanin"/>
          <w:rtl/>
          <w:lang w:bidi="fa-IR"/>
        </w:rPr>
        <w:t xml:space="preserve"> </w:t>
      </w:r>
      <w:r w:rsidRPr="00D622BA">
        <w:rPr>
          <w:rFonts w:cs="B Nazanin" w:hint="cs"/>
          <w:rtl/>
          <w:lang w:bidi="fa-IR"/>
        </w:rPr>
        <w:t>تورم</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رسیدن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اغلب</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فراوانی</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بسیاری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نظر</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افزونه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تکراری‌اند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نگه‌داری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می‌برند</w:t>
      </w:r>
      <w:r w:rsidRPr="00D622BA">
        <w:rPr>
          <w:rFonts w:cs="B Nazanin"/>
          <w:rtl/>
          <w:lang w:bidi="fa-IR"/>
        </w:rPr>
        <w:t xml:space="preserve">. </w:t>
      </w:r>
      <w:r w:rsidRPr="00D622BA">
        <w:rPr>
          <w:rFonts w:cs="B Nazanin" w:hint="cs"/>
          <w:rtl/>
          <w:lang w:bidi="fa-IR"/>
        </w:rPr>
        <w:t>مانع</w:t>
      </w:r>
      <w:r w:rsidRPr="00D622BA">
        <w:rPr>
          <w:rFonts w:cs="B Nazanin"/>
          <w:rtl/>
          <w:lang w:bidi="fa-IR"/>
        </w:rPr>
        <w:t xml:space="preserve"> </w:t>
      </w:r>
      <w:r w:rsidRPr="00D622BA">
        <w:rPr>
          <w:rFonts w:cs="B Nazanin" w:hint="cs"/>
          <w:rtl/>
          <w:lang w:bidi="fa-IR"/>
        </w:rPr>
        <w:t>سوم،</w:t>
      </w:r>
      <w:r w:rsidRPr="00D622BA">
        <w:rPr>
          <w:rFonts w:cs="B Nazanin"/>
          <w:rtl/>
          <w:lang w:bidi="fa-IR"/>
        </w:rPr>
        <w:t xml:space="preserve">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بر</w:t>
      </w:r>
      <w:r w:rsidRPr="00D622BA">
        <w:rPr>
          <w:rFonts w:cs="B Nazanin"/>
          <w:rtl/>
          <w:lang w:bidi="fa-IR"/>
        </w:rPr>
        <w:t>خی جهش‌یافته‌ها با وجود تفاوت نحوی، از نظر معنایی با کد اصلی یکسان‌اند و در هیچ ورودی‌ای رفتار متفاوتی ندارند؛ این‌ها هرگز کشته نمی‌شوند و امتیاز جهش را به‌نادرستی پایین می‌آورند. تشخیص کامل آن‌ها به‌طور کلی تصمیم‌ناپذیر است.</w:t>
      </w:r>
    </w:p>
    <w:p w14:paraId="4F207E8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بنابراین 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پژوهش</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می‌توان</w:t>
      </w:r>
      <w:r w:rsidRPr="00D622BA">
        <w:rPr>
          <w:rFonts w:cs="B Nazanin"/>
          <w:rtl/>
          <w:lang w:bidi="fa-IR"/>
        </w:rPr>
        <w:t xml:space="preserve"> </w:t>
      </w:r>
      <w:r w:rsidRPr="00D622BA">
        <w:rPr>
          <w:rFonts w:cs="B Nazanin" w:hint="cs"/>
          <w:rtl/>
          <w:lang w:bidi="fa-IR"/>
        </w:rPr>
        <w:t>چنین</w:t>
      </w:r>
      <w:r w:rsidRPr="00D622BA">
        <w:rPr>
          <w:rFonts w:cs="B Nazanin"/>
          <w:rtl/>
          <w:lang w:bidi="fa-IR"/>
        </w:rPr>
        <w:t xml:space="preserve"> </w:t>
      </w:r>
      <w:r w:rsidRPr="00D622BA">
        <w:rPr>
          <w:rFonts w:cs="B Nazanin" w:hint="cs"/>
          <w:rtl/>
          <w:lang w:bidi="fa-IR"/>
        </w:rPr>
        <w:t>صورت‌بندی</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می‌توان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چارچوب</w:t>
      </w:r>
      <w:r w:rsidRPr="00D622BA">
        <w:rPr>
          <w:rFonts w:cs="B Nazanin"/>
          <w:rtl/>
          <w:lang w:bidi="fa-IR"/>
        </w:rPr>
        <w:t xml:space="preserve"> </w:t>
      </w:r>
      <w:r w:rsidRPr="00D622BA">
        <w:rPr>
          <w:rFonts w:cs="B Nazanin" w:hint="cs"/>
          <w:rtl/>
          <w:lang w:bidi="fa-IR"/>
        </w:rPr>
        <w:t>نرم‌افزاری</w:t>
      </w:r>
      <w:r w:rsidRPr="00D622BA">
        <w:rPr>
          <w:rFonts w:cs="B Nazanin"/>
          <w:rtl/>
          <w:lang w:bidi="fa-IR"/>
        </w:rPr>
        <w:t xml:space="preserve"> </w:t>
      </w:r>
      <w:r w:rsidRPr="00D622BA">
        <w:rPr>
          <w:rFonts w:cs="B Nazanin" w:hint="cs"/>
          <w:rtl/>
          <w:lang w:bidi="fa-IR"/>
        </w:rPr>
        <w:t>منسجم</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الف</w:t>
      </w:r>
      <w:r w:rsidRPr="00D622BA">
        <w:rPr>
          <w:rFonts w:cs="B Nazanin"/>
          <w:rtl/>
          <w:lang w:bidi="fa-IR"/>
        </w:rPr>
        <w:t xml:space="preserve">)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غنی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متنوع</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ب</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مؤثری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آورد،</w:t>
      </w:r>
      <w:r w:rsidRPr="00D622BA">
        <w:rPr>
          <w:rFonts w:cs="B Nazanin"/>
          <w:rtl/>
          <w:lang w:bidi="fa-IR"/>
        </w:rPr>
        <w:t xml:space="preserve"> (</w:t>
      </w:r>
      <w:r w:rsidRPr="00D622BA">
        <w:rPr>
          <w:rFonts w:cs="B Nazanin" w:hint="cs"/>
          <w:rtl/>
          <w:lang w:bidi="fa-IR"/>
        </w:rPr>
        <w:t>ج</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w:t>
      </w:r>
      <w:r w:rsidRPr="00D622BA">
        <w:rPr>
          <w:rFonts w:cs="B Nazanin" w:hint="cs"/>
          <w:rtl/>
          <w:lang w:bidi="fa-IR"/>
        </w:rPr>
        <w:t>بهینه</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دهد،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w:t>
      </w:r>
      <w:r w:rsidRPr="00D622BA">
        <w:rPr>
          <w:rFonts w:cs="B Nazanin"/>
          <w:rtl/>
          <w:lang w:bidi="fa-IR"/>
        </w:rPr>
        <w:t xml:space="preserve">)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به‌گونه‌ای</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مدیریت</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اعتبار</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مخدوش</w:t>
      </w:r>
      <w:r w:rsidRPr="00D622BA">
        <w:rPr>
          <w:rFonts w:cs="B Nazanin"/>
          <w:rtl/>
          <w:lang w:bidi="fa-IR"/>
        </w:rPr>
        <w:t xml:space="preserve"> </w:t>
      </w:r>
      <w:r w:rsidRPr="00D622BA">
        <w:rPr>
          <w:rFonts w:cs="B Nazanin" w:hint="cs"/>
          <w:rtl/>
          <w:lang w:bidi="fa-IR"/>
        </w:rPr>
        <w:t>نسازد؟</w:t>
      </w:r>
    </w:p>
    <w:p w14:paraId="2CA30FC8" w14:textId="77777777" w:rsidR="00E13E89" w:rsidRPr="00D622BA" w:rsidRDefault="00000000" w:rsidP="001F0CE8">
      <w:pPr>
        <w:pStyle w:val="Heading2"/>
        <w:bidi/>
        <w:spacing w:after="120"/>
        <w:jc w:val="both"/>
        <w:rPr>
          <w:rFonts w:cs="B Nazanin"/>
        </w:rPr>
      </w:pPr>
      <w:bookmarkStart w:id="10" w:name="_Toc233327838"/>
      <w:r w:rsidRPr="00D622BA">
        <w:rPr>
          <w:rFonts w:ascii="Calibri" w:hAnsi="Calibri" w:cs="B Nazanin"/>
          <w:color w:val="1F3A5F"/>
          <w:sz w:val="28"/>
          <w:rtl/>
          <w:lang w:bidi="fa-IR"/>
        </w:rPr>
        <w:lastRenderedPageBreak/>
        <w:t>۱.۲ انگیزه</w:t>
      </w:r>
      <w:bookmarkEnd w:id="10"/>
    </w:p>
    <w:p w14:paraId="06A1467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سه مشاهده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انگیزه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پژوهش</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شکل</w:t>
      </w:r>
      <w:r w:rsidRPr="00D622BA">
        <w:rPr>
          <w:rFonts w:cs="B Nazanin"/>
          <w:rtl/>
          <w:lang w:bidi="fa-IR"/>
        </w:rPr>
        <w:t xml:space="preserve"> </w:t>
      </w:r>
      <w:r w:rsidRPr="00D622BA">
        <w:rPr>
          <w:rFonts w:cs="B Nazanin" w:hint="cs"/>
          <w:rtl/>
          <w:lang w:bidi="fa-IR"/>
        </w:rPr>
        <w:t>داده‌اند</w:t>
      </w:r>
      <w:r w:rsidRPr="00D622BA">
        <w:rPr>
          <w:rFonts w:cs="B Nazanin"/>
          <w:rtl/>
          <w:lang w:bidi="fa-IR"/>
        </w:rPr>
        <w:t xml:space="preserve">. </w:t>
      </w:r>
      <w:r w:rsidRPr="00D622BA">
        <w:rPr>
          <w:rFonts w:cs="B Nazanin" w:hint="cs"/>
          <w:rtl/>
          <w:lang w:bidi="fa-IR"/>
        </w:rPr>
        <w:t>نخست،</w:t>
      </w:r>
      <w:r w:rsidRPr="00D622BA">
        <w:rPr>
          <w:rFonts w:cs="B Nazanin"/>
          <w:rtl/>
          <w:lang w:bidi="fa-IR"/>
        </w:rPr>
        <w:t xml:space="preserve"> </w:t>
      </w:r>
      <w:r w:rsidRPr="00D622BA">
        <w:rPr>
          <w:rFonts w:cs="B Nazanin" w:hint="cs"/>
          <w:rtl/>
          <w:lang w:bidi="fa-IR"/>
        </w:rPr>
        <w:t>ابزارهای</w:t>
      </w:r>
      <w:r w:rsidRPr="00D622BA">
        <w:rPr>
          <w:rFonts w:cs="B Nazanin"/>
          <w:rtl/>
          <w:lang w:bidi="fa-IR"/>
        </w:rPr>
        <w:t xml:space="preserve"> </w:t>
      </w:r>
      <w:r w:rsidRPr="00D622BA">
        <w:rPr>
          <w:rFonts w:cs="B Nazanin" w:hint="cs"/>
          <w:rtl/>
          <w:lang w:bidi="fa-IR"/>
        </w:rPr>
        <w:t>موجود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معمولاً</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بخشی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زنجیره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می‌دهند</w:t>
      </w:r>
      <w:r w:rsidRPr="00D622BA">
        <w:rPr>
          <w:rFonts w:cs="B Nazanin"/>
          <w:rtl/>
          <w:lang w:bidi="fa-IR"/>
        </w:rPr>
        <w:t xml:space="preserve">: </w:t>
      </w:r>
      <w:r w:rsidRPr="00D622BA">
        <w:rPr>
          <w:rFonts w:cs="B Nazanin" w:hint="cs"/>
          <w:rtl/>
          <w:lang w:bidi="fa-IR"/>
        </w:rPr>
        <w:t>ابزاری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ابزاری</w:t>
      </w:r>
      <w:r w:rsidRPr="00D622BA">
        <w:rPr>
          <w:rFonts w:cs="B Nazanin"/>
          <w:rtl/>
          <w:lang w:bidi="fa-IR"/>
        </w:rPr>
        <w:t xml:space="preserve"> </w:t>
      </w:r>
      <w:r w:rsidRPr="00D622BA">
        <w:rPr>
          <w:rFonts w:cs="B Nazanin" w:hint="cs"/>
          <w:rtl/>
          <w:lang w:bidi="fa-IR"/>
        </w:rPr>
        <w:t>دیگر</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ابزاری</w:t>
      </w:r>
      <w:r w:rsidRPr="00D622BA">
        <w:rPr>
          <w:rFonts w:cs="B Nazanin"/>
          <w:rtl/>
          <w:lang w:bidi="fa-IR"/>
        </w:rPr>
        <w:t xml:space="preserve"> </w:t>
      </w:r>
      <w:r w:rsidRPr="00D622BA">
        <w:rPr>
          <w:rFonts w:cs="B Nazanin" w:hint="cs"/>
          <w:rtl/>
          <w:lang w:bidi="fa-IR"/>
        </w:rPr>
        <w:t>مجزا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w:t>
      </w:r>
      <w:r w:rsidRPr="00D622BA">
        <w:rPr>
          <w:rFonts w:cs="B Nazanin" w:hint="cs"/>
          <w:rtl/>
          <w:lang w:bidi="fa-IR"/>
        </w:rPr>
        <w:t>یکپارچه‌سازی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مراحل</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دوش</w:t>
      </w:r>
      <w:r w:rsidRPr="00D622BA">
        <w:rPr>
          <w:rFonts w:cs="B Nazanin"/>
          <w:rtl/>
          <w:lang w:bidi="fa-IR"/>
        </w:rPr>
        <w:t xml:space="preserve"> </w:t>
      </w:r>
      <w:r w:rsidRPr="00D622BA">
        <w:rPr>
          <w:rFonts w:cs="B Nazanin" w:hint="cs"/>
          <w:rtl/>
          <w:lang w:bidi="fa-IR"/>
        </w:rPr>
        <w:t>کاربر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سرتاسری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آغاز</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کمینه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تأییدشده»</w:t>
      </w:r>
      <w:r w:rsidRPr="00D622BA">
        <w:rPr>
          <w:rFonts w:cs="B Nazanin"/>
          <w:rtl/>
          <w:lang w:bidi="fa-IR"/>
        </w:rPr>
        <w:t xml:space="preserve"> </w:t>
      </w:r>
      <w:r w:rsidRPr="00D622BA">
        <w:rPr>
          <w:rFonts w:cs="B Nazanin" w:hint="cs"/>
          <w:rtl/>
          <w:lang w:bidi="fa-IR"/>
        </w:rPr>
        <w:t>برسد،</w:t>
      </w:r>
      <w:r w:rsidRPr="00D622BA">
        <w:rPr>
          <w:rFonts w:cs="B Nazanin"/>
          <w:rtl/>
          <w:lang w:bidi="fa-IR"/>
        </w:rPr>
        <w:t xml:space="preserve"> </w:t>
      </w:r>
      <w:r w:rsidRPr="00D622BA">
        <w:rPr>
          <w:rFonts w:cs="B Nazanin" w:hint="cs"/>
          <w:rtl/>
          <w:lang w:bidi="fa-IR"/>
        </w:rPr>
        <w:t>ارزش</w:t>
      </w:r>
      <w:r w:rsidRPr="00D622BA">
        <w:rPr>
          <w:rFonts w:cs="B Nazanin"/>
          <w:rtl/>
          <w:lang w:bidi="fa-IR"/>
        </w:rPr>
        <w:t xml:space="preserve"> </w:t>
      </w:r>
      <w:r w:rsidRPr="00D622BA">
        <w:rPr>
          <w:rFonts w:cs="B Nazanin" w:hint="cs"/>
          <w:rtl/>
          <w:lang w:bidi="fa-IR"/>
        </w:rPr>
        <w:t>عملی</w:t>
      </w:r>
      <w:r w:rsidRPr="00D622BA">
        <w:rPr>
          <w:rFonts w:cs="B Nazanin"/>
          <w:rtl/>
          <w:lang w:bidi="fa-IR"/>
        </w:rPr>
        <w:t xml:space="preserve"> </w:t>
      </w:r>
      <w:r w:rsidRPr="00D622BA">
        <w:rPr>
          <w:rFonts w:cs="B Nazanin" w:hint="cs"/>
          <w:rtl/>
          <w:lang w:bidi="fa-IR"/>
        </w:rPr>
        <w:t>روشنی</w:t>
      </w:r>
      <w:r w:rsidRPr="00D622BA">
        <w:rPr>
          <w:rFonts w:cs="B Nazanin"/>
          <w:rtl/>
          <w:lang w:bidi="fa-IR"/>
        </w:rPr>
        <w:t xml:space="preserve"> </w:t>
      </w:r>
      <w:r w:rsidRPr="00D622BA">
        <w:rPr>
          <w:rFonts w:cs="B Nazanin" w:hint="cs"/>
          <w:rtl/>
          <w:lang w:bidi="fa-IR"/>
        </w:rPr>
        <w:t>دارد</w:t>
      </w:r>
      <w:r w:rsidRPr="00D622BA">
        <w:rPr>
          <w:rFonts w:cs="B Nazanin"/>
          <w:rtl/>
          <w:lang w:bidi="fa-IR"/>
        </w:rPr>
        <w:t>.</w:t>
      </w:r>
    </w:p>
    <w:p w14:paraId="7419492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دوم، هیچ راهبرد یگانه‌ای برای تولید آزمون در 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موقعیت‌ها</w:t>
      </w:r>
      <w:r w:rsidRPr="00D622BA">
        <w:rPr>
          <w:rFonts w:cs="B Nazanin"/>
          <w:rtl/>
          <w:lang w:bidi="fa-IR"/>
        </w:rPr>
        <w:t xml:space="preserve"> </w:t>
      </w:r>
      <w:r w:rsidRPr="00D622BA">
        <w:rPr>
          <w:rFonts w:cs="B Nazanin" w:hint="cs"/>
          <w:rtl/>
          <w:lang w:bidi="fa-IR"/>
        </w:rPr>
        <w:t>بهینه</w:t>
      </w:r>
      <w:r w:rsidRPr="00D622BA">
        <w:rPr>
          <w:rFonts w:cs="B Nazanin"/>
          <w:rtl/>
          <w:lang w:bidi="fa-IR"/>
        </w:rPr>
        <w:t xml:space="preserve"> </w:t>
      </w:r>
      <w:r w:rsidRPr="00D622BA">
        <w:rPr>
          <w:rFonts w:cs="B Nazanin" w:hint="cs"/>
          <w:rtl/>
          <w:lang w:bidi="fa-IR"/>
        </w:rPr>
        <w:t>نیست</w:t>
      </w:r>
      <w:r w:rsidRPr="00D622BA">
        <w:rPr>
          <w:rFonts w:cs="B Nazanin"/>
          <w:rtl/>
          <w:lang w:bidi="fa-IR"/>
        </w:rPr>
        <w:t xml:space="preserve">. </w:t>
      </w:r>
      <w:r w:rsidRPr="00D622BA">
        <w:rPr>
          <w:rFonts w:cs="B Nazanin" w:hint="cs"/>
          <w:rtl/>
          <w:lang w:bidi="fa-IR"/>
        </w:rPr>
        <w:t>روش‌های</w:t>
      </w:r>
      <w:r w:rsidRPr="00D622BA">
        <w:rPr>
          <w:rFonts w:cs="B Nazanin"/>
          <w:rtl/>
          <w:lang w:bidi="fa-IR"/>
        </w:rPr>
        <w:t xml:space="preserve"> </w:t>
      </w:r>
      <w:r w:rsidRPr="00D622BA">
        <w:rPr>
          <w:rFonts w:cs="B Nazanin" w:hint="cs"/>
          <w:rtl/>
          <w:lang w:bidi="fa-IR"/>
        </w:rPr>
        <w:t>ترکیبیاتی</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سیستماتیک</w:t>
      </w:r>
      <w:r w:rsidRPr="00D622BA">
        <w:rPr>
          <w:rFonts w:cs="B Nazanin"/>
          <w:rtl/>
          <w:lang w:bidi="fa-IR"/>
        </w:rPr>
        <w:t xml:space="preserve"> </w:t>
      </w:r>
      <w:r w:rsidRPr="00D622BA">
        <w:rPr>
          <w:rFonts w:cs="B Nazanin" w:hint="cs"/>
          <w:rtl/>
          <w:lang w:bidi="fa-IR"/>
        </w:rPr>
        <w:t>کلاس‌های</w:t>
      </w:r>
      <w:r w:rsidRPr="00D622BA">
        <w:rPr>
          <w:rFonts w:cs="B Nazanin"/>
          <w:rtl/>
          <w:lang w:bidi="fa-IR"/>
        </w:rPr>
        <w:t xml:space="preserve"> </w:t>
      </w:r>
      <w:r w:rsidRPr="00D622BA">
        <w:rPr>
          <w:rFonts w:cs="B Nazanin" w:hint="cs"/>
          <w:rtl/>
          <w:lang w:bidi="fa-IR"/>
        </w:rPr>
        <w:t>ورودی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می‌دهند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حالات</w:t>
      </w:r>
      <w:r w:rsidRPr="00D622BA">
        <w:rPr>
          <w:rFonts w:cs="B Nazanin"/>
          <w:rtl/>
          <w:lang w:bidi="fa-IR"/>
        </w:rPr>
        <w:t xml:space="preserve"> </w:t>
      </w:r>
      <w:r w:rsidRPr="00D622BA">
        <w:rPr>
          <w:rFonts w:cs="B Nazanin" w:hint="cs"/>
          <w:rtl/>
          <w:lang w:bidi="fa-IR"/>
        </w:rPr>
        <w:t>مرزیِ</w:t>
      </w:r>
      <w:r w:rsidRPr="00D622BA">
        <w:rPr>
          <w:rFonts w:cs="B Nazanin"/>
          <w:rtl/>
          <w:lang w:bidi="fa-IR"/>
        </w:rPr>
        <w:t xml:space="preserve"> </w:t>
      </w:r>
      <w:r w:rsidRPr="00D622BA">
        <w:rPr>
          <w:rFonts w:cs="B Nazanin" w:hint="cs"/>
          <w:rtl/>
          <w:lang w:bidi="fa-IR"/>
        </w:rPr>
        <w:t>خاصِ</w:t>
      </w:r>
      <w:r w:rsidRPr="00D622BA">
        <w:rPr>
          <w:rFonts w:cs="B Nazanin"/>
          <w:rtl/>
          <w:lang w:bidi="fa-IR"/>
        </w:rPr>
        <w:t xml:space="preserve"> </w:t>
      </w:r>
      <w:r w:rsidRPr="00D622BA">
        <w:rPr>
          <w:rFonts w:cs="B Nazanin" w:hint="cs"/>
          <w:rtl/>
          <w:lang w:bidi="fa-IR"/>
        </w:rPr>
        <w:t>دامنه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دست</w:t>
      </w:r>
      <w:r w:rsidRPr="00D622BA">
        <w:rPr>
          <w:rFonts w:cs="B Nazanin"/>
          <w:rtl/>
          <w:lang w:bidi="fa-IR"/>
        </w:rPr>
        <w:t xml:space="preserve"> </w:t>
      </w:r>
      <w:r w:rsidRPr="00D622BA">
        <w:rPr>
          <w:rFonts w:cs="B Nazanin" w:hint="cs"/>
          <w:rtl/>
          <w:lang w:bidi="fa-IR"/>
        </w:rPr>
        <w:t>بدهند؛</w:t>
      </w:r>
      <w:r w:rsidRPr="00D622BA">
        <w:rPr>
          <w:rFonts w:cs="B Nazanin"/>
          <w:rtl/>
          <w:lang w:bidi="fa-IR"/>
        </w:rPr>
        <w:t xml:space="preserve"> </w:t>
      </w:r>
      <w:r w:rsidRPr="00D622BA">
        <w:rPr>
          <w:rFonts w:cs="B Nazanin" w:hint="cs"/>
          <w:rtl/>
          <w:lang w:bidi="fa-IR"/>
        </w:rPr>
        <w:t>روش‌های</w:t>
      </w:r>
      <w:r w:rsidRPr="00D622BA">
        <w:rPr>
          <w:rFonts w:cs="B Nazanin"/>
          <w:rtl/>
          <w:lang w:bidi="fa-IR"/>
        </w:rPr>
        <w:t xml:space="preserve"> </w:t>
      </w:r>
      <w:r w:rsidRPr="00D622BA">
        <w:rPr>
          <w:rFonts w:cs="B Nazanin" w:hint="cs"/>
          <w:rtl/>
          <w:lang w:bidi="fa-IR"/>
        </w:rPr>
        <w:t>دامنه‌محور</w:t>
      </w:r>
      <w:r w:rsidRPr="00D622BA">
        <w:rPr>
          <w:rFonts w:cs="B Nazanin"/>
          <w:rtl/>
          <w:lang w:bidi="fa-IR"/>
        </w:rPr>
        <w:t xml:space="preserve"> </w:t>
      </w:r>
      <w:r w:rsidRPr="00D622BA">
        <w:rPr>
          <w:rFonts w:cs="B Nazanin" w:hint="cs"/>
          <w:rtl/>
          <w:lang w:bidi="fa-IR"/>
        </w:rPr>
        <w:t>دقیقاً</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حالات</w:t>
      </w:r>
      <w:r w:rsidRPr="00D622BA">
        <w:rPr>
          <w:rFonts w:cs="B Nazanin"/>
          <w:rtl/>
          <w:lang w:bidi="fa-IR"/>
        </w:rPr>
        <w:t xml:space="preserve"> </w:t>
      </w:r>
      <w:r w:rsidRPr="00D622BA">
        <w:rPr>
          <w:rFonts w:cs="B Nazanin" w:hint="cs"/>
          <w:rtl/>
          <w:lang w:bidi="fa-IR"/>
        </w:rPr>
        <w:t>مرزی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می‌گیرند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عمومیت</w:t>
      </w:r>
      <w:r w:rsidRPr="00D622BA">
        <w:rPr>
          <w:rFonts w:cs="B Nazanin"/>
          <w:rtl/>
          <w:lang w:bidi="fa-IR"/>
        </w:rPr>
        <w:t xml:space="preserve"> </w:t>
      </w:r>
      <w:r w:rsidRPr="00D622BA">
        <w:rPr>
          <w:rFonts w:cs="B Nazanin" w:hint="cs"/>
          <w:rtl/>
          <w:lang w:bidi="fa-IR"/>
        </w:rPr>
        <w:t>ندارند؛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مدل‌های</w:t>
      </w:r>
      <w:r w:rsidRPr="00D622BA">
        <w:rPr>
          <w:rFonts w:cs="B Nazanin"/>
          <w:rtl/>
          <w:lang w:bidi="fa-IR"/>
        </w:rPr>
        <w:t xml:space="preserve"> </w:t>
      </w:r>
      <w:r w:rsidRPr="00D622BA">
        <w:rPr>
          <w:rFonts w:cs="B Nazanin" w:hint="cs"/>
          <w:rtl/>
          <w:lang w:bidi="fa-IR"/>
        </w:rPr>
        <w:t>زبانی</w:t>
      </w:r>
      <w:r w:rsidRPr="00D622BA">
        <w:rPr>
          <w:rFonts w:cs="B Nazanin"/>
          <w:rtl/>
          <w:lang w:bidi="fa-IR"/>
        </w:rPr>
        <w:t xml:space="preserve"> </w:t>
      </w:r>
      <w:r w:rsidRPr="00D622BA">
        <w:rPr>
          <w:rFonts w:cs="B Nazanin" w:hint="cs"/>
          <w:rtl/>
          <w:lang w:bidi="fa-IR"/>
        </w:rPr>
        <w:t>بزرگ</w:t>
      </w:r>
      <w:r w:rsidRPr="00D622BA">
        <w:rPr>
          <w:rFonts w:cs="B Nazanin"/>
          <w:rtl/>
          <w:lang w:bidi="fa-IR"/>
        </w:rPr>
        <w:t xml:space="preserve"> </w:t>
      </w:r>
      <w:r w:rsidRPr="00D622BA">
        <w:rPr>
          <w:rFonts w:cs="B Nazanin" w:hint="cs"/>
          <w:rtl/>
          <w:lang w:bidi="fa-IR"/>
        </w:rPr>
        <w:t>می‌توانند</w:t>
      </w:r>
      <w:r w:rsidRPr="00D622BA">
        <w:rPr>
          <w:rFonts w:cs="B Nazanin"/>
          <w:rtl/>
          <w:lang w:bidi="fa-IR"/>
        </w:rPr>
        <w:t xml:space="preserve"> </w:t>
      </w:r>
      <w:r w:rsidRPr="00D622BA">
        <w:rPr>
          <w:rFonts w:cs="B Nazanin" w:hint="cs"/>
          <w:rtl/>
          <w:lang w:bidi="fa-IR"/>
        </w:rPr>
        <w:t>ورودی‌های</w:t>
      </w:r>
      <w:r w:rsidRPr="00D622BA">
        <w:rPr>
          <w:rFonts w:cs="B Nazanin"/>
          <w:rtl/>
          <w:lang w:bidi="fa-IR"/>
        </w:rPr>
        <w:t xml:space="preserve"> </w:t>
      </w:r>
      <w:r w:rsidRPr="00D622BA">
        <w:rPr>
          <w:rFonts w:cs="B Nazanin" w:hint="cs"/>
          <w:rtl/>
          <w:lang w:bidi="fa-IR"/>
        </w:rPr>
        <w:t>خلاقانه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متن‌آگاه</w:t>
      </w:r>
      <w:r w:rsidRPr="00D622BA">
        <w:rPr>
          <w:rFonts w:cs="B Nazanin"/>
          <w:rtl/>
          <w:lang w:bidi="fa-IR"/>
        </w:rPr>
        <w:t xml:space="preserve"> </w:t>
      </w:r>
      <w:r w:rsidRPr="00D622BA">
        <w:rPr>
          <w:rFonts w:cs="B Nazanin" w:hint="cs"/>
          <w:rtl/>
          <w:lang w:bidi="fa-IR"/>
        </w:rPr>
        <w:t>بسازند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غیرقطعی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پرهزینه‌اند</w:t>
      </w:r>
      <w:r w:rsidRPr="00D622BA">
        <w:rPr>
          <w:rFonts w:cs="B Nazanin"/>
          <w:rtl/>
          <w:lang w:bidi="fa-IR"/>
        </w:rPr>
        <w:t xml:space="preserve">. </w:t>
      </w:r>
      <w:r w:rsidRPr="00D622BA">
        <w:rPr>
          <w:rFonts w:cs="B Nazanin" w:hint="cs"/>
          <w:rtl/>
          <w:lang w:bidi="fa-IR"/>
        </w:rPr>
        <w:t>ترکیب</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مکمل،</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متنوع‌تری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به‌تنهایی</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می‌کند</w:t>
      </w:r>
      <w:r w:rsidRPr="00D622BA">
        <w:rPr>
          <w:rFonts w:cs="B Nazanin"/>
          <w:rtl/>
          <w:lang w:bidi="fa-IR"/>
        </w:rPr>
        <w:t>.</w:t>
      </w:r>
    </w:p>
    <w:p w14:paraId="0917412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سوم، کمینه‌سازی 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اغلب</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روش‌های</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انجام</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سریع‌اند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کمینه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مطلق</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نمی‌کنند</w:t>
      </w:r>
      <w:r w:rsidRPr="00D622BA">
        <w:rPr>
          <w:rFonts w:cs="B Nazanin"/>
          <w:rtl/>
          <w:lang w:bidi="fa-IR"/>
        </w:rPr>
        <w:t xml:space="preserve">. </w:t>
      </w:r>
      <w:r w:rsidRPr="00D622BA">
        <w:rPr>
          <w:rFonts w:cs="B Nazanin" w:hint="cs"/>
          <w:rtl/>
          <w:lang w:bidi="fa-IR"/>
        </w:rPr>
        <w:t>تدوین</w:t>
      </w:r>
      <w:r w:rsidRPr="00D622BA">
        <w:rPr>
          <w:rFonts w:cs="B Nazanin"/>
          <w:rtl/>
          <w:lang w:bidi="fa-IR"/>
        </w:rPr>
        <w:t xml:space="preserve"> </w:t>
      </w:r>
      <w:r w:rsidRPr="00D622BA">
        <w:rPr>
          <w:rFonts w:cs="B Nazanin" w:hint="cs"/>
          <w:rtl/>
          <w:lang w:bidi="fa-IR"/>
        </w:rPr>
        <w:t>صریح</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برنامه‌ریزی</w:t>
      </w:r>
      <w:r w:rsidRPr="00D622BA">
        <w:rPr>
          <w:rFonts w:cs="B Nazanin"/>
          <w:rtl/>
          <w:lang w:bidi="fa-IR"/>
        </w:rPr>
        <w:t xml:space="preserve"> </w:t>
      </w:r>
      <w:r w:rsidRPr="00D622BA">
        <w:rPr>
          <w:rFonts w:cs="B Nazanin" w:hint="cs"/>
          <w:rtl/>
          <w:lang w:bidi="fa-IR"/>
        </w:rPr>
        <w:t>خطی</w:t>
      </w:r>
      <w:r w:rsidRPr="00D622BA">
        <w:rPr>
          <w:rFonts w:cs="B Nazanin"/>
          <w:rtl/>
          <w:lang w:bidi="fa-IR"/>
        </w:rPr>
        <w:t xml:space="preserve"> </w:t>
      </w:r>
      <w:r w:rsidRPr="00D622BA">
        <w:rPr>
          <w:rFonts w:cs="B Nazanin" w:hint="cs"/>
          <w:rtl/>
          <w:lang w:bidi="fa-IR"/>
        </w:rPr>
        <w:t>عددصحیح</w:t>
      </w:r>
      <w:r w:rsidRPr="00D622BA">
        <w:rPr>
          <w:rFonts w:cs="B Nazanin"/>
          <w:rtl/>
          <w:lang w:bidi="fa-IR"/>
        </w:rPr>
        <w:t xml:space="preserve"> (ILP) </w:t>
      </w:r>
      <w:r w:rsidRPr="00D622BA">
        <w:rPr>
          <w:rFonts w:cs="B Nazanin" w:hint="cs"/>
          <w:rtl/>
          <w:lang w:bidi="fa-IR"/>
        </w:rPr>
        <w:t>و</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حل‌گر</w:t>
      </w:r>
      <w:r w:rsidRPr="00D622BA">
        <w:rPr>
          <w:rFonts w:cs="B Nazanin"/>
          <w:rtl/>
          <w:lang w:bidi="fa-IR"/>
        </w:rPr>
        <w:t xml:space="preserve"> </w:t>
      </w:r>
      <w:r w:rsidRPr="00D622BA">
        <w:rPr>
          <w:rFonts w:cs="B Nazanin" w:hint="cs"/>
          <w:rtl/>
          <w:lang w:bidi="fa-IR"/>
        </w:rPr>
        <w:t>دقیق،</w:t>
      </w:r>
      <w:r w:rsidRPr="00D622BA">
        <w:rPr>
          <w:rFonts w:cs="B Nazanin"/>
          <w:rtl/>
          <w:lang w:bidi="fa-IR"/>
        </w:rPr>
        <w:t xml:space="preserve"> </w:t>
      </w:r>
      <w:r w:rsidRPr="00D622BA">
        <w:rPr>
          <w:rFonts w:cs="B Nazanin" w:hint="cs"/>
          <w:rtl/>
          <w:lang w:bidi="fa-IR"/>
        </w:rPr>
        <w:t>کوچک‌ترین</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به‌دست</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مزیتی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چرخه‌های</w:t>
      </w:r>
      <w:r w:rsidRPr="00D622BA">
        <w:rPr>
          <w:rFonts w:cs="B Nazanin"/>
          <w:rtl/>
          <w:lang w:bidi="fa-IR"/>
        </w:rPr>
        <w:t xml:space="preserve"> </w:t>
      </w:r>
      <w:r w:rsidRPr="00D622BA">
        <w:rPr>
          <w:rFonts w:cs="B Nazanin" w:hint="cs"/>
          <w:rtl/>
          <w:lang w:bidi="fa-IR"/>
        </w:rPr>
        <w:t>یکپارچه‌سازی</w:t>
      </w:r>
      <w:r w:rsidRPr="00D622BA">
        <w:rPr>
          <w:rFonts w:cs="B Nazanin"/>
          <w:rtl/>
          <w:lang w:bidi="fa-IR"/>
        </w:rPr>
        <w:t xml:space="preserve"> </w:t>
      </w:r>
      <w:r w:rsidRPr="00D622BA">
        <w:rPr>
          <w:rFonts w:cs="B Nazanin" w:hint="cs"/>
          <w:rtl/>
          <w:lang w:bidi="fa-IR"/>
        </w:rPr>
        <w:t>پیوسته،</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مستقیماً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منابع</w:t>
      </w:r>
      <w:r w:rsidRPr="00D622BA">
        <w:rPr>
          <w:rFonts w:cs="B Nazanin"/>
          <w:rtl/>
          <w:lang w:bidi="fa-IR"/>
        </w:rPr>
        <w:t xml:space="preserve"> </w:t>
      </w:r>
      <w:r w:rsidRPr="00D622BA">
        <w:rPr>
          <w:rFonts w:cs="B Nazanin" w:hint="cs"/>
          <w:rtl/>
          <w:lang w:bidi="fa-IR"/>
        </w:rPr>
        <w:t>ترجمه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اهمیت</w:t>
      </w:r>
      <w:r w:rsidRPr="00D622BA">
        <w:rPr>
          <w:rFonts w:cs="B Nazanin"/>
          <w:rtl/>
          <w:lang w:bidi="fa-IR"/>
        </w:rPr>
        <w:t xml:space="preserve"> </w:t>
      </w:r>
      <w:r w:rsidRPr="00D622BA">
        <w:rPr>
          <w:rFonts w:cs="B Nazanin" w:hint="cs"/>
          <w:rtl/>
          <w:lang w:bidi="fa-IR"/>
        </w:rPr>
        <w:t>می‌یابد</w:t>
      </w:r>
      <w:r w:rsidRPr="00D622BA">
        <w:rPr>
          <w:rFonts w:cs="B Nazanin"/>
          <w:rtl/>
          <w:lang w:bidi="fa-IR"/>
        </w:rPr>
        <w:t>.</w:t>
      </w:r>
    </w:p>
    <w:p w14:paraId="5C2BE1DD" w14:textId="77777777" w:rsidR="00E13E89" w:rsidRPr="00D622BA" w:rsidRDefault="00000000" w:rsidP="001F0CE8">
      <w:pPr>
        <w:pStyle w:val="Heading2"/>
        <w:bidi/>
        <w:spacing w:after="120"/>
        <w:jc w:val="both"/>
        <w:rPr>
          <w:rFonts w:cs="B Nazanin"/>
        </w:rPr>
      </w:pPr>
      <w:bookmarkStart w:id="11" w:name="_Toc233327839"/>
      <w:r w:rsidRPr="00D622BA">
        <w:rPr>
          <w:rFonts w:ascii="Calibri" w:hAnsi="Calibri" w:cs="B Nazanin"/>
          <w:color w:val="1F3A5F"/>
          <w:sz w:val="28"/>
          <w:rtl/>
          <w:lang w:bidi="fa-IR"/>
        </w:rPr>
        <w:t>۱.۳ اهمیت پروژه</w:t>
      </w:r>
      <w:bookmarkEnd w:id="11"/>
    </w:p>
    <w:p w14:paraId="1A84D3E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اهمیت این کار را می‌توان از چهار منظر بررسی کرد. از منظر علمی، این پژوهش نشان می‌دهد چگونه می‌توان سه حوزه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پژوهشی</w:t>
      </w:r>
      <w:r w:rsidRPr="00D622BA">
        <w:rPr>
          <w:rFonts w:cs="B Nazanin"/>
          <w:rtl/>
          <w:lang w:bidi="fa-IR"/>
        </w:rPr>
        <w:t xml:space="preserve"> </w:t>
      </w:r>
      <w:r w:rsidRPr="00D622BA">
        <w:rPr>
          <w:rFonts w:cs="B Nazanin" w:hint="cs"/>
          <w:rtl/>
          <w:lang w:bidi="fa-IR"/>
        </w:rPr>
        <w:t>مجزا</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هوش</w:t>
      </w:r>
      <w:r w:rsidRPr="00D622BA">
        <w:rPr>
          <w:rFonts w:cs="B Nazanin"/>
          <w:rtl/>
          <w:lang w:bidi="fa-IR"/>
        </w:rPr>
        <w:t xml:space="preserve"> </w:t>
      </w:r>
      <w:r w:rsidRPr="00D622BA">
        <w:rPr>
          <w:rFonts w:cs="B Nazanin" w:hint="cs"/>
          <w:rtl/>
          <w:lang w:bidi="fa-IR"/>
        </w:rPr>
        <w:t>مصنوعی،</w:t>
      </w:r>
      <w:r w:rsidRPr="00D622BA">
        <w:rPr>
          <w:rFonts w:cs="B Nazanin"/>
          <w:rtl/>
          <w:lang w:bidi="fa-IR"/>
        </w:rPr>
        <w:t xml:space="preserve"> </w:t>
      </w:r>
      <w:r w:rsidRPr="00D622BA">
        <w:rPr>
          <w:rFonts w:cs="B Nazanin" w:hint="cs"/>
          <w:rtl/>
          <w:lang w:bidi="fa-IR"/>
        </w:rPr>
        <w:t>بهینه‌سازی</w:t>
      </w:r>
      <w:r w:rsidRPr="00D622BA">
        <w:rPr>
          <w:rFonts w:cs="B Nazanin"/>
          <w:rtl/>
          <w:lang w:bidi="fa-IR"/>
        </w:rPr>
        <w:t xml:space="preserve"> </w:t>
      </w:r>
      <w:r w:rsidRPr="00D622BA">
        <w:rPr>
          <w:rFonts w:cs="B Nazanin" w:hint="cs"/>
          <w:rtl/>
          <w:lang w:bidi="fa-IR"/>
        </w:rPr>
        <w:t>دقیق</w:t>
      </w:r>
      <w:r w:rsidRPr="00D622BA">
        <w:rPr>
          <w:rFonts w:cs="B Nazanin"/>
          <w:rtl/>
          <w:lang w:bidi="fa-IR"/>
        </w:rPr>
        <w:t xml:space="preserve"> </w:t>
      </w:r>
      <w:r w:rsidRPr="00D622BA">
        <w:rPr>
          <w:rFonts w:cs="B Nazanin" w:hint="cs"/>
          <w:rtl/>
          <w:lang w:bidi="fa-IR"/>
        </w:rPr>
        <w:t>ترکیبیاتی،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ایستای</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سامانه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واحد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تأییدپذیر</w:t>
      </w:r>
      <w:r w:rsidRPr="00D622BA">
        <w:rPr>
          <w:rFonts w:cs="B Nazanin"/>
          <w:rtl/>
          <w:lang w:bidi="fa-IR"/>
        </w:rPr>
        <w:t xml:space="preserve"> </w:t>
      </w:r>
      <w:r w:rsidRPr="00D622BA">
        <w:rPr>
          <w:rFonts w:cs="B Nazanin" w:hint="cs"/>
          <w:rtl/>
          <w:lang w:bidi="fa-IR"/>
        </w:rPr>
        <w:t>تلفیق</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منظر</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نرم‌افزار،</w:t>
      </w:r>
      <w:r w:rsidRPr="00D622BA">
        <w:rPr>
          <w:rFonts w:cs="B Nazanin"/>
          <w:rtl/>
          <w:lang w:bidi="fa-IR"/>
        </w:rPr>
        <w:t xml:space="preserve"> </w:t>
      </w:r>
      <w:r w:rsidRPr="00D622BA">
        <w:rPr>
          <w:rFonts w:cs="B Nazanin" w:hint="cs"/>
          <w:rtl/>
          <w:lang w:bidi="fa-IR"/>
        </w:rPr>
        <w:t>معماری</w:t>
      </w:r>
      <w:r w:rsidRPr="00D622BA">
        <w:rPr>
          <w:rFonts w:cs="B Nazanin"/>
          <w:rtl/>
          <w:lang w:bidi="fa-IR"/>
        </w:rPr>
        <w:t xml:space="preserve"> </w:t>
      </w:r>
      <w:r w:rsidRPr="00D622BA">
        <w:rPr>
          <w:rFonts w:cs="B Nazanin" w:hint="cs"/>
          <w:rtl/>
          <w:lang w:bidi="fa-IR"/>
        </w:rPr>
        <w:t>لایه‌ای</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ایده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دامنه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محافظت‌شده»،</w:t>
      </w:r>
      <w:r w:rsidRPr="00D622BA">
        <w:rPr>
          <w:rFonts w:cs="B Nazanin"/>
          <w:rtl/>
          <w:lang w:bidi="fa-IR"/>
        </w:rPr>
        <w:t xml:space="preserve"> </w:t>
      </w:r>
      <w:r w:rsidRPr="00D622BA">
        <w:rPr>
          <w:rFonts w:cs="B Nazanin" w:hint="cs"/>
          <w:rtl/>
          <w:lang w:bidi="fa-IR"/>
        </w:rPr>
        <w:t>«درز</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قابل‌تعویض»</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«رجیستری</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w:t>
      </w:r>
      <w:r w:rsidRPr="00D622BA">
        <w:rPr>
          <w:rFonts w:cs="B Nazanin" w:hint="cs"/>
          <w:rtl/>
          <w:lang w:bidi="fa-IR"/>
        </w:rPr>
        <w:t>الگویی</w:t>
      </w:r>
      <w:r w:rsidRPr="00D622BA">
        <w:rPr>
          <w:rFonts w:cs="B Nazanin"/>
          <w:rtl/>
          <w:lang w:bidi="fa-IR"/>
        </w:rPr>
        <w:t xml:space="preserve"> </w:t>
      </w:r>
      <w:r w:rsidRPr="00D622BA">
        <w:rPr>
          <w:rFonts w:cs="B Nazanin" w:hint="cs"/>
          <w:rtl/>
          <w:lang w:bidi="fa-IR"/>
        </w:rPr>
        <w:t>قابل‌استفاده‌مجدد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ابزارهای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توسعه‌پذیر</w:t>
      </w:r>
      <w:r w:rsidRPr="00D622BA">
        <w:rPr>
          <w:rFonts w:cs="B Nazanin"/>
          <w:rtl/>
          <w:lang w:bidi="fa-IR"/>
        </w:rPr>
        <w:t xml:space="preserve"> </w:t>
      </w:r>
      <w:r w:rsidRPr="00D622BA">
        <w:rPr>
          <w:rFonts w:cs="B Nazanin" w:hint="cs"/>
          <w:rtl/>
          <w:lang w:bidi="fa-IR"/>
        </w:rPr>
        <w:t>ارائه</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منظر</w:t>
      </w:r>
      <w:r w:rsidRPr="00D622BA">
        <w:rPr>
          <w:rFonts w:cs="B Nazanin"/>
          <w:rtl/>
          <w:lang w:bidi="fa-IR"/>
        </w:rPr>
        <w:t xml:space="preserve"> </w:t>
      </w:r>
      <w:r w:rsidRPr="00D622BA">
        <w:rPr>
          <w:rFonts w:cs="B Nazanin" w:hint="cs"/>
          <w:rtl/>
          <w:lang w:bidi="fa-IR"/>
        </w:rPr>
        <w:t>آموزشی،</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به‌خوبی</w:t>
      </w:r>
      <w:r w:rsidRPr="00D622BA">
        <w:rPr>
          <w:rFonts w:cs="B Nazanin"/>
          <w:rtl/>
          <w:lang w:bidi="fa-IR"/>
        </w:rPr>
        <w:t xml:space="preserve"> </w:t>
      </w:r>
      <w:r w:rsidRPr="00D622BA">
        <w:rPr>
          <w:rFonts w:cs="B Nazanin" w:hint="cs"/>
          <w:rtl/>
          <w:lang w:bidi="fa-IR"/>
        </w:rPr>
        <w:t>مستندشده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توضیحات</w:t>
      </w:r>
      <w:r w:rsidRPr="00D622BA">
        <w:rPr>
          <w:rFonts w:cs="B Nazanin"/>
          <w:rtl/>
          <w:lang w:bidi="fa-IR"/>
        </w:rPr>
        <w:t xml:space="preserve"> </w:t>
      </w:r>
      <w:r w:rsidRPr="00D622BA">
        <w:rPr>
          <w:rFonts w:cs="B Nazanin" w:hint="cs"/>
          <w:rtl/>
          <w:lang w:bidi="fa-IR"/>
        </w:rPr>
        <w:t>فارسی</w:t>
      </w:r>
      <w:r w:rsidRPr="00D622BA">
        <w:rPr>
          <w:rFonts w:cs="B Nazanin"/>
          <w:rtl/>
          <w:lang w:bidi="fa-IR"/>
        </w:rPr>
        <w:t xml:space="preserve"> </w:t>
      </w:r>
      <w:r w:rsidRPr="00D622BA">
        <w:rPr>
          <w:rFonts w:cs="B Nazanin" w:hint="cs"/>
          <w:rtl/>
          <w:lang w:bidi="fa-IR"/>
        </w:rPr>
        <w:t>ف</w:t>
      </w:r>
      <w:r w:rsidRPr="00D622BA">
        <w:rPr>
          <w:rFonts w:cs="B Nazanin"/>
          <w:rtl/>
          <w:lang w:bidi="fa-IR"/>
        </w:rPr>
        <w:t>راوان) می‌تواند به‌عنوان مرجع آموزش مفاهیم آزمون جهش به‌کار رود. و از منظر اقتصادی، کاهش چشمگیر 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مستقیماً</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منابع</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عمل</w:t>
      </w:r>
      <w:r w:rsidRPr="00D622BA">
        <w:rPr>
          <w:rFonts w:cs="B Nazanin"/>
          <w:rtl/>
          <w:lang w:bidi="fa-IR"/>
        </w:rPr>
        <w:t xml:space="preserve"> </w:t>
      </w:r>
      <w:r w:rsidRPr="00D622BA">
        <w:rPr>
          <w:rFonts w:cs="B Nazanin" w:hint="cs"/>
          <w:rtl/>
          <w:lang w:bidi="fa-IR"/>
        </w:rPr>
        <w:t>کم</w:t>
      </w:r>
      <w:r w:rsidRPr="00D622BA">
        <w:rPr>
          <w:rFonts w:cs="B Nazanin"/>
          <w:rtl/>
          <w:lang w:bidi="fa-IR"/>
        </w:rPr>
        <w:t xml:space="preserve"> </w:t>
      </w:r>
      <w:r w:rsidRPr="00D622BA">
        <w:rPr>
          <w:rFonts w:cs="B Nazanin" w:hint="cs"/>
          <w:rtl/>
          <w:lang w:bidi="fa-IR"/>
        </w:rPr>
        <w:t>می‌کند</w:t>
      </w:r>
      <w:r w:rsidRPr="00D622BA">
        <w:rPr>
          <w:rFonts w:cs="B Nazanin"/>
          <w:rtl/>
          <w:lang w:bidi="fa-IR"/>
        </w:rPr>
        <w:t>.</w:t>
      </w:r>
    </w:p>
    <w:p w14:paraId="74C2C924" w14:textId="77777777" w:rsidR="00E13E89" w:rsidRPr="00D622BA" w:rsidRDefault="00000000" w:rsidP="001F0CE8">
      <w:pPr>
        <w:pStyle w:val="Heading2"/>
        <w:bidi/>
        <w:spacing w:after="120"/>
        <w:jc w:val="both"/>
        <w:rPr>
          <w:rFonts w:cs="B Nazanin"/>
        </w:rPr>
      </w:pPr>
      <w:bookmarkStart w:id="12" w:name="_Toc233327840"/>
      <w:r w:rsidRPr="00D622BA">
        <w:rPr>
          <w:rFonts w:ascii="Calibri" w:hAnsi="Calibri" w:cs="B Nazanin"/>
          <w:color w:val="1F3A5F"/>
          <w:sz w:val="28"/>
          <w:rtl/>
          <w:lang w:bidi="fa-IR"/>
        </w:rPr>
        <w:t>۱.۴ اهداف پژوهش</w:t>
      </w:r>
      <w:bookmarkEnd w:id="12"/>
    </w:p>
    <w:p w14:paraId="6FAB640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هدف کلی این پژوهش، طراحی، پیاده‌سازی و ارزیابی یک چارچوب یکپارچه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چندراهبردی،</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w:t>
      </w:r>
      <w:r w:rsidRPr="00D622BA">
        <w:rPr>
          <w:rFonts w:cs="B Nazanin" w:hint="cs"/>
          <w:rtl/>
          <w:lang w:bidi="fa-IR"/>
        </w:rPr>
        <w:t>بهینه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معماری</w:t>
      </w:r>
      <w:r w:rsidRPr="00D622BA">
        <w:rPr>
          <w:rFonts w:cs="B Nazanin"/>
          <w:rtl/>
          <w:lang w:bidi="fa-IR"/>
        </w:rPr>
        <w:t xml:space="preserve"> </w:t>
      </w:r>
      <w:r w:rsidRPr="00D622BA">
        <w:rPr>
          <w:rFonts w:cs="B Nazanin" w:hint="cs"/>
          <w:rtl/>
          <w:lang w:bidi="fa-IR"/>
        </w:rPr>
        <w:t>توسعه‌پذیر</w:t>
      </w:r>
      <w:r w:rsidRPr="00D622BA">
        <w:rPr>
          <w:rFonts w:cs="B Nazanin"/>
          <w:rtl/>
          <w:lang w:bidi="fa-IR"/>
        </w:rPr>
        <w:t xml:space="preserve"> </w:t>
      </w:r>
      <w:r w:rsidRPr="00D622BA">
        <w:rPr>
          <w:rFonts w:cs="B Nazanin" w:hint="cs"/>
          <w:rtl/>
          <w:lang w:bidi="fa-IR"/>
        </w:rPr>
        <w:t>گرد</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آورد</w:t>
      </w:r>
      <w:r w:rsidRPr="00D622BA">
        <w:rPr>
          <w:rFonts w:cs="B Nazanin"/>
          <w:rtl/>
          <w:lang w:bidi="fa-IR"/>
        </w:rPr>
        <w:t xml:space="preserve">. </w:t>
      </w:r>
      <w:r w:rsidRPr="00D622BA">
        <w:rPr>
          <w:rFonts w:cs="B Nazanin" w:hint="cs"/>
          <w:rtl/>
          <w:lang w:bidi="fa-IR"/>
        </w:rPr>
        <w:t>اهداف</w:t>
      </w:r>
      <w:r w:rsidRPr="00D622BA">
        <w:rPr>
          <w:rFonts w:cs="B Nazanin"/>
          <w:rtl/>
          <w:lang w:bidi="fa-IR"/>
        </w:rPr>
        <w:t xml:space="preserve"> </w:t>
      </w:r>
      <w:r w:rsidRPr="00D622BA">
        <w:rPr>
          <w:rFonts w:cs="B Nazanin" w:hint="cs"/>
          <w:rtl/>
          <w:lang w:bidi="fa-IR"/>
        </w:rPr>
        <w:t>اختصاصی</w:t>
      </w:r>
      <w:r w:rsidRPr="00D622BA">
        <w:rPr>
          <w:rFonts w:cs="B Nazanin"/>
          <w:rtl/>
          <w:lang w:bidi="fa-IR"/>
        </w:rPr>
        <w:t xml:space="preserve"> </w:t>
      </w:r>
      <w:r w:rsidRPr="00D622BA">
        <w:rPr>
          <w:rFonts w:cs="B Nazanin" w:hint="cs"/>
          <w:rtl/>
          <w:lang w:bidi="fa-IR"/>
        </w:rPr>
        <w:t>به‌شرح</w:t>
      </w:r>
      <w:r w:rsidRPr="00D622BA">
        <w:rPr>
          <w:rFonts w:cs="B Nazanin"/>
          <w:rtl/>
          <w:lang w:bidi="fa-IR"/>
        </w:rPr>
        <w:t xml:space="preserve"> </w:t>
      </w:r>
      <w:r w:rsidRPr="00D622BA">
        <w:rPr>
          <w:rFonts w:cs="B Nazanin" w:hint="cs"/>
          <w:rtl/>
          <w:lang w:bidi="fa-IR"/>
        </w:rPr>
        <w:t>زیرند</w:t>
      </w:r>
      <w:r w:rsidRPr="00D622BA">
        <w:rPr>
          <w:rFonts w:cs="B Nazanin"/>
          <w:rtl/>
          <w:lang w:bidi="fa-IR"/>
        </w:rPr>
        <w:t>:</w:t>
      </w:r>
    </w:p>
    <w:p w14:paraId="1D2A8891"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تولید کامل و سیستماتیک جهش‌یافته‌ها بر پایه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درخت</w:t>
      </w:r>
      <w:r w:rsidRPr="00D622BA">
        <w:rPr>
          <w:rFonts w:cs="B Nazanin"/>
          <w:rtl/>
          <w:lang w:bidi="fa-IR"/>
        </w:rPr>
        <w:t xml:space="preserve"> </w:t>
      </w:r>
      <w:r w:rsidRPr="00D622BA">
        <w:rPr>
          <w:rFonts w:cs="B Nazanin" w:hint="cs"/>
          <w:rtl/>
          <w:lang w:bidi="fa-IR"/>
        </w:rPr>
        <w:t>نحو</w:t>
      </w:r>
      <w:r w:rsidRPr="00D622BA">
        <w:rPr>
          <w:rFonts w:cs="B Nazanin"/>
          <w:rtl/>
          <w:lang w:bidi="fa-IR"/>
        </w:rPr>
        <w:t xml:space="preserve"> </w:t>
      </w:r>
      <w:r w:rsidRPr="00D622BA">
        <w:rPr>
          <w:rFonts w:cs="B Nazanin" w:hint="cs"/>
          <w:rtl/>
          <w:lang w:bidi="fa-IR"/>
        </w:rPr>
        <w:t>انتزاعی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عملگرهای</w:t>
      </w:r>
      <w:r w:rsidRPr="00D622BA">
        <w:rPr>
          <w:rFonts w:cs="B Nazanin"/>
          <w:rtl/>
          <w:lang w:bidi="fa-IR"/>
        </w:rPr>
        <w:t xml:space="preserve"> </w:t>
      </w:r>
      <w:r w:rsidRPr="00D622BA">
        <w:rPr>
          <w:rFonts w:cs="B Nazanin" w:hint="cs"/>
          <w:rtl/>
          <w:lang w:bidi="fa-IR"/>
        </w:rPr>
        <w:t>حسابی،</w:t>
      </w:r>
      <w:r w:rsidRPr="00D622BA">
        <w:rPr>
          <w:rFonts w:cs="B Nazanin"/>
          <w:rtl/>
          <w:lang w:bidi="fa-IR"/>
        </w:rPr>
        <w:t xml:space="preserve"> </w:t>
      </w:r>
      <w:r w:rsidRPr="00D622BA">
        <w:rPr>
          <w:rFonts w:cs="B Nazanin" w:hint="cs"/>
          <w:rtl/>
          <w:lang w:bidi="fa-IR"/>
        </w:rPr>
        <w:t>رابطه‌ای،</w:t>
      </w:r>
      <w:r w:rsidRPr="00D622BA">
        <w:rPr>
          <w:rFonts w:cs="B Nazanin"/>
          <w:rtl/>
          <w:lang w:bidi="fa-IR"/>
        </w:rPr>
        <w:t xml:space="preserve"> </w:t>
      </w:r>
      <w:r w:rsidRPr="00D622BA">
        <w:rPr>
          <w:rFonts w:cs="B Nazanin" w:hint="cs"/>
          <w:rtl/>
          <w:lang w:bidi="fa-IR"/>
        </w:rPr>
        <w:t>منطقی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پنج</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یکپارچگی،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قابلیت</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 xml:space="preserve"> </w:t>
      </w:r>
      <w:r w:rsidRPr="00D622BA">
        <w:rPr>
          <w:rFonts w:cs="B Nazanin" w:hint="cs"/>
          <w:rtl/>
          <w:lang w:bidi="fa-IR"/>
        </w:rPr>
        <w:t>کامل</w:t>
      </w:r>
      <w:r w:rsidRPr="00D622BA">
        <w:rPr>
          <w:rFonts w:cs="B Nazanin"/>
          <w:rtl/>
          <w:lang w:bidi="fa-IR"/>
        </w:rPr>
        <w:t>.</w:t>
      </w:r>
    </w:p>
    <w:p w14:paraId="03C5D28F"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ساخت یک استخر آزمون یکتا و بدون افزونگی از سه راهبرد مکمل (ترکیبیاتی ACOC، مبتنی بر مدل زبانی، و دامنه‌محور) از طریق یک رجیستری قابل‌توسعه.</w:t>
      </w:r>
    </w:p>
    <w:p w14:paraId="572B6E0C"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اندازه‌گیری دقیق توان تشخیص خطا با ساخت ماتریس کشتن در محیط ایزوله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فرایندی</w:t>
      </w:r>
      <w:r w:rsidRPr="00D622BA">
        <w:rPr>
          <w:rFonts w:cs="B Nazanin"/>
          <w:rtl/>
          <w:lang w:bidi="fa-IR"/>
        </w:rPr>
        <w:t xml:space="preserve"> </w:t>
      </w:r>
      <w:r w:rsidRPr="00D622BA">
        <w:rPr>
          <w:rFonts w:cs="B Nazanin" w:hint="cs"/>
          <w:rtl/>
          <w:lang w:bidi="fa-IR"/>
        </w:rPr>
        <w:t>همراه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زمان‌سنج</w:t>
      </w:r>
      <w:r w:rsidRPr="00D622BA">
        <w:rPr>
          <w:rFonts w:cs="B Nazanin"/>
          <w:rtl/>
          <w:lang w:bidi="fa-IR"/>
        </w:rPr>
        <w:t xml:space="preserve"> </w:t>
      </w:r>
      <w:r w:rsidRPr="00D622BA">
        <w:rPr>
          <w:rFonts w:cs="B Nazanin" w:hint="cs"/>
          <w:rtl/>
          <w:lang w:bidi="fa-IR"/>
        </w:rPr>
        <w:t>تطبیقی</w:t>
      </w:r>
      <w:r w:rsidRPr="00D622BA">
        <w:rPr>
          <w:rFonts w:cs="B Nazanin"/>
          <w:rtl/>
          <w:lang w:bidi="fa-IR"/>
        </w:rPr>
        <w:t>.</w:t>
      </w:r>
    </w:p>
    <w:p w14:paraId="3829A1BE"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lastRenderedPageBreak/>
        <w:t>انتخاب کمینه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تدوین</w:t>
      </w:r>
      <w:r w:rsidRPr="00D622BA">
        <w:rPr>
          <w:rFonts w:cs="B Nazanin"/>
          <w:rtl/>
          <w:lang w:bidi="fa-IR"/>
        </w:rPr>
        <w:t xml:space="preserve"> ILP </w:t>
      </w:r>
      <w:r w:rsidRPr="00D622BA">
        <w:rPr>
          <w:rFonts w:cs="B Nazanin" w:hint="cs"/>
          <w:rtl/>
          <w:lang w:bidi="fa-IR"/>
        </w:rPr>
        <w:t>و</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دقیق،</w:t>
      </w:r>
      <w:r w:rsidRPr="00D622BA">
        <w:rPr>
          <w:rFonts w:cs="B Nazanin"/>
          <w:rtl/>
          <w:lang w:bidi="fa-IR"/>
        </w:rPr>
        <w:t xml:space="preserve"> </w:t>
      </w:r>
      <w:r w:rsidRPr="00D622BA">
        <w:rPr>
          <w:rFonts w:cs="B Nazanin" w:hint="cs"/>
          <w:rtl/>
          <w:lang w:bidi="fa-IR"/>
        </w:rPr>
        <w:t>به‌همراه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سازوکار</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مقاومت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برابر</w:t>
      </w:r>
      <w:r w:rsidRPr="00D622BA">
        <w:rPr>
          <w:rFonts w:cs="B Nazanin"/>
          <w:rtl/>
          <w:lang w:bidi="fa-IR"/>
        </w:rPr>
        <w:t xml:space="preserve"> </w:t>
      </w:r>
      <w:r w:rsidRPr="00D622BA">
        <w:rPr>
          <w:rFonts w:cs="B Nazanin" w:hint="cs"/>
          <w:rtl/>
          <w:lang w:bidi="fa-IR"/>
        </w:rPr>
        <w:t>نبود</w:t>
      </w:r>
      <w:r w:rsidRPr="00D622BA">
        <w:rPr>
          <w:rFonts w:cs="B Nazanin"/>
          <w:rtl/>
          <w:lang w:bidi="fa-IR"/>
        </w:rPr>
        <w:t xml:space="preserve"> </w:t>
      </w:r>
      <w:r w:rsidRPr="00D622BA">
        <w:rPr>
          <w:rFonts w:cs="B Nazanin" w:hint="cs"/>
          <w:rtl/>
          <w:lang w:bidi="fa-IR"/>
        </w:rPr>
        <w:t>حل‌گر</w:t>
      </w:r>
      <w:r w:rsidRPr="00D622BA">
        <w:rPr>
          <w:rFonts w:cs="B Nazanin"/>
          <w:rtl/>
          <w:lang w:bidi="fa-IR"/>
        </w:rPr>
        <w:t>.</w:t>
      </w:r>
    </w:p>
    <w:p w14:paraId="302ED8A1"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افزودن یک لایه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w:t>
      </w:r>
      <w:r w:rsidRPr="00D622BA">
        <w:rPr>
          <w:rFonts w:cs="B Nazanin" w:hint="cs"/>
          <w:rtl/>
          <w:lang w:bidi="fa-IR"/>
        </w:rPr>
        <w:t>شامل</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بازخورد،</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هیچ‌گونه</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اصلی</w:t>
      </w:r>
      <w:r w:rsidRPr="00D622BA">
        <w:rPr>
          <w:rFonts w:cs="B Nazanin"/>
          <w:rtl/>
          <w:lang w:bidi="fa-IR"/>
        </w:rPr>
        <w:t>.</w:t>
      </w:r>
    </w:p>
    <w:p w14:paraId="103973D4"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تضمین تکرارپذیری، رصدپذیری و قابلیت توسعه در سطح معماری از طریق پاکت محیط، مانیفست نسخه‌دار و درزهای طراحی روشن.</w:t>
      </w:r>
    </w:p>
    <w:p w14:paraId="071D4F9B" w14:textId="77777777" w:rsidR="00E13E89" w:rsidRPr="00D622BA" w:rsidRDefault="00000000" w:rsidP="001F0CE8">
      <w:pPr>
        <w:pStyle w:val="Heading2"/>
        <w:bidi/>
        <w:spacing w:after="120"/>
        <w:jc w:val="both"/>
        <w:rPr>
          <w:rFonts w:cs="B Nazanin"/>
        </w:rPr>
      </w:pPr>
      <w:bookmarkStart w:id="13" w:name="_Toc233327841"/>
      <w:r w:rsidRPr="00D622BA">
        <w:rPr>
          <w:rFonts w:ascii="Calibri" w:hAnsi="Calibri" w:cs="B Nazanin"/>
          <w:color w:val="1F3A5F"/>
          <w:sz w:val="28"/>
          <w:rtl/>
          <w:lang w:bidi="fa-IR"/>
        </w:rPr>
        <w:t>۱.۵ دامنه و محدوده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پژوهش</w:t>
      </w:r>
      <w:bookmarkEnd w:id="13"/>
    </w:p>
    <w:p w14:paraId="0A839AA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دامنه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پژوهش</w:t>
      </w:r>
      <w:r w:rsidRPr="00D622BA">
        <w:rPr>
          <w:rFonts w:cs="B Nazanin"/>
          <w:rtl/>
          <w:lang w:bidi="fa-IR"/>
        </w:rPr>
        <w:t xml:space="preserve"> </w:t>
      </w:r>
      <w:r w:rsidRPr="00D622BA">
        <w:rPr>
          <w:rFonts w:cs="B Nazanin" w:hint="cs"/>
          <w:rtl/>
          <w:lang w:bidi="fa-IR"/>
        </w:rPr>
        <w:t>شامل</w:t>
      </w:r>
      <w:r w:rsidRPr="00D622BA">
        <w:rPr>
          <w:rFonts w:cs="B Nazanin"/>
          <w:rtl/>
          <w:lang w:bidi="fa-IR"/>
        </w:rPr>
        <w:t xml:space="preserve"> </w:t>
      </w:r>
      <w:r w:rsidRPr="00D622BA">
        <w:rPr>
          <w:rFonts w:cs="B Nazanin" w:hint="cs"/>
          <w:rtl/>
          <w:lang w:bidi="fa-IR"/>
        </w:rPr>
        <w:t>موارد</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زبان</w:t>
      </w:r>
      <w:r w:rsidRPr="00D622BA">
        <w:rPr>
          <w:rFonts w:cs="B Nazanin"/>
          <w:rtl/>
          <w:lang w:bidi="fa-IR"/>
        </w:rPr>
        <w:t xml:space="preserve"> </w:t>
      </w:r>
      <w:r w:rsidRPr="00D622BA">
        <w:rPr>
          <w:rFonts w:cs="B Nazanin" w:hint="cs"/>
          <w:rtl/>
          <w:lang w:bidi="fa-IR"/>
        </w:rPr>
        <w:t>پایتون</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زبان</w:t>
      </w:r>
      <w:r w:rsidRPr="00D622BA">
        <w:rPr>
          <w:rFonts w:cs="B Nazanin"/>
          <w:rtl/>
          <w:lang w:bidi="fa-IR"/>
        </w:rPr>
        <w:t xml:space="preserve"> </w:t>
      </w:r>
      <w:r w:rsidRPr="00D622BA">
        <w:rPr>
          <w:rFonts w:cs="B Nazanin" w:hint="cs"/>
          <w:rtl/>
          <w:lang w:bidi="fa-IR"/>
        </w:rPr>
        <w:t>برنامه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پردازش</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فایل</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قابل‌پیکربندی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عملگرهای</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ILP</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خروجی‌های</w:t>
      </w:r>
      <w:r w:rsidRPr="00D622BA">
        <w:rPr>
          <w:rFonts w:cs="B Nazanin"/>
          <w:rtl/>
          <w:lang w:bidi="fa-IR"/>
        </w:rPr>
        <w:t xml:space="preserve"> JSON </w:t>
      </w:r>
      <w:r w:rsidRPr="00D622BA">
        <w:rPr>
          <w:rFonts w:cs="B Nazanin" w:hint="cs"/>
          <w:rtl/>
          <w:lang w:bidi="fa-IR"/>
        </w:rPr>
        <w:t>ساختاریافته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مقابل،</w:t>
      </w:r>
      <w:r w:rsidRPr="00D622BA">
        <w:rPr>
          <w:rFonts w:cs="B Nazanin"/>
          <w:rtl/>
          <w:lang w:bidi="fa-IR"/>
        </w:rPr>
        <w:t xml:space="preserve"> </w:t>
      </w:r>
      <w:r w:rsidRPr="00D622BA">
        <w:rPr>
          <w:rFonts w:cs="B Nazanin" w:hint="cs"/>
          <w:rtl/>
          <w:lang w:bidi="fa-IR"/>
        </w:rPr>
        <w:t>موارد</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cs="B Nazanin" w:hint="cs"/>
          <w:rtl/>
          <w:lang w:bidi="fa-IR"/>
        </w:rPr>
        <w:t>خارج</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دامنه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کارند</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هم‌زمان</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چندفایلی</w:t>
      </w:r>
      <w:r w:rsidRPr="00D622BA">
        <w:rPr>
          <w:rFonts w:cs="B Nazanin"/>
          <w:rtl/>
          <w:lang w:bidi="fa-IR"/>
        </w:rPr>
        <w:t xml:space="preserve"> (</w:t>
      </w:r>
      <w:r w:rsidRPr="00D622BA">
        <w:rPr>
          <w:rFonts w:cs="B Nazanin" w:hint="cs"/>
          <w:rtl/>
          <w:lang w:bidi="fa-IR"/>
        </w:rPr>
        <w:t>هرچند</w:t>
      </w:r>
      <w:r w:rsidRPr="00D622BA">
        <w:rPr>
          <w:rFonts w:cs="B Nazanin"/>
          <w:rtl/>
          <w:lang w:bidi="fa-IR"/>
        </w:rPr>
        <w:t xml:space="preserve"> </w:t>
      </w:r>
      <w:r w:rsidRPr="00D622BA">
        <w:rPr>
          <w:rFonts w:cs="B Nazanin" w:hint="cs"/>
          <w:rtl/>
          <w:lang w:bidi="fa-IR"/>
        </w:rPr>
        <w:t>زیرساخت</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گراف‌ها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مؤلفه‌های</w:t>
      </w:r>
      <w:r w:rsidRPr="00D622BA">
        <w:rPr>
          <w:rFonts w:cs="B Nazanin"/>
          <w:rtl/>
          <w:lang w:bidi="fa-IR"/>
        </w:rPr>
        <w:t xml:space="preserve"> </w:t>
      </w:r>
      <w:r w:rsidRPr="00D622BA">
        <w:rPr>
          <w:rFonts w:cs="B Nazanin" w:hint="cs"/>
          <w:rtl/>
          <w:lang w:bidi="fa-IR"/>
        </w:rPr>
        <w:t>رابط</w:t>
      </w:r>
      <w:r w:rsidRPr="00D622BA">
        <w:rPr>
          <w:rFonts w:cs="B Nazanin"/>
          <w:rtl/>
          <w:lang w:bidi="fa-IR"/>
        </w:rPr>
        <w:t xml:space="preserve"> </w:t>
      </w:r>
      <w:r w:rsidRPr="00D622BA">
        <w:rPr>
          <w:rFonts w:cs="B Nazanin" w:hint="cs"/>
          <w:rtl/>
          <w:lang w:bidi="fa-IR"/>
        </w:rPr>
        <w:t>کاربری</w:t>
      </w:r>
      <w:r w:rsidRPr="00D622BA">
        <w:rPr>
          <w:rFonts w:cs="B Nazanin"/>
          <w:rtl/>
          <w:lang w:bidi="fa-IR"/>
        </w:rPr>
        <w:t xml:space="preserve"> </w:t>
      </w:r>
      <w:r w:rsidRPr="00D622BA">
        <w:rPr>
          <w:rFonts w:cs="B Nazanin" w:hint="cs"/>
          <w:rtl/>
          <w:lang w:bidi="fa-IR"/>
        </w:rPr>
        <w:t>گرافیکیِ</w:t>
      </w:r>
      <w:r w:rsidRPr="00D622BA">
        <w:rPr>
          <w:rFonts w:cs="B Nazanin"/>
          <w:rtl/>
          <w:lang w:bidi="fa-IR"/>
        </w:rPr>
        <w:t xml:space="preserve"> </w:t>
      </w:r>
      <w:r w:rsidRPr="00D622BA">
        <w:rPr>
          <w:rFonts w:cs="B Nazanin" w:hint="cs"/>
          <w:rtl/>
          <w:lang w:bidi="fa-IR"/>
        </w:rPr>
        <w:t>برنامه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زبان‌های</w:t>
      </w:r>
      <w:r w:rsidRPr="00D622BA">
        <w:rPr>
          <w:rFonts w:cs="B Nazanin"/>
          <w:rtl/>
          <w:lang w:bidi="fa-IR"/>
        </w:rPr>
        <w:t xml:space="preserve"> </w:t>
      </w:r>
      <w:r w:rsidRPr="00D622BA">
        <w:rPr>
          <w:rFonts w:cs="B Nazanin" w:hint="cs"/>
          <w:rtl/>
          <w:lang w:bidi="fa-IR"/>
        </w:rPr>
        <w:t>برنامه‌نویسی</w:t>
      </w:r>
      <w:r w:rsidRPr="00D622BA">
        <w:rPr>
          <w:rFonts w:cs="B Nazanin"/>
          <w:rtl/>
          <w:lang w:bidi="fa-IR"/>
        </w:rPr>
        <w:t xml:space="preserve"> </w:t>
      </w:r>
      <w:r w:rsidRPr="00D622BA">
        <w:rPr>
          <w:rFonts w:cs="B Nazanin" w:hint="cs"/>
          <w:rtl/>
          <w:lang w:bidi="fa-IR"/>
        </w:rPr>
        <w:t>غیر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پایتون</w:t>
      </w:r>
      <w:r w:rsidRPr="00D622BA">
        <w:rPr>
          <w:rFonts w:cs="B Nazanin"/>
          <w:rtl/>
          <w:lang w:bidi="fa-IR"/>
        </w:rPr>
        <w:t xml:space="preserve">. </w:t>
      </w:r>
      <w:r w:rsidRPr="00D622BA">
        <w:rPr>
          <w:rFonts w:cs="B Nazanin" w:hint="cs"/>
          <w:rtl/>
          <w:lang w:bidi="fa-IR"/>
        </w:rPr>
        <w:t>مفروضات</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محدودیت‌های</w:t>
      </w:r>
      <w:r w:rsidRPr="00D622BA">
        <w:rPr>
          <w:rFonts w:cs="B Nazanin"/>
          <w:rtl/>
          <w:lang w:bidi="fa-IR"/>
        </w:rPr>
        <w:t xml:space="preserve"> </w:t>
      </w:r>
      <w:r w:rsidRPr="00D622BA">
        <w:rPr>
          <w:rFonts w:cs="B Nazanin" w:hint="cs"/>
          <w:rtl/>
          <w:lang w:bidi="fa-IR"/>
        </w:rPr>
        <w:t>ناشی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w:t>
      </w:r>
      <w:r w:rsidRPr="00D622BA">
        <w:rPr>
          <w:rFonts w:cs="B Nazanin"/>
          <w:rtl/>
          <w:lang w:bidi="fa-IR"/>
        </w:rPr>
        <w:t>صل ۱۶ به‌تفصیل بررسی می‌شوند.</w:t>
      </w:r>
    </w:p>
    <w:p w14:paraId="75D05B4B" w14:textId="77777777" w:rsidR="00E13E89" w:rsidRPr="00D622BA" w:rsidRDefault="00000000" w:rsidP="001F0CE8">
      <w:pPr>
        <w:pStyle w:val="Heading2"/>
        <w:bidi/>
        <w:spacing w:after="120"/>
        <w:jc w:val="both"/>
        <w:rPr>
          <w:rFonts w:cs="B Nazanin"/>
        </w:rPr>
      </w:pPr>
      <w:bookmarkStart w:id="14" w:name="_Toc233327842"/>
      <w:r w:rsidRPr="00D622BA">
        <w:rPr>
          <w:rFonts w:ascii="Calibri" w:hAnsi="Calibri" w:cs="B Nazanin"/>
          <w:color w:val="1F3A5F"/>
          <w:sz w:val="28"/>
          <w:rtl/>
          <w:lang w:bidi="fa-IR"/>
        </w:rPr>
        <w:t>۱.۶ پرسش‌های پژوهش</w:t>
      </w:r>
      <w:bookmarkEnd w:id="14"/>
    </w:p>
    <w:p w14:paraId="554B44A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پایان‌نامه به‌دنبال پاسخ به چهار پرسش پژوهشی زیر است:</w:t>
      </w:r>
    </w:p>
    <w:p w14:paraId="4395B6F9"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پ۱ (اثربخشی تولید): آیا ترکیب سه راهبرد تولید آزمون می‌تواند روی برنامه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بالایی</w:t>
      </w:r>
      <w:r w:rsidRPr="00D622BA">
        <w:rPr>
          <w:rFonts w:cs="B Nazanin"/>
          <w:rtl/>
          <w:lang w:bidi="fa-IR"/>
        </w:rPr>
        <w:t xml:space="preserve"> </w:t>
      </w:r>
      <w:r w:rsidRPr="00D622BA">
        <w:rPr>
          <w:rFonts w:cs="B Nazanin" w:hint="cs"/>
          <w:rtl/>
          <w:lang w:bidi="fa-IR"/>
        </w:rPr>
        <w:t>دست</w:t>
      </w:r>
      <w:r w:rsidRPr="00D622BA">
        <w:rPr>
          <w:rFonts w:cs="B Nazanin"/>
          <w:rtl/>
          <w:lang w:bidi="fa-IR"/>
        </w:rPr>
        <w:t xml:space="preserve"> </w:t>
      </w:r>
      <w:r w:rsidRPr="00D622BA">
        <w:rPr>
          <w:rFonts w:cs="B Nazanin" w:hint="cs"/>
          <w:rtl/>
          <w:lang w:bidi="fa-IR"/>
        </w:rPr>
        <w:t>یابد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کدام</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بیشترین</w:t>
      </w:r>
      <w:r w:rsidRPr="00D622BA">
        <w:rPr>
          <w:rFonts w:cs="B Nazanin"/>
          <w:rtl/>
          <w:lang w:bidi="fa-IR"/>
        </w:rPr>
        <w:t xml:space="preserve"> </w:t>
      </w:r>
      <w:r w:rsidRPr="00D622BA">
        <w:rPr>
          <w:rFonts w:cs="B Nazanin" w:hint="cs"/>
          <w:rtl/>
          <w:lang w:bidi="fa-IR"/>
        </w:rPr>
        <w:t>سهم</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دارد؟</w:t>
      </w:r>
    </w:p>
    <w:p w14:paraId="61995568"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پ۲ (کارایی کمینه‌سازی): تدوین انتخاب 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ILP </w:t>
      </w:r>
      <w:r w:rsidRPr="00D622BA">
        <w:rPr>
          <w:rFonts w:cs="B Nazanin" w:hint="cs"/>
          <w:rtl/>
          <w:lang w:bidi="fa-IR"/>
        </w:rPr>
        <w:t>تا</w:t>
      </w:r>
      <w:r w:rsidRPr="00D622BA">
        <w:rPr>
          <w:rFonts w:cs="B Nazanin"/>
          <w:rtl/>
          <w:lang w:bidi="fa-IR"/>
        </w:rPr>
        <w:t xml:space="preserve"> </w:t>
      </w:r>
      <w:r w:rsidRPr="00D622BA">
        <w:rPr>
          <w:rFonts w:cs="B Nazanin" w:hint="cs"/>
          <w:rtl/>
          <w:lang w:bidi="fa-IR"/>
        </w:rPr>
        <w:t>چه</w:t>
      </w:r>
      <w:r w:rsidRPr="00D622BA">
        <w:rPr>
          <w:rFonts w:cs="B Nazanin"/>
          <w:rtl/>
          <w:lang w:bidi="fa-IR"/>
        </w:rPr>
        <w:t xml:space="preserve"> </w:t>
      </w:r>
      <w:r w:rsidRPr="00D622BA">
        <w:rPr>
          <w:rFonts w:cs="B Nazanin" w:hint="cs"/>
          <w:rtl/>
          <w:lang w:bidi="fa-IR"/>
        </w:rPr>
        <w:t>حد</w:t>
      </w:r>
      <w:r w:rsidRPr="00D622BA">
        <w:rPr>
          <w:rFonts w:cs="B Nazanin"/>
          <w:rtl/>
          <w:lang w:bidi="fa-IR"/>
        </w:rPr>
        <w:t xml:space="preserve"> </w:t>
      </w:r>
      <w:r w:rsidRPr="00D622BA">
        <w:rPr>
          <w:rFonts w:cs="B Nazanin" w:hint="cs"/>
          <w:rtl/>
          <w:lang w:bidi="fa-IR"/>
        </w:rPr>
        <w:t>می‌تواند</w:t>
      </w:r>
      <w:r w:rsidRPr="00D622BA">
        <w:rPr>
          <w:rFonts w:cs="B Nazanin"/>
          <w:rtl/>
          <w:lang w:bidi="fa-IR"/>
        </w:rPr>
        <w:t xml:space="preserve"> </w:t>
      </w:r>
      <w:r w:rsidRPr="00D622BA">
        <w:rPr>
          <w:rFonts w:cs="B Nazanin" w:hint="cs"/>
          <w:rtl/>
          <w:lang w:bidi="fa-IR"/>
        </w:rPr>
        <w:t>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مجموعه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افت</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دهد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مقایسه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است؟</w:t>
      </w:r>
    </w:p>
    <w:p w14:paraId="526E66A6"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پ۳ (سلامت تحلیل هم‌ارزی): آیا می‌توان جهش‌یافته‌های هم‌ارز را به‌شکل سالم (بدون مثبت کاذب) تشخیص داد بدون آن‌که امتیاز اصلی مخدوش شود؟</w:t>
      </w:r>
    </w:p>
    <w:p w14:paraId="7064CF69"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پ۴ (کیفیت معماری): معماری چگونه می‌تواند هم‌زمان تکرارپذیری، کارایی و توسعه‌پذیری را تضمین کند؟</w:t>
      </w:r>
    </w:p>
    <w:p w14:paraId="6675D891" w14:textId="77777777" w:rsidR="00E13E89" w:rsidRPr="00D622BA" w:rsidRDefault="00000000" w:rsidP="001F0CE8">
      <w:pPr>
        <w:pStyle w:val="Heading2"/>
        <w:bidi/>
        <w:spacing w:after="120"/>
        <w:jc w:val="both"/>
        <w:rPr>
          <w:rFonts w:cs="B Nazanin"/>
        </w:rPr>
      </w:pPr>
      <w:bookmarkStart w:id="15" w:name="_Toc233327843"/>
      <w:r w:rsidRPr="00D622BA">
        <w:rPr>
          <w:rFonts w:ascii="Calibri" w:hAnsi="Calibri" w:cs="B Nazanin"/>
          <w:color w:val="1F3A5F"/>
          <w:sz w:val="28"/>
          <w:rtl/>
          <w:lang w:bidi="fa-IR"/>
        </w:rPr>
        <w:t>۱.۷ روش‌شناسی و رویکرد مهندسی معکوس</w:t>
      </w:r>
      <w:bookmarkEnd w:id="15"/>
    </w:p>
    <w:p w14:paraId="5202226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روش‌شناختی</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پایان‌نامه</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پایه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معکوس»</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مخزن</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موجود</w:t>
      </w:r>
      <w:r w:rsidRPr="00D622BA">
        <w:rPr>
          <w:rFonts w:cs="B Nazanin"/>
          <w:rtl/>
          <w:lang w:bidi="fa-IR"/>
        </w:rPr>
        <w:t xml:space="preserve"> </w:t>
      </w:r>
      <w:r w:rsidRPr="00D622BA">
        <w:rPr>
          <w:rFonts w:cs="B Nazanin" w:hint="cs"/>
          <w:rtl/>
          <w:lang w:bidi="fa-IR"/>
        </w:rPr>
        <w:t>نوشته</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صحت،</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راهنما</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بوده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اجرایی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زمان‌اجرای</w:t>
      </w:r>
      <w:r w:rsidRPr="00D622BA">
        <w:rPr>
          <w:rFonts w:cs="B Nazanin"/>
          <w:rtl/>
          <w:lang w:bidi="fa-IR"/>
        </w:rPr>
        <w:t xml:space="preserve"> </w:t>
      </w:r>
      <w:r w:rsidRPr="00D622BA">
        <w:rPr>
          <w:rFonts w:cs="B Nazanin" w:hint="cs"/>
          <w:rtl/>
          <w:lang w:bidi="fa-IR"/>
        </w:rPr>
        <w:t>تأییدشده»</w:t>
      </w:r>
      <w:r w:rsidRPr="00D622BA">
        <w:rPr>
          <w:rFonts w:cs="B Nazanin"/>
          <w:rtl/>
          <w:lang w:bidi="fa-IR"/>
        </w:rPr>
        <w:t xml:space="preserve"> </w:t>
      </w:r>
      <w:r w:rsidRPr="00D622BA">
        <w:rPr>
          <w:rFonts w:cs="B Nazanin" w:hint="cs"/>
          <w:rtl/>
          <w:lang w:bidi="fa-IR"/>
        </w:rPr>
        <w:t>مرجع</w:t>
      </w:r>
      <w:r w:rsidRPr="00D622BA">
        <w:rPr>
          <w:rFonts w:cs="B Nazanin"/>
          <w:rtl/>
          <w:lang w:bidi="fa-IR"/>
        </w:rPr>
        <w:t xml:space="preserve"> </w:t>
      </w:r>
      <w:r w:rsidRPr="00D622BA">
        <w:rPr>
          <w:rFonts w:cs="B Nazanin" w:hint="cs"/>
          <w:rtl/>
          <w:lang w:bidi="fa-IR"/>
        </w:rPr>
        <w:t>نهایی</w:t>
      </w:r>
      <w:r w:rsidRPr="00D622BA">
        <w:rPr>
          <w:rFonts w:cs="B Nazanin"/>
          <w:rtl/>
          <w:lang w:bidi="fa-IR"/>
        </w:rPr>
        <w:t xml:space="preserve"> </w:t>
      </w:r>
      <w:r w:rsidRPr="00D622BA">
        <w:rPr>
          <w:rFonts w:cs="B Nazanin" w:hint="cs"/>
          <w:rtl/>
          <w:lang w:bidi="fa-IR"/>
        </w:rPr>
        <w:t>حقیقت</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هرجا</w:t>
      </w:r>
      <w:r w:rsidRPr="00D622BA">
        <w:rPr>
          <w:rFonts w:cs="B Nazanin"/>
          <w:rtl/>
          <w:lang w:bidi="fa-IR"/>
        </w:rPr>
        <w:t xml:space="preserve"> </w:t>
      </w:r>
      <w:r w:rsidRPr="00D622BA">
        <w:rPr>
          <w:rFonts w:cs="B Nazanin" w:hint="cs"/>
          <w:rtl/>
          <w:lang w:bidi="fa-IR"/>
        </w:rPr>
        <w:t>گزارش‌ها</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مستندات</w:t>
      </w:r>
      <w:r w:rsidRPr="00D622BA">
        <w:rPr>
          <w:rFonts w:cs="B Nazanin"/>
          <w:rtl/>
          <w:lang w:bidi="fa-IR"/>
        </w:rPr>
        <w:t xml:space="preserve"> </w:t>
      </w:r>
      <w:r w:rsidRPr="00D622BA">
        <w:rPr>
          <w:rFonts w:cs="B Nazanin" w:hint="cs"/>
          <w:rtl/>
          <w:lang w:bidi="fa-IR"/>
        </w:rPr>
        <w:t>همراه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ناسازگار</w:t>
      </w:r>
      <w:r w:rsidRPr="00D622BA">
        <w:rPr>
          <w:rFonts w:cs="B Nazanin"/>
          <w:rtl/>
          <w:lang w:bidi="fa-IR"/>
        </w:rPr>
        <w:t xml:space="preserve"> </w:t>
      </w:r>
      <w:r w:rsidRPr="00D622BA">
        <w:rPr>
          <w:rFonts w:cs="B Nazanin" w:hint="cs"/>
          <w:rtl/>
          <w:lang w:bidi="fa-IR"/>
        </w:rPr>
        <w:t>بوده‌اند،</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ملاک</w:t>
      </w:r>
      <w:r w:rsidRPr="00D622BA">
        <w:rPr>
          <w:rFonts w:cs="B Nazanin"/>
          <w:rtl/>
          <w:lang w:bidi="fa-IR"/>
        </w:rPr>
        <w:t xml:space="preserve"> </w:t>
      </w:r>
      <w:r w:rsidRPr="00D622BA">
        <w:rPr>
          <w:rFonts w:cs="B Nazanin" w:hint="cs"/>
          <w:rtl/>
          <w:lang w:bidi="fa-IR"/>
        </w:rPr>
        <w:t>قرار</w:t>
      </w:r>
      <w:r w:rsidRPr="00D622BA">
        <w:rPr>
          <w:rFonts w:cs="B Nazanin"/>
          <w:rtl/>
          <w:lang w:bidi="fa-IR"/>
        </w:rPr>
        <w:t xml:space="preserve"> </w:t>
      </w:r>
      <w:r w:rsidRPr="00D622BA">
        <w:rPr>
          <w:rFonts w:cs="B Nazanin" w:hint="cs"/>
          <w:rtl/>
          <w:lang w:bidi="fa-IR"/>
        </w:rPr>
        <w:t>گرفته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ناسازگاری</w:t>
      </w:r>
      <w:r w:rsidRPr="00D622BA">
        <w:rPr>
          <w:rFonts w:cs="B Nazanin"/>
          <w:rtl/>
          <w:lang w:bidi="fa-IR"/>
        </w:rPr>
        <w:t xml:space="preserve"> </w:t>
      </w:r>
      <w:r w:rsidRPr="00D622BA">
        <w:rPr>
          <w:rFonts w:cs="B Nazanin" w:hint="cs"/>
          <w:rtl/>
          <w:lang w:bidi="fa-IR"/>
        </w:rPr>
        <w:t>به‌صراحت</w:t>
      </w:r>
      <w:r w:rsidRPr="00D622BA">
        <w:rPr>
          <w:rFonts w:cs="B Nazanin"/>
          <w:rtl/>
          <w:lang w:bidi="fa-IR"/>
        </w:rPr>
        <w:t xml:space="preserve"> </w:t>
      </w:r>
      <w:r w:rsidRPr="00D622BA">
        <w:rPr>
          <w:rFonts w:cs="B Nazanin" w:hint="cs"/>
          <w:rtl/>
          <w:lang w:bidi="fa-IR"/>
        </w:rPr>
        <w:t>مستند</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۱۰</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آمار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ارقام</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پایان‌نامه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به‌دست</w:t>
      </w:r>
      <w:r w:rsidRPr="00D622BA">
        <w:rPr>
          <w:rFonts w:cs="B Nazanin"/>
          <w:rtl/>
          <w:lang w:bidi="fa-IR"/>
        </w:rPr>
        <w:t xml:space="preserve"> </w:t>
      </w:r>
      <w:r w:rsidRPr="00D622BA">
        <w:rPr>
          <w:rFonts w:cs="B Nazanin" w:hint="cs"/>
          <w:rtl/>
          <w:lang w:bidi="fa-IR"/>
        </w:rPr>
        <w:t>آمده‌اند،</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تخمین</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نقل</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گزارش‌های</w:t>
      </w:r>
      <w:r w:rsidRPr="00D622BA">
        <w:rPr>
          <w:rFonts w:cs="B Nazanin"/>
          <w:rtl/>
          <w:lang w:bidi="fa-IR"/>
        </w:rPr>
        <w:t xml:space="preserve"> </w:t>
      </w:r>
      <w:r w:rsidRPr="00D622BA">
        <w:rPr>
          <w:rFonts w:cs="B Nazanin" w:hint="cs"/>
          <w:rtl/>
          <w:lang w:bidi="fa-IR"/>
        </w:rPr>
        <w:t>پیشین</w:t>
      </w:r>
      <w:r w:rsidRPr="00D622BA">
        <w:rPr>
          <w:rFonts w:cs="B Nazanin"/>
          <w:rtl/>
          <w:lang w:bidi="fa-IR"/>
        </w:rPr>
        <w:t>.</w:t>
      </w:r>
    </w:p>
    <w:p w14:paraId="36EE4FDD" w14:textId="77777777" w:rsidR="00E13E89" w:rsidRPr="00D622BA" w:rsidRDefault="00000000" w:rsidP="001F0CE8">
      <w:pPr>
        <w:pStyle w:val="Heading2"/>
        <w:bidi/>
        <w:spacing w:after="120"/>
        <w:jc w:val="both"/>
        <w:rPr>
          <w:rFonts w:cs="B Nazanin"/>
        </w:rPr>
      </w:pPr>
      <w:bookmarkStart w:id="16" w:name="_Toc233327844"/>
      <w:r w:rsidRPr="00D622BA">
        <w:rPr>
          <w:rFonts w:ascii="Calibri" w:hAnsi="Calibri" w:cs="B Nazanin"/>
          <w:color w:val="1F3A5F"/>
          <w:sz w:val="28"/>
          <w:rtl/>
          <w:lang w:bidi="fa-IR"/>
        </w:rPr>
        <w:lastRenderedPageBreak/>
        <w:t>۱.۸ ساختار پایان‌نامه</w:t>
      </w:r>
      <w:bookmarkEnd w:id="16"/>
    </w:p>
    <w:p w14:paraId="6F7A9C9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ساختار این پایان‌نامه چنین است: فصل ۲ مبانی نظری را به‌تفصیل و با مبانی ریاضی، تاریخی و علمی معرفی می‌کند. فصل ۳ مرور ادبیات و تحلیل شکاف را در سطح پژوهش تحصیلات تکمیلی ارائه می‌دهد. فصل ۴ نیازمندی‌ها را مستند می‌کند. فصل ۵ تحلیل سیستم و فصل ۶ طراحی آن را شرح می‌دهد. فصل ۷ پیاده‌سازی را در سطح کلان و فصل ۸ مرجع جزء‌به‌جزء مؤلفه‌ها را پوشش می‌دهد. فصل ۹ ارزیابی تجربی همراه با تفسیر و نقد نتایج است. فصل ۱۰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یکی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بزرگ‌ترین</w:t>
      </w:r>
      <w:r w:rsidRPr="00D622BA">
        <w:rPr>
          <w:rFonts w:cs="B Nazanin"/>
          <w:rtl/>
          <w:lang w:bidi="fa-IR"/>
        </w:rPr>
        <w:t xml:space="preserve"> </w:t>
      </w:r>
      <w:r w:rsidRPr="00D622BA">
        <w:rPr>
          <w:rFonts w:cs="B Nazanin" w:hint="cs"/>
          <w:rtl/>
          <w:lang w:bidi="fa-IR"/>
        </w:rPr>
        <w:t>بخش‌های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تکامل</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بازسازی</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۱۱</w:t>
      </w:r>
      <w:r w:rsidRPr="00D622BA">
        <w:rPr>
          <w:rFonts w:cs="B Nazanin"/>
          <w:rtl/>
          <w:lang w:bidi="fa-IR"/>
        </w:rPr>
        <w:t xml:space="preserve"> </w:t>
      </w:r>
      <w:r w:rsidRPr="00D622BA">
        <w:rPr>
          <w:rFonts w:cs="B Nazanin" w:hint="cs"/>
          <w:rtl/>
          <w:lang w:bidi="fa-IR"/>
        </w:rPr>
        <w:t>سفر</w:t>
      </w:r>
      <w:r w:rsidRPr="00D622BA">
        <w:rPr>
          <w:rFonts w:cs="B Nazanin"/>
          <w:rtl/>
          <w:lang w:bidi="fa-IR"/>
        </w:rPr>
        <w:t xml:space="preserve"> </w:t>
      </w:r>
      <w:r w:rsidRPr="00D622BA">
        <w:rPr>
          <w:rFonts w:cs="B Nazanin" w:hint="cs"/>
          <w:rtl/>
          <w:lang w:bidi="fa-IR"/>
        </w:rPr>
        <w:t>توسعه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w:t>
      </w:r>
      <w:r w:rsidRPr="00D622BA">
        <w:rPr>
          <w:rFonts w:cs="B Nazanin"/>
          <w:rtl/>
          <w:lang w:bidi="fa-IR"/>
        </w:rPr>
        <w:t>۲ مسائل و راه‌حل‌ها را شرح می‌دهند؛ فصل‌های ۱۳ تا ۱۸ به‌ترتیب تاریخچه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بهینه‌سازی،</w:t>
      </w:r>
      <w:r w:rsidRPr="00D622BA">
        <w:rPr>
          <w:rFonts w:cs="B Nazanin"/>
          <w:rtl/>
          <w:lang w:bidi="fa-IR"/>
        </w:rPr>
        <w:t xml:space="preserve"> </w:t>
      </w:r>
      <w:r w:rsidRPr="00D622BA">
        <w:rPr>
          <w:rFonts w:cs="B Nazanin" w:hint="cs"/>
          <w:rtl/>
          <w:lang w:bidi="fa-IR"/>
        </w:rPr>
        <w:t>تصمیمات</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محدودیت‌ها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تهدیدهای</w:t>
      </w:r>
      <w:r w:rsidRPr="00D622BA">
        <w:rPr>
          <w:rFonts w:cs="B Nazanin"/>
          <w:rtl/>
          <w:lang w:bidi="fa-IR"/>
        </w:rPr>
        <w:t xml:space="preserve"> </w:t>
      </w:r>
      <w:r w:rsidRPr="00D622BA">
        <w:rPr>
          <w:rFonts w:cs="B Nazanin" w:hint="cs"/>
          <w:rtl/>
          <w:lang w:bidi="fa-IR"/>
        </w:rPr>
        <w:t>اعتبار،</w:t>
      </w:r>
      <w:r w:rsidRPr="00D622BA">
        <w:rPr>
          <w:rFonts w:cs="B Nazanin"/>
          <w:rtl/>
          <w:lang w:bidi="fa-IR"/>
        </w:rPr>
        <w:t xml:space="preserve"> </w:t>
      </w:r>
      <w:r w:rsidRPr="00D622BA">
        <w:rPr>
          <w:rFonts w:cs="B Nazanin" w:hint="cs"/>
          <w:rtl/>
          <w:lang w:bidi="fa-IR"/>
        </w:rPr>
        <w:t>کارهای</w:t>
      </w:r>
      <w:r w:rsidRPr="00D622BA">
        <w:rPr>
          <w:rFonts w:cs="B Nazanin"/>
          <w:rtl/>
          <w:lang w:bidi="fa-IR"/>
        </w:rPr>
        <w:t xml:space="preserve"> </w:t>
      </w:r>
      <w:r w:rsidRPr="00D622BA">
        <w:rPr>
          <w:rFonts w:cs="B Nazanin" w:hint="cs"/>
          <w:rtl/>
          <w:lang w:bidi="fa-IR"/>
        </w:rPr>
        <w:t>آینده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نتیجه‌گیری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می‌گیرند</w:t>
      </w:r>
      <w:r w:rsidRPr="00D622BA">
        <w:rPr>
          <w:rFonts w:cs="B Nazanin"/>
          <w:rtl/>
          <w:lang w:bidi="fa-IR"/>
        </w:rPr>
        <w:t>.</w:t>
      </w:r>
    </w:p>
    <w:p w14:paraId="4DD61563" w14:textId="77777777" w:rsidR="00E13E89" w:rsidRPr="00D622BA" w:rsidRDefault="00000000" w:rsidP="001F0CE8">
      <w:pPr>
        <w:pStyle w:val="Heading1"/>
        <w:pageBreakBefore/>
        <w:bidi/>
        <w:spacing w:before="200" w:after="120"/>
        <w:jc w:val="both"/>
        <w:rPr>
          <w:rFonts w:cs="B Nazanin"/>
        </w:rPr>
      </w:pPr>
      <w:bookmarkStart w:id="17" w:name="_Toc233327845"/>
      <w:r w:rsidRPr="00D622BA">
        <w:rPr>
          <w:rFonts w:ascii="Calibri" w:hAnsi="Calibri" w:cs="B Nazanin"/>
          <w:color w:val="1F3A5F"/>
          <w:sz w:val="36"/>
          <w:rtl/>
          <w:lang w:bidi="fa-IR"/>
        </w:rPr>
        <w:lastRenderedPageBreak/>
        <w:t xml:space="preserve">فصل ۲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مبانی</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نظری</w:t>
      </w:r>
      <w:bookmarkEnd w:id="17"/>
    </w:p>
    <w:p w14:paraId="28FF4A3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فصل پیش از ورود به جزئیات سامانه، تمام مفاهیم نظری لازم را از پایه می‌آموزاند. برای هر مفهوم، تعریف دقیق، خاستگاه تاریخی، مبانی علمی و ریاضی، الگوریتم‌ها و معادلات، تحلیل پیچیدگی، مزایا و محدودیت‌ها، روندهای پژوهشی روز و در نهایت «ارتباط آن با این پروژه» ارائه می‌شود. هیچ مفهومی بدیهی فرض نشده است.</w:t>
      </w:r>
    </w:p>
    <w:p w14:paraId="64CECBE3" w14:textId="77777777" w:rsidR="00E13E89" w:rsidRPr="00D622BA" w:rsidRDefault="00000000" w:rsidP="001F0CE8">
      <w:pPr>
        <w:pStyle w:val="Heading2"/>
        <w:bidi/>
        <w:spacing w:after="120"/>
        <w:jc w:val="both"/>
        <w:rPr>
          <w:rFonts w:cs="B Nazanin"/>
        </w:rPr>
      </w:pPr>
      <w:bookmarkStart w:id="18" w:name="_Toc233327846"/>
      <w:r w:rsidRPr="00D622BA">
        <w:rPr>
          <w:rFonts w:ascii="Calibri" w:hAnsi="Calibri" w:cs="B Nazanin"/>
          <w:color w:val="1F3A5F"/>
          <w:sz w:val="28"/>
          <w:rtl/>
          <w:lang w:bidi="fa-IR"/>
        </w:rPr>
        <w:t>۲.۱ آزمون نرم‌افزار و تضمین کیفیت</w:t>
      </w:r>
      <w:bookmarkEnd w:id="18"/>
    </w:p>
    <w:p w14:paraId="6C70AE3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آزمون نرم‌افزار فرایند سیستماتیک اجرای یک برنامه با ورودی‌های کنترل‌شده به‌منظور یافتن اختلاف میان «رفتار مشاهده‌شده» و «رفتار مورد انتظار» است. این فعالیت بخشی از حوزه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گسترده‌تر</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کیفیت</w:t>
      </w:r>
      <w:r w:rsidRPr="00D622BA">
        <w:rPr>
          <w:rFonts w:cs="B Nazanin"/>
          <w:rtl/>
          <w:lang w:bidi="fa-IR"/>
        </w:rPr>
        <w:t xml:space="preserve"> </w:t>
      </w:r>
      <w:r w:rsidRPr="00D622BA">
        <w:rPr>
          <w:rFonts w:cs="B Nazanin" w:hint="cs"/>
          <w:rtl/>
          <w:lang w:bidi="fa-IR"/>
        </w:rPr>
        <w:t>نرم‌افزار»</w:t>
      </w:r>
      <w:r w:rsidRPr="00D622BA">
        <w:rPr>
          <w:rFonts w:cs="B Nazanin"/>
          <w:rtl/>
          <w:lang w:bidi="fa-IR"/>
        </w:rPr>
        <w:t xml:space="preserve"> (SQA)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فرایندها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اطمینان</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برآورده‌شدن</w:t>
      </w:r>
      <w:r w:rsidRPr="00D622BA">
        <w:rPr>
          <w:rFonts w:cs="B Nazanin"/>
          <w:rtl/>
          <w:lang w:bidi="fa-IR"/>
        </w:rPr>
        <w:t xml:space="preserve"> </w:t>
      </w:r>
      <w:r w:rsidRPr="00D622BA">
        <w:rPr>
          <w:rFonts w:cs="B Nazanin" w:hint="cs"/>
          <w:rtl/>
          <w:lang w:bidi="fa-IR"/>
        </w:rPr>
        <w:t>استانداردهای</w:t>
      </w:r>
      <w:r w:rsidRPr="00D622BA">
        <w:rPr>
          <w:rFonts w:cs="B Nazanin"/>
          <w:rtl/>
          <w:lang w:bidi="fa-IR"/>
        </w:rPr>
        <w:t xml:space="preserve"> </w:t>
      </w:r>
      <w:r w:rsidRPr="00D622BA">
        <w:rPr>
          <w:rFonts w:cs="B Nazanin" w:hint="cs"/>
          <w:rtl/>
          <w:lang w:bidi="fa-IR"/>
        </w:rPr>
        <w:t>کیفی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می‌گیرد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نظر</w:t>
      </w:r>
      <w:r w:rsidRPr="00D622BA">
        <w:rPr>
          <w:rFonts w:cs="B Nazanin"/>
          <w:rtl/>
          <w:lang w:bidi="fa-IR"/>
        </w:rPr>
        <w:t xml:space="preserve"> </w:t>
      </w:r>
      <w:r w:rsidRPr="00D622BA">
        <w:rPr>
          <w:rFonts w:cs="B Nazanin" w:hint="cs"/>
          <w:rtl/>
          <w:lang w:bidi="fa-IR"/>
        </w:rPr>
        <w:t>تاریخی،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نرم‌افزار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فعالیت</w:t>
      </w:r>
      <w:r w:rsidRPr="00D622BA">
        <w:rPr>
          <w:rFonts w:cs="B Nazanin"/>
          <w:rtl/>
          <w:lang w:bidi="fa-IR"/>
        </w:rPr>
        <w:t xml:space="preserve"> </w:t>
      </w:r>
      <w:r w:rsidRPr="00D622BA">
        <w:rPr>
          <w:rFonts w:cs="B Nazanin" w:hint="cs"/>
          <w:rtl/>
          <w:lang w:bidi="fa-IR"/>
        </w:rPr>
        <w:t>دستیِ</w:t>
      </w:r>
      <w:r w:rsidRPr="00D622BA">
        <w:rPr>
          <w:rFonts w:cs="B Nazanin"/>
          <w:rtl/>
          <w:lang w:bidi="fa-IR"/>
        </w:rPr>
        <w:t xml:space="preserve"> </w:t>
      </w:r>
      <w:r w:rsidRPr="00D622BA">
        <w:rPr>
          <w:rFonts w:cs="B Nazanin" w:hint="cs"/>
          <w:rtl/>
          <w:lang w:bidi="fa-IR"/>
        </w:rPr>
        <w:t>پسینی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دهه‌های</w:t>
      </w:r>
      <w:r w:rsidRPr="00D622BA">
        <w:rPr>
          <w:rFonts w:cs="B Nazanin"/>
          <w:rtl/>
          <w:lang w:bidi="fa-IR"/>
        </w:rPr>
        <w:t xml:space="preserve"> </w:t>
      </w:r>
      <w:r w:rsidRPr="00D622BA">
        <w:rPr>
          <w:rFonts w:cs="B Nazanin" w:hint="cs"/>
          <w:rtl/>
          <w:lang w:bidi="fa-IR"/>
        </w:rPr>
        <w:t>۱۹۶۰</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۱۹۷۰</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رشته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روش‌مند</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مبانی</w:t>
      </w:r>
      <w:r w:rsidRPr="00D622BA">
        <w:rPr>
          <w:rFonts w:cs="B Nazanin"/>
          <w:rtl/>
          <w:lang w:bidi="fa-IR"/>
        </w:rPr>
        <w:t xml:space="preserve"> </w:t>
      </w:r>
      <w:r w:rsidRPr="00D622BA">
        <w:rPr>
          <w:rFonts w:cs="B Nazanin" w:hint="cs"/>
          <w:rtl/>
          <w:lang w:bidi="fa-IR"/>
        </w:rPr>
        <w:t>نظری</w:t>
      </w:r>
      <w:r w:rsidRPr="00D622BA">
        <w:rPr>
          <w:rFonts w:cs="B Nazanin"/>
          <w:rtl/>
          <w:lang w:bidi="fa-IR"/>
        </w:rPr>
        <w:t xml:space="preserve"> </w:t>
      </w:r>
      <w:r w:rsidRPr="00D622BA">
        <w:rPr>
          <w:rFonts w:cs="B Nazanin" w:hint="cs"/>
          <w:rtl/>
          <w:lang w:bidi="fa-IR"/>
        </w:rPr>
        <w:t>مستقل</w:t>
      </w:r>
      <w:r w:rsidRPr="00D622BA">
        <w:rPr>
          <w:rFonts w:cs="B Nazanin"/>
          <w:rtl/>
          <w:lang w:bidi="fa-IR"/>
        </w:rPr>
        <w:t xml:space="preserve"> </w:t>
      </w:r>
      <w:r w:rsidRPr="00D622BA">
        <w:rPr>
          <w:rFonts w:cs="B Nazanin" w:hint="cs"/>
          <w:rtl/>
          <w:lang w:bidi="fa-IR"/>
        </w:rPr>
        <w:t>تکامل</w:t>
      </w:r>
      <w:r w:rsidRPr="00D622BA">
        <w:rPr>
          <w:rFonts w:cs="B Nazanin"/>
          <w:rtl/>
          <w:lang w:bidi="fa-IR"/>
        </w:rPr>
        <w:t xml:space="preserve"> </w:t>
      </w:r>
      <w:r w:rsidRPr="00D622BA">
        <w:rPr>
          <w:rFonts w:cs="B Nazanin" w:hint="cs"/>
          <w:rtl/>
          <w:lang w:bidi="fa-IR"/>
        </w:rPr>
        <w:t>یافت</w:t>
      </w:r>
      <w:r w:rsidRPr="00D622BA">
        <w:rPr>
          <w:rFonts w:cs="B Nazanin"/>
          <w:rtl/>
          <w:lang w:bidi="fa-IR"/>
        </w:rPr>
        <w:t xml:space="preserve">. </w:t>
      </w:r>
      <w:r w:rsidRPr="00D622BA">
        <w:rPr>
          <w:rFonts w:cs="B Nazanin" w:hint="cs"/>
          <w:rtl/>
          <w:lang w:bidi="fa-IR"/>
        </w:rPr>
        <w:t>گلنفورد</w:t>
      </w:r>
      <w:r w:rsidRPr="00D622BA">
        <w:rPr>
          <w:rFonts w:cs="B Nazanin"/>
          <w:rtl/>
          <w:lang w:bidi="fa-IR"/>
        </w:rPr>
        <w:t xml:space="preserve"> </w:t>
      </w:r>
      <w:r w:rsidRPr="00D622BA">
        <w:rPr>
          <w:rFonts w:cs="B Nazanin" w:hint="cs"/>
          <w:rtl/>
          <w:lang w:bidi="fa-IR"/>
        </w:rPr>
        <w:t>مایرز</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کلاسیک</w:t>
      </w:r>
      <w:r w:rsidRPr="00D622BA">
        <w:rPr>
          <w:rFonts w:cs="B Nazanin"/>
          <w:rtl/>
          <w:lang w:bidi="fa-IR"/>
        </w:rPr>
        <w:t xml:space="preserve"> </w:t>
      </w:r>
      <w:r w:rsidRPr="00D622BA">
        <w:rPr>
          <w:rFonts w:cs="B Nazanin" w:hint="cs"/>
          <w:rtl/>
          <w:lang w:bidi="fa-IR"/>
        </w:rPr>
        <w:t>خود</w:t>
      </w:r>
      <w:r w:rsidRPr="00D622BA">
        <w:rPr>
          <w:rFonts w:cs="B Nazanin"/>
          <w:rtl/>
          <w:lang w:bidi="fa-IR"/>
        </w:rPr>
        <w:t xml:space="preserve"> </w:t>
      </w:r>
      <w:r w:rsidRPr="00D622BA">
        <w:rPr>
          <w:rFonts w:cs="B Nazanin" w:hint="cs"/>
          <w:rtl/>
          <w:lang w:bidi="fa-IR"/>
        </w:rPr>
        <w:t>«هنر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نرم‌افزار»</w:t>
      </w:r>
      <w:r w:rsidRPr="00D622BA">
        <w:rPr>
          <w:rFonts w:cs="B Nazanin"/>
          <w:rtl/>
          <w:lang w:bidi="fa-IR"/>
        </w:rPr>
        <w:t xml:space="preserve"> (</w:t>
      </w:r>
      <w:r w:rsidRPr="00D622BA">
        <w:rPr>
          <w:rFonts w:cs="B Nazanin" w:hint="cs"/>
          <w:rtl/>
          <w:lang w:bidi="fa-IR"/>
        </w:rPr>
        <w:t>۱۹۷۹</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دیدگا</w:t>
      </w:r>
      <w:r w:rsidRPr="00D622BA">
        <w:rPr>
          <w:rFonts w:cs="B Nazanin"/>
          <w:rtl/>
          <w:lang w:bidi="fa-IR"/>
        </w:rPr>
        <w:t>ه بنیادین را تثبیت کرد که هدف آزمون «اثبات نبود خطا» نیست، بلکه «یافتن خطا» است؛ یک آزمون موفق آزمونی است که خطایی کشف کند.</w:t>
      </w:r>
    </w:p>
    <w:p w14:paraId="39D92DC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دایکسترا در نقدی مشهور یادآور شد که «آزمون می‌تواند حضور خطا را نشان دهد، نه غیاب آن را». این جمله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کوتاه،</w:t>
      </w:r>
      <w:r w:rsidRPr="00D622BA">
        <w:rPr>
          <w:rFonts w:cs="B Nazanin"/>
          <w:rtl/>
          <w:lang w:bidi="fa-IR"/>
        </w:rPr>
        <w:t xml:space="preserve"> </w:t>
      </w:r>
      <w:r w:rsidRPr="00D622BA">
        <w:rPr>
          <w:rFonts w:cs="B Nazanin" w:hint="cs"/>
          <w:rtl/>
          <w:lang w:bidi="fa-IR"/>
        </w:rPr>
        <w:t>مرز</w:t>
      </w:r>
      <w:r w:rsidRPr="00D622BA">
        <w:rPr>
          <w:rFonts w:cs="B Nazanin"/>
          <w:rtl/>
          <w:lang w:bidi="fa-IR"/>
        </w:rPr>
        <w:t xml:space="preserve"> </w:t>
      </w:r>
      <w:r w:rsidRPr="00D622BA">
        <w:rPr>
          <w:rFonts w:cs="B Nazanin" w:hint="cs"/>
          <w:rtl/>
          <w:lang w:bidi="fa-IR"/>
        </w:rPr>
        <w:t>معرفت‌شناختی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ترسیم</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فعالیت</w:t>
      </w:r>
      <w:r w:rsidRPr="00D622BA">
        <w:rPr>
          <w:rFonts w:cs="B Nazanin"/>
          <w:rtl/>
          <w:lang w:bidi="fa-IR"/>
        </w:rPr>
        <w:t xml:space="preserve"> </w:t>
      </w:r>
      <w:r w:rsidRPr="00D622BA">
        <w:rPr>
          <w:rFonts w:cs="B Nazanin" w:hint="cs"/>
          <w:rtl/>
          <w:lang w:bidi="fa-IR"/>
        </w:rPr>
        <w:t>نمونه‌گیری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فضای</w:t>
      </w:r>
      <w:r w:rsidRPr="00D622BA">
        <w:rPr>
          <w:rFonts w:cs="B Nazanin"/>
          <w:rtl/>
          <w:lang w:bidi="fa-IR"/>
        </w:rPr>
        <w:t xml:space="preserve"> </w:t>
      </w:r>
      <w:r w:rsidRPr="00D622BA">
        <w:rPr>
          <w:rFonts w:cs="B Nazanin" w:hint="cs"/>
          <w:rtl/>
          <w:lang w:bidi="fa-IR"/>
        </w:rPr>
        <w:t>بی‌نهایت‌بزرگِ</w:t>
      </w:r>
      <w:r w:rsidRPr="00D622BA">
        <w:rPr>
          <w:rFonts w:cs="B Nazanin"/>
          <w:rtl/>
          <w:lang w:bidi="fa-IR"/>
        </w:rPr>
        <w:t xml:space="preserve"> </w:t>
      </w:r>
      <w:r w:rsidRPr="00D622BA">
        <w:rPr>
          <w:rFonts w:cs="B Nazanin" w:hint="cs"/>
          <w:rtl/>
          <w:lang w:bidi="fa-IR"/>
        </w:rPr>
        <w:t>ورودی‌ها</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نمی‌تواند</w:t>
      </w:r>
      <w:r w:rsidRPr="00D622BA">
        <w:rPr>
          <w:rFonts w:cs="B Nazanin"/>
          <w:rtl/>
          <w:lang w:bidi="fa-IR"/>
        </w:rPr>
        <w:t xml:space="preserve"> </w:t>
      </w:r>
      <w:r w:rsidRPr="00D622BA">
        <w:rPr>
          <w:rFonts w:cs="B Nazanin" w:hint="cs"/>
          <w:rtl/>
          <w:lang w:bidi="fa-IR"/>
        </w:rPr>
        <w:t>درستی</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اثبات</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همین‌رو</w:t>
      </w:r>
      <w:r w:rsidRPr="00D622BA">
        <w:rPr>
          <w:rFonts w:cs="B Nazanin"/>
          <w:rtl/>
          <w:lang w:bidi="fa-IR"/>
        </w:rPr>
        <w:t xml:space="preserve"> </w:t>
      </w:r>
      <w:r w:rsidRPr="00D622BA">
        <w:rPr>
          <w:rFonts w:cs="B Nazanin" w:hint="cs"/>
          <w:rtl/>
          <w:lang w:bidi="fa-IR"/>
        </w:rPr>
        <w:t>پرسش</w:t>
      </w:r>
      <w:r w:rsidRPr="00D622BA">
        <w:rPr>
          <w:rFonts w:cs="B Nazanin"/>
          <w:rtl/>
          <w:lang w:bidi="fa-IR"/>
        </w:rPr>
        <w:t xml:space="preserve"> </w:t>
      </w:r>
      <w:r w:rsidRPr="00D622BA">
        <w:rPr>
          <w:rFonts w:cs="B Nazanin" w:hint="cs"/>
          <w:rtl/>
          <w:lang w:bidi="fa-IR"/>
        </w:rPr>
        <w:t>«چه‌قدر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کافی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مرکزی</w:t>
      </w:r>
      <w:r w:rsidRPr="00D622BA">
        <w:rPr>
          <w:rFonts w:cs="B Nazanin"/>
          <w:rtl/>
          <w:lang w:bidi="fa-IR"/>
        </w:rPr>
        <w:t xml:space="preserve"> </w:t>
      </w:r>
      <w:r w:rsidRPr="00D622BA">
        <w:rPr>
          <w:rFonts w:cs="B Nazanin" w:hint="cs"/>
          <w:rtl/>
          <w:lang w:bidi="fa-IR"/>
        </w:rPr>
        <w:t>تبدیل</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«معیارهای</w:t>
      </w:r>
      <w:r w:rsidRPr="00D622BA">
        <w:rPr>
          <w:rFonts w:cs="B Nazanin"/>
          <w:rtl/>
          <w:lang w:bidi="fa-IR"/>
        </w:rPr>
        <w:t xml:space="preserve"> </w:t>
      </w:r>
      <w:r w:rsidRPr="00D622BA">
        <w:rPr>
          <w:rFonts w:cs="B Nazanin" w:hint="cs"/>
          <w:rtl/>
          <w:lang w:bidi="fa-IR"/>
        </w:rPr>
        <w:t>کفایت</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پاسخ</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پدید</w:t>
      </w:r>
      <w:r w:rsidRPr="00D622BA">
        <w:rPr>
          <w:rFonts w:cs="B Nazanin"/>
          <w:rtl/>
          <w:lang w:bidi="fa-IR"/>
        </w:rPr>
        <w:t xml:space="preserve"> </w:t>
      </w:r>
      <w:r w:rsidRPr="00D622BA">
        <w:rPr>
          <w:rFonts w:cs="B Nazanin" w:hint="cs"/>
          <w:rtl/>
          <w:lang w:bidi="fa-IR"/>
        </w:rPr>
        <w:t>آمدند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موضوع</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پایان‌نامه</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یکی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قدرتمندترین</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معیارهاست</w:t>
      </w:r>
      <w:r w:rsidRPr="00D622BA">
        <w:rPr>
          <w:rFonts w:cs="B Nazanin"/>
          <w:rtl/>
          <w:lang w:bidi="fa-IR"/>
        </w:rPr>
        <w:t>.</w:t>
      </w:r>
    </w:p>
    <w:p w14:paraId="5BBE2068" w14:textId="77777777" w:rsidR="00E13E89" w:rsidRPr="00D622BA" w:rsidRDefault="00000000" w:rsidP="001F0CE8">
      <w:pPr>
        <w:pStyle w:val="Heading2"/>
        <w:bidi/>
        <w:spacing w:after="120"/>
        <w:jc w:val="both"/>
        <w:rPr>
          <w:rFonts w:cs="B Nazanin"/>
        </w:rPr>
      </w:pPr>
      <w:bookmarkStart w:id="19" w:name="_Toc233327847"/>
      <w:r w:rsidRPr="00D622BA">
        <w:rPr>
          <w:rFonts w:ascii="Calibri" w:hAnsi="Calibri" w:cs="B Nazanin"/>
          <w:color w:val="1F3A5F"/>
          <w:sz w:val="28"/>
          <w:rtl/>
          <w:lang w:bidi="fa-IR"/>
        </w:rPr>
        <w:t>۲.۲ راستی‌آزمایی و اعتبارسنجی</w:t>
      </w:r>
      <w:bookmarkEnd w:id="19"/>
    </w:p>
    <w:p w14:paraId="27EE0BF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دو مفهوم بنیادین که اغلب با هم اشتباه می‌شوند، «راستی‌آزمایی» (Verification)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(Validation) </w:t>
      </w:r>
      <w:r w:rsidRPr="00D622BA">
        <w:rPr>
          <w:rFonts w:cs="B Nazanin" w:hint="cs"/>
          <w:rtl/>
          <w:lang w:bidi="fa-IR"/>
        </w:rPr>
        <w:t>هستند</w:t>
      </w:r>
      <w:r w:rsidRPr="00D622BA">
        <w:rPr>
          <w:rFonts w:cs="B Nazanin"/>
          <w:rtl/>
          <w:lang w:bidi="fa-IR"/>
        </w:rPr>
        <w:t xml:space="preserve">. </w:t>
      </w:r>
      <w:r w:rsidRPr="00D622BA">
        <w:rPr>
          <w:rFonts w:cs="B Nazanin" w:hint="cs"/>
          <w:rtl/>
          <w:lang w:bidi="fa-IR"/>
        </w:rPr>
        <w:t>راستی‌آزمایی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پرسش</w:t>
      </w:r>
      <w:r w:rsidRPr="00D622BA">
        <w:rPr>
          <w:rFonts w:cs="B Nazanin"/>
          <w:rtl/>
          <w:lang w:bidi="fa-IR"/>
        </w:rPr>
        <w:t xml:space="preserve"> </w:t>
      </w:r>
      <w:r w:rsidRPr="00D622BA">
        <w:rPr>
          <w:rFonts w:cs="B Nazanin" w:hint="cs"/>
          <w:rtl/>
          <w:lang w:bidi="fa-IR"/>
        </w:rPr>
        <w:t>پاسخ</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«آیا</w:t>
      </w:r>
      <w:r w:rsidRPr="00D622BA">
        <w:rPr>
          <w:rFonts w:cs="B Nazanin"/>
          <w:rtl/>
          <w:lang w:bidi="fa-IR"/>
        </w:rPr>
        <w:t xml:space="preserve"> </w:t>
      </w:r>
      <w:r w:rsidRPr="00D622BA">
        <w:rPr>
          <w:rFonts w:cs="B Nazanin" w:hint="cs"/>
          <w:rtl/>
          <w:lang w:bidi="fa-IR"/>
        </w:rPr>
        <w:t>محصول</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درست</w:t>
      </w:r>
      <w:r w:rsidRPr="00D622BA">
        <w:rPr>
          <w:rFonts w:cs="B Nazanin"/>
          <w:rtl/>
          <w:lang w:bidi="fa-IR"/>
        </w:rPr>
        <w:t xml:space="preserve"> </w:t>
      </w:r>
      <w:r w:rsidRPr="00D622BA">
        <w:rPr>
          <w:rFonts w:cs="B Nazanin" w:hint="cs"/>
          <w:rtl/>
          <w:lang w:bidi="fa-IR"/>
        </w:rPr>
        <w:t>می‌سازیم؟»</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آیا</w:t>
      </w:r>
      <w:r w:rsidRPr="00D622BA">
        <w:rPr>
          <w:rFonts w:cs="B Nazanin"/>
          <w:rtl/>
          <w:lang w:bidi="fa-IR"/>
        </w:rPr>
        <w:t xml:space="preserve"> </w:t>
      </w:r>
      <w:r w:rsidRPr="00D622BA">
        <w:rPr>
          <w:rFonts w:cs="B Nazanin" w:hint="cs"/>
          <w:rtl/>
          <w:lang w:bidi="fa-IR"/>
        </w:rPr>
        <w:t>پیاده‌سازی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مشخصات</w:t>
      </w:r>
      <w:r w:rsidRPr="00D622BA">
        <w:rPr>
          <w:rFonts w:cs="B Nazanin"/>
          <w:rtl/>
          <w:lang w:bidi="fa-IR"/>
        </w:rPr>
        <w:t xml:space="preserve"> </w:t>
      </w:r>
      <w:r w:rsidRPr="00D622BA">
        <w:rPr>
          <w:rFonts w:cs="B Nazanin" w:hint="cs"/>
          <w:rtl/>
          <w:lang w:bidi="fa-IR"/>
        </w:rPr>
        <w:t>منطبق</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پرسش</w:t>
      </w:r>
      <w:r w:rsidRPr="00D622BA">
        <w:rPr>
          <w:rFonts w:cs="B Nazanin"/>
          <w:rtl/>
          <w:lang w:bidi="fa-IR"/>
        </w:rPr>
        <w:t xml:space="preserve"> </w:t>
      </w:r>
      <w:r w:rsidRPr="00D622BA">
        <w:rPr>
          <w:rFonts w:cs="B Nazanin" w:hint="cs"/>
          <w:rtl/>
          <w:lang w:bidi="fa-IR"/>
        </w:rPr>
        <w:t>«آیا</w:t>
      </w:r>
      <w:r w:rsidRPr="00D622BA">
        <w:rPr>
          <w:rFonts w:cs="B Nazanin"/>
          <w:rtl/>
          <w:lang w:bidi="fa-IR"/>
        </w:rPr>
        <w:t xml:space="preserve"> </w:t>
      </w:r>
      <w:r w:rsidRPr="00D622BA">
        <w:rPr>
          <w:rFonts w:cs="B Nazanin" w:hint="cs"/>
          <w:rtl/>
          <w:lang w:bidi="fa-IR"/>
        </w:rPr>
        <w:t>محصول</w:t>
      </w:r>
      <w:r w:rsidRPr="00D622BA">
        <w:rPr>
          <w:rFonts w:cs="B Nazanin"/>
          <w:rtl/>
          <w:lang w:bidi="fa-IR"/>
        </w:rPr>
        <w:t xml:space="preserve"> </w:t>
      </w:r>
      <w:r w:rsidRPr="00D622BA">
        <w:rPr>
          <w:rFonts w:cs="B Nazanin" w:hint="cs"/>
          <w:rtl/>
          <w:lang w:bidi="fa-IR"/>
        </w:rPr>
        <w:t>درست</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می‌سازیم؟»</w:t>
      </w:r>
      <w:r w:rsidRPr="00D622BA">
        <w:rPr>
          <w:rFonts w:cs="B Nazanin"/>
          <w:rtl/>
          <w:lang w:bidi="fa-IR"/>
        </w:rPr>
        <w:t xml:space="preserve"> </w:t>
      </w:r>
      <w:r w:rsidRPr="00D622BA">
        <w:rPr>
          <w:rFonts w:cs="B Nazanin" w:hint="cs"/>
          <w:rtl/>
          <w:lang w:bidi="fa-IR"/>
        </w:rPr>
        <w:t>می‌پردازد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آیا</w:t>
      </w:r>
      <w:r w:rsidRPr="00D622BA">
        <w:rPr>
          <w:rFonts w:cs="B Nazanin"/>
          <w:rtl/>
          <w:lang w:bidi="fa-IR"/>
        </w:rPr>
        <w:t xml:space="preserve"> </w:t>
      </w:r>
      <w:r w:rsidRPr="00D622BA">
        <w:rPr>
          <w:rFonts w:cs="B Nazanin" w:hint="cs"/>
          <w:rtl/>
          <w:lang w:bidi="fa-IR"/>
        </w:rPr>
        <w:t>مشخصات</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برآورده</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ابزاری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خدمت</w:t>
      </w:r>
      <w:r w:rsidRPr="00D622BA">
        <w:rPr>
          <w:rFonts w:cs="B Nazanin"/>
          <w:rtl/>
          <w:lang w:bidi="fa-IR"/>
        </w:rPr>
        <w:t xml:space="preserve"> </w:t>
      </w:r>
      <w:r w:rsidRPr="00D622BA">
        <w:rPr>
          <w:rFonts w:cs="B Nazanin" w:hint="cs"/>
          <w:rtl/>
          <w:lang w:bidi="fa-IR"/>
        </w:rPr>
        <w:t>راستی‌آزمایی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کیفیت</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می‌سنجد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قرار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انطباق</w:t>
      </w:r>
      <w:r w:rsidRPr="00D622BA">
        <w:rPr>
          <w:rFonts w:cs="B Nazanin"/>
          <w:rtl/>
          <w:lang w:bidi="fa-IR"/>
        </w:rPr>
        <w:t xml:space="preserve"> </w:t>
      </w:r>
      <w:r w:rsidRPr="00D622BA">
        <w:rPr>
          <w:rFonts w:cs="B Nazanin" w:hint="cs"/>
          <w:rtl/>
          <w:lang w:bidi="fa-IR"/>
        </w:rPr>
        <w:t>پیاده‌سازی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مورد</w:t>
      </w:r>
      <w:r w:rsidRPr="00D622BA">
        <w:rPr>
          <w:rFonts w:cs="B Nazanin"/>
          <w:rtl/>
          <w:lang w:bidi="fa-IR"/>
        </w:rPr>
        <w:t xml:space="preserve"> </w:t>
      </w:r>
      <w:r w:rsidRPr="00D622BA">
        <w:rPr>
          <w:rFonts w:cs="B Nazanin" w:hint="cs"/>
          <w:rtl/>
          <w:lang w:bidi="fa-IR"/>
        </w:rPr>
        <w:t>انتظار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خودِ</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طریق</w:t>
      </w:r>
      <w:r w:rsidRPr="00D622BA">
        <w:rPr>
          <w:rFonts w:cs="B Nazanin"/>
          <w:rtl/>
          <w:lang w:bidi="fa-IR"/>
        </w:rPr>
        <w:t xml:space="preserve"> </w:t>
      </w:r>
      <w:r w:rsidRPr="00D622BA">
        <w:rPr>
          <w:rFonts w:cs="B Nazanin" w:hint="cs"/>
          <w:rtl/>
          <w:lang w:bidi="fa-IR"/>
        </w:rPr>
        <w:t>ا</w:t>
      </w:r>
      <w:r w:rsidRPr="00D622BA">
        <w:rPr>
          <w:rFonts w:cs="B Nazanin"/>
          <w:rtl/>
          <w:lang w:bidi="fa-IR"/>
        </w:rPr>
        <w:t>بزار محک (verify.py) و آزمون‌های واحد راستی‌آزمایی می‌شود (فصل ۱۵).</w:t>
      </w:r>
    </w:p>
    <w:p w14:paraId="724D3EC5" w14:textId="77777777" w:rsidR="00E13E89" w:rsidRPr="00D622BA" w:rsidRDefault="00000000" w:rsidP="001F0CE8">
      <w:pPr>
        <w:pStyle w:val="Heading2"/>
        <w:bidi/>
        <w:spacing w:after="120"/>
        <w:jc w:val="both"/>
        <w:rPr>
          <w:rFonts w:cs="B Nazanin"/>
        </w:rPr>
      </w:pPr>
      <w:bookmarkStart w:id="20" w:name="_Toc233327848"/>
      <w:r w:rsidRPr="00D622BA">
        <w:rPr>
          <w:rFonts w:ascii="Calibri" w:hAnsi="Calibri" w:cs="B Nazanin"/>
          <w:color w:val="1F3A5F"/>
          <w:sz w:val="28"/>
          <w:rtl/>
          <w:lang w:bidi="fa-IR"/>
        </w:rPr>
        <w:t>۲.۳ تحلیل ایستا در برابر تحلیل پویا</w:t>
      </w:r>
      <w:bookmarkEnd w:id="20"/>
    </w:p>
    <w:p w14:paraId="186DEF1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روش‌های تحلیل برنامه به دو رده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بزرگ</w:t>
      </w:r>
      <w:r w:rsidRPr="00D622BA">
        <w:rPr>
          <w:rFonts w:cs="B Nazanin"/>
          <w:rtl/>
          <w:lang w:bidi="fa-IR"/>
        </w:rPr>
        <w:t xml:space="preserve"> </w:t>
      </w:r>
      <w:r w:rsidRPr="00D622BA">
        <w:rPr>
          <w:rFonts w:cs="B Nazanin" w:hint="cs"/>
          <w:rtl/>
          <w:lang w:bidi="fa-IR"/>
        </w:rPr>
        <w:t>تقسیم</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ایستا»</w:t>
      </w:r>
      <w:r w:rsidRPr="00D622BA">
        <w:rPr>
          <w:rFonts w:cs="B Nazanin"/>
          <w:rtl/>
          <w:lang w:bidi="fa-IR"/>
        </w:rPr>
        <w:t xml:space="preserve"> </w:t>
      </w:r>
      <w:r w:rsidRPr="00D622BA">
        <w:rPr>
          <w:rFonts w:cs="B Nazanin" w:hint="cs"/>
          <w:rtl/>
          <w:lang w:bidi="fa-IR"/>
        </w:rPr>
        <w:t>برنامه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متن</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ساختار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درخت</w:t>
      </w:r>
      <w:r w:rsidRPr="00D622BA">
        <w:rPr>
          <w:rFonts w:cs="B Nazanin"/>
          <w:rtl/>
          <w:lang w:bidi="fa-IR"/>
        </w:rPr>
        <w:t xml:space="preserve"> </w:t>
      </w:r>
      <w:r w:rsidRPr="00D622BA">
        <w:rPr>
          <w:rFonts w:cs="B Nazanin" w:hint="cs"/>
          <w:rtl/>
          <w:lang w:bidi="fa-IR"/>
        </w:rPr>
        <w:t>نحو</w:t>
      </w:r>
      <w:r w:rsidRPr="00D622BA">
        <w:rPr>
          <w:rFonts w:cs="B Nazanin"/>
          <w:rtl/>
          <w:lang w:bidi="fa-IR"/>
        </w:rPr>
        <w:t xml:space="preserve"> </w:t>
      </w:r>
      <w:r w:rsidRPr="00D622BA">
        <w:rPr>
          <w:rFonts w:cs="B Nazanin" w:hint="cs"/>
          <w:rtl/>
          <w:lang w:bidi="fa-IR"/>
        </w:rPr>
        <w:t>انتزاعی</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گراف</w:t>
      </w:r>
      <w:r w:rsidRPr="00D622BA">
        <w:rPr>
          <w:rFonts w:cs="B Nazanin"/>
          <w:rtl/>
          <w:lang w:bidi="fa-IR"/>
        </w:rPr>
        <w:t xml:space="preserve"> </w:t>
      </w:r>
      <w:r w:rsidRPr="00D622BA">
        <w:rPr>
          <w:rFonts w:cs="B Nazanin" w:hint="cs"/>
          <w:rtl/>
          <w:lang w:bidi="fa-IR"/>
        </w:rPr>
        <w:t>جریان</w:t>
      </w:r>
      <w:r w:rsidRPr="00D622BA">
        <w:rPr>
          <w:rFonts w:cs="B Nazanin"/>
          <w:rtl/>
          <w:lang w:bidi="fa-IR"/>
        </w:rPr>
        <w:t xml:space="preserve"> </w:t>
      </w:r>
      <w:r w:rsidRPr="00D622BA">
        <w:rPr>
          <w:rFonts w:cs="B Nazanin" w:hint="cs"/>
          <w:rtl/>
          <w:lang w:bidi="fa-IR"/>
        </w:rPr>
        <w:t>کنترل</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می‌تواند</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مسیرها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دهد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کلی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محدودیت‌های</w:t>
      </w:r>
      <w:r w:rsidRPr="00D622BA">
        <w:rPr>
          <w:rFonts w:cs="B Nazanin"/>
          <w:rtl/>
          <w:lang w:bidi="fa-IR"/>
        </w:rPr>
        <w:t xml:space="preserve"> </w:t>
      </w:r>
      <w:r w:rsidRPr="00D622BA">
        <w:rPr>
          <w:rFonts w:cs="B Nazanin" w:hint="cs"/>
          <w:rtl/>
          <w:lang w:bidi="fa-IR"/>
        </w:rPr>
        <w:t>تصمیم‌ناپذیری</w:t>
      </w:r>
      <w:r w:rsidRPr="00D622BA">
        <w:rPr>
          <w:rFonts w:cs="B Nazanin"/>
          <w:rtl/>
          <w:lang w:bidi="fa-IR"/>
        </w:rPr>
        <w:t xml:space="preserve"> </w:t>
      </w:r>
      <w:r w:rsidRPr="00D622BA">
        <w:rPr>
          <w:rFonts w:cs="B Nazanin" w:hint="cs"/>
          <w:rtl/>
          <w:lang w:bidi="fa-IR"/>
        </w:rPr>
        <w:t>روبه‌روست</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پویا»</w:t>
      </w:r>
      <w:r w:rsidRPr="00D622BA">
        <w:rPr>
          <w:rFonts w:cs="B Nazanin"/>
          <w:rtl/>
          <w:lang w:bidi="fa-IR"/>
        </w:rPr>
        <w:t xml:space="preserve"> </w:t>
      </w:r>
      <w:r w:rsidRPr="00D622BA">
        <w:rPr>
          <w:rFonts w:cs="B Nazanin" w:hint="cs"/>
          <w:rtl/>
          <w:lang w:bidi="fa-IR"/>
        </w:rPr>
        <w:t>برنامه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ورودی‌های</w:t>
      </w:r>
      <w:r w:rsidRPr="00D622BA">
        <w:rPr>
          <w:rFonts w:cs="B Nazanin"/>
          <w:rtl/>
          <w:lang w:bidi="fa-IR"/>
        </w:rPr>
        <w:t xml:space="preserve"> </w:t>
      </w:r>
      <w:r w:rsidRPr="00D622BA">
        <w:rPr>
          <w:rFonts w:cs="B Nazanin" w:hint="cs"/>
          <w:rtl/>
          <w:lang w:bidi="fa-IR"/>
        </w:rPr>
        <w:t>مشخص</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مشاهده</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دقیق</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محدود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مسیرهای</w:t>
      </w:r>
      <w:r w:rsidRPr="00D622BA">
        <w:rPr>
          <w:rFonts w:cs="B Nazanin"/>
          <w:rtl/>
          <w:lang w:bidi="fa-IR"/>
        </w:rPr>
        <w:t xml:space="preserve"> </w:t>
      </w:r>
      <w:r w:rsidRPr="00D622BA">
        <w:rPr>
          <w:rFonts w:cs="B Nazanin" w:hint="cs"/>
          <w:rtl/>
          <w:lang w:bidi="fa-IR"/>
        </w:rPr>
        <w:t>اجراشده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به‌کار</w:t>
      </w:r>
      <w:r w:rsidRPr="00D622BA">
        <w:rPr>
          <w:rFonts w:cs="B Nazanin"/>
          <w:rtl/>
          <w:lang w:bidi="fa-IR"/>
        </w:rPr>
        <w:t xml:space="preserve"> </w:t>
      </w:r>
      <w:r w:rsidRPr="00D622BA">
        <w:rPr>
          <w:rFonts w:cs="B Nazanin" w:hint="cs"/>
          <w:rtl/>
          <w:lang w:bidi="fa-IR"/>
        </w:rPr>
        <w:t>رفته‌اند</w:t>
      </w:r>
      <w:r w:rsidRPr="00D622BA">
        <w:rPr>
          <w:rFonts w:cs="B Nazanin"/>
          <w:rtl/>
          <w:lang w:bidi="fa-IR"/>
        </w:rPr>
        <w:t xml:space="preserve">: </w:t>
      </w:r>
      <w:r w:rsidRPr="00D622BA">
        <w:rPr>
          <w:rFonts w:cs="B Nazanin" w:hint="cs"/>
          <w:rtl/>
          <w:lang w:bidi="fa-IR"/>
        </w:rPr>
        <w:lastRenderedPageBreak/>
        <w:t>تولید</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«ایستا»</w:t>
      </w:r>
      <w:r w:rsidRPr="00D622BA">
        <w:rPr>
          <w:rFonts w:cs="B Nazanin"/>
          <w:rtl/>
          <w:lang w:bidi="fa-IR"/>
        </w:rPr>
        <w:t xml:space="preserve"> (مبتنی بر AST) هستند، در حالی‌که ساخت ماتریس کشتن «پویا» (مبتنی بر اجرای واقعی) است. این هم‌نشینی، نقاط قوت هر دو را گرد می‌آورد.</w:t>
      </w:r>
    </w:p>
    <w:p w14:paraId="4C7967C5" w14:textId="77777777" w:rsidR="00E13E89" w:rsidRPr="00D622BA" w:rsidRDefault="00000000" w:rsidP="001F0CE8">
      <w:pPr>
        <w:pStyle w:val="Heading2"/>
        <w:bidi/>
        <w:spacing w:after="120"/>
        <w:jc w:val="both"/>
        <w:rPr>
          <w:rFonts w:cs="B Nazanin"/>
        </w:rPr>
      </w:pPr>
      <w:bookmarkStart w:id="21" w:name="_Toc233327849"/>
      <w:r w:rsidRPr="00D622BA">
        <w:rPr>
          <w:rFonts w:ascii="Calibri" w:hAnsi="Calibri" w:cs="B Nazanin"/>
          <w:color w:val="1F3A5F"/>
          <w:sz w:val="28"/>
          <w:rtl/>
          <w:lang w:bidi="fa-IR"/>
        </w:rPr>
        <w:t>۲.۴ نظریه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تشخیص</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خطا</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مدل</w:t>
      </w:r>
      <w:r w:rsidRPr="00D622BA">
        <w:rPr>
          <w:rFonts w:ascii="Calibri" w:hAnsi="Calibri" w:cs="B Nazanin"/>
          <w:color w:val="1F3A5F"/>
          <w:sz w:val="28"/>
          <w:rtl/>
          <w:lang w:bidi="fa-IR"/>
        </w:rPr>
        <w:t xml:space="preserve"> RIP</w:t>
      </w:r>
      <w:bookmarkEnd w:id="21"/>
    </w:p>
    <w:p w14:paraId="688ECF6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برای آن‌که یک آزمون بتواند خطایی را تشخیص دهد، سه شرط زنجیره‌ای باید برقرار باشد که با مدل RIP شناخته می‌شوند: «دسترسی» (Reachability) یعنی آزمون باید محل خطا را اجرا کند؛ «آلودگی» (Infection) یعنی اجرای خطا باید حالت برنامه را نسبت به حالت درست تغییر دهد؛ و «انتشار» (Propagation) یعنی این حالت آلوده باید تا خروجی قابل‌مشاهده انتشار یابد. این مدل دقیقاً همان منطقی است که در آزمون جهش به‌کار می‌رود: یک جهش‌یافته تنها زمانی «کشته» می‌شود که آزمون محل جهش را اجرا کند، جهش حالت را تغییر دهد و این تغییر به خروجی برسد. درک مدل RIP </w:t>
      </w:r>
      <w:r w:rsidRPr="00D622BA">
        <w:rPr>
          <w:rFonts w:cs="B Nazanin" w:hint="cs"/>
          <w:rtl/>
          <w:lang w:bidi="fa-IR"/>
        </w:rPr>
        <w:t>توضیح</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چرا</w:t>
      </w:r>
      <w:r w:rsidRPr="00D622BA">
        <w:rPr>
          <w:rFonts w:cs="B Nazanin"/>
          <w:rtl/>
          <w:lang w:bidi="fa-IR"/>
        </w:rPr>
        <w:t xml:space="preserve"> </w:t>
      </w:r>
      <w:r w:rsidRPr="00D622BA">
        <w:rPr>
          <w:rFonts w:cs="B Nazanin" w:hint="cs"/>
          <w:rtl/>
          <w:lang w:bidi="fa-IR"/>
        </w:rPr>
        <w:t>برخی</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زنده</w:t>
      </w:r>
      <w:r w:rsidRPr="00D622BA">
        <w:rPr>
          <w:rFonts w:cs="B Nazanin"/>
          <w:rtl/>
          <w:lang w:bidi="fa-IR"/>
        </w:rPr>
        <w:t xml:space="preserve"> </w:t>
      </w:r>
      <w:r w:rsidRPr="00D622BA">
        <w:rPr>
          <w:rFonts w:cs="B Nazanin" w:hint="cs"/>
          <w:rtl/>
          <w:lang w:bidi="fa-IR"/>
        </w:rPr>
        <w:t>می‌مانند</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محل</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نشود،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منعکس</w:t>
      </w:r>
      <w:r w:rsidRPr="00D622BA">
        <w:rPr>
          <w:rFonts w:cs="B Nazanin"/>
          <w:rtl/>
          <w:lang w:bidi="fa-IR"/>
        </w:rPr>
        <w:t xml:space="preserve"> </w:t>
      </w:r>
      <w:r w:rsidRPr="00D622BA">
        <w:rPr>
          <w:rFonts w:cs="B Nazanin" w:hint="cs"/>
          <w:rtl/>
          <w:lang w:bidi="fa-IR"/>
        </w:rPr>
        <w:t>نگردد</w:t>
      </w:r>
      <w:r w:rsidRPr="00D622BA">
        <w:rPr>
          <w:rFonts w:cs="B Nazanin"/>
          <w:rtl/>
          <w:lang w:bidi="fa-IR"/>
        </w:rPr>
        <w:t xml:space="preserve">. </w:t>
      </w:r>
      <w:r w:rsidRPr="00D622BA">
        <w:rPr>
          <w:rFonts w:cs="B Nazanin" w:hint="cs"/>
          <w:rtl/>
          <w:lang w:bidi="fa-IR"/>
        </w:rPr>
        <w:t>همچنین</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مرز</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«تفاوت‌های</w:t>
      </w:r>
      <w:r w:rsidRPr="00D622BA">
        <w:rPr>
          <w:rFonts w:cs="B Nazanin"/>
          <w:rtl/>
          <w:lang w:bidi="fa-IR"/>
        </w:rPr>
        <w:t xml:space="preserve"> </w:t>
      </w:r>
      <w:r w:rsidRPr="00D622BA">
        <w:rPr>
          <w:rFonts w:cs="B Nazanin" w:hint="cs"/>
          <w:rtl/>
          <w:lang w:bidi="fa-IR"/>
        </w:rPr>
        <w:t>نحوی»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«تفاوت‌های</w:t>
      </w:r>
      <w:r w:rsidRPr="00D622BA">
        <w:rPr>
          <w:rFonts w:cs="B Nazanin"/>
          <w:rtl/>
          <w:lang w:bidi="fa-IR"/>
        </w:rPr>
        <w:t xml:space="preserve"> </w:t>
      </w:r>
      <w:r w:rsidRPr="00D622BA">
        <w:rPr>
          <w:rFonts w:cs="B Nazanin" w:hint="cs"/>
          <w:rtl/>
          <w:lang w:bidi="fa-IR"/>
        </w:rPr>
        <w:t>معنایی»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روشن</w:t>
      </w:r>
      <w:r w:rsidRPr="00D622BA">
        <w:rPr>
          <w:rFonts w:cs="B Nazanin"/>
          <w:rtl/>
          <w:lang w:bidi="fa-IR"/>
        </w:rPr>
        <w:t xml:space="preserve"> </w:t>
      </w:r>
      <w:r w:rsidRPr="00D622BA">
        <w:rPr>
          <w:rFonts w:cs="B Nazanin" w:hint="cs"/>
          <w:rtl/>
          <w:lang w:bidi="fa-IR"/>
        </w:rPr>
        <w:t>می‌سازد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شالوده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۲</w:t>
      </w:r>
      <w:r w:rsidRPr="00D622BA">
        <w:rPr>
          <w:rFonts w:cs="B Nazanin"/>
          <w:rtl/>
          <w:lang w:bidi="fa-IR"/>
        </w:rPr>
        <w:t>.</w:t>
      </w:r>
      <w:r w:rsidRPr="00D622BA">
        <w:rPr>
          <w:rFonts w:cs="B Nazanin" w:hint="cs"/>
          <w:rtl/>
          <w:lang w:bidi="fa-IR"/>
        </w:rPr>
        <w:t>۹</w:t>
      </w:r>
      <w:r w:rsidRPr="00D622BA">
        <w:rPr>
          <w:rFonts w:cs="B Nazanin"/>
          <w:rtl/>
          <w:lang w:bidi="fa-IR"/>
        </w:rPr>
        <w:t>).</w:t>
      </w:r>
    </w:p>
    <w:p w14:paraId="49B860CA" w14:textId="77777777" w:rsidR="00E13E89" w:rsidRPr="00D622BA" w:rsidRDefault="00000000" w:rsidP="001F0CE8">
      <w:pPr>
        <w:pStyle w:val="Heading2"/>
        <w:bidi/>
        <w:spacing w:after="120"/>
        <w:jc w:val="both"/>
        <w:rPr>
          <w:rFonts w:cs="B Nazanin"/>
        </w:rPr>
      </w:pPr>
      <w:bookmarkStart w:id="22" w:name="_Toc233327850"/>
      <w:r w:rsidRPr="00D622BA">
        <w:rPr>
          <w:rFonts w:ascii="Calibri" w:hAnsi="Calibri" w:cs="B Nazanin"/>
          <w:color w:val="1F3A5F"/>
          <w:sz w:val="28"/>
          <w:rtl/>
          <w:lang w:bidi="fa-IR"/>
        </w:rPr>
        <w:t>۲.۵ آزمون جهش: تعریف، تاریخچه و فرضیه‌های بنیادین</w:t>
      </w:r>
      <w:bookmarkEnd w:id="22"/>
    </w:p>
    <w:p w14:paraId="4165F73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آزمون جهش روشی برای سنجش کفایت 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نقص‌های</w:t>
      </w:r>
      <w:r w:rsidRPr="00D622BA">
        <w:rPr>
          <w:rFonts w:cs="B Nazanin"/>
          <w:rtl/>
          <w:lang w:bidi="fa-IR"/>
        </w:rPr>
        <w:t xml:space="preserve"> </w:t>
      </w:r>
      <w:r w:rsidRPr="00D622BA">
        <w:rPr>
          <w:rFonts w:cs="B Nazanin" w:hint="cs"/>
          <w:rtl/>
          <w:lang w:bidi="fa-IR"/>
        </w:rPr>
        <w:t>کوچک</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کنترل‌شده</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سیستماتیک</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برنامه</w:t>
      </w:r>
      <w:r w:rsidRPr="00D622BA">
        <w:rPr>
          <w:rFonts w:cs="B Nazanin"/>
          <w:rtl/>
          <w:lang w:bidi="fa-IR"/>
        </w:rPr>
        <w:t xml:space="preserve"> </w:t>
      </w:r>
      <w:r w:rsidRPr="00D622BA">
        <w:rPr>
          <w:rFonts w:cs="B Nazanin" w:hint="cs"/>
          <w:rtl/>
          <w:lang w:bidi="fa-IR"/>
        </w:rPr>
        <w:t>تزریق</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اندازه‌گیری</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خاستگاه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ایده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اواخر</w:t>
      </w:r>
      <w:r w:rsidRPr="00D622BA">
        <w:rPr>
          <w:rFonts w:cs="B Nazanin"/>
          <w:rtl/>
          <w:lang w:bidi="fa-IR"/>
        </w:rPr>
        <w:t xml:space="preserve"> </w:t>
      </w:r>
      <w:r w:rsidRPr="00D622BA">
        <w:rPr>
          <w:rFonts w:cs="B Nazanin" w:hint="cs"/>
          <w:rtl/>
          <w:lang w:bidi="fa-IR"/>
        </w:rPr>
        <w:t>دهه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۱۹۷۰</w:t>
      </w:r>
      <w:r w:rsidRPr="00D622BA">
        <w:rPr>
          <w:rFonts w:cs="B Nazanin"/>
          <w:rtl/>
          <w:lang w:bidi="fa-IR"/>
        </w:rPr>
        <w:t xml:space="preserve"> </w:t>
      </w:r>
      <w:r w:rsidRPr="00D622BA">
        <w:rPr>
          <w:rFonts w:cs="B Nazanin" w:hint="cs"/>
          <w:rtl/>
          <w:lang w:bidi="fa-IR"/>
        </w:rPr>
        <w:t>بازمی‌گردد؛</w:t>
      </w:r>
      <w:r w:rsidRPr="00D622BA">
        <w:rPr>
          <w:rFonts w:cs="B Nazanin"/>
          <w:rtl/>
          <w:lang w:bidi="fa-IR"/>
        </w:rPr>
        <w:t xml:space="preserve"> </w:t>
      </w:r>
      <w:r w:rsidRPr="00D622BA">
        <w:rPr>
          <w:rFonts w:cs="B Nazanin" w:hint="cs"/>
          <w:rtl/>
          <w:lang w:bidi="fa-IR"/>
        </w:rPr>
        <w:t>کارهای</w:t>
      </w:r>
      <w:r w:rsidRPr="00D622BA">
        <w:rPr>
          <w:rFonts w:cs="B Nazanin"/>
          <w:rtl/>
          <w:lang w:bidi="fa-IR"/>
        </w:rPr>
        <w:t xml:space="preserve"> </w:t>
      </w:r>
      <w:r w:rsidRPr="00D622BA">
        <w:rPr>
          <w:rFonts w:cs="B Nazanin" w:hint="cs"/>
          <w:rtl/>
          <w:lang w:bidi="fa-IR"/>
        </w:rPr>
        <w:t>بنیادینِ</w:t>
      </w:r>
      <w:r w:rsidRPr="00D622BA">
        <w:rPr>
          <w:rFonts w:cs="B Nazanin"/>
          <w:rtl/>
          <w:lang w:bidi="fa-IR"/>
        </w:rPr>
        <w:t xml:space="preserve"> </w:t>
      </w:r>
      <w:r w:rsidRPr="00D622BA">
        <w:rPr>
          <w:rFonts w:cs="B Nazanin" w:hint="cs"/>
          <w:rtl/>
          <w:lang w:bidi="fa-IR"/>
        </w:rPr>
        <w:t>دیمیلو،</w:t>
      </w:r>
      <w:r w:rsidRPr="00D622BA">
        <w:rPr>
          <w:rFonts w:cs="B Nazanin"/>
          <w:rtl/>
          <w:lang w:bidi="fa-IR"/>
        </w:rPr>
        <w:t xml:space="preserve"> </w:t>
      </w:r>
      <w:r w:rsidRPr="00D622BA">
        <w:rPr>
          <w:rFonts w:cs="B Nazanin" w:hint="cs"/>
          <w:rtl/>
          <w:lang w:bidi="fa-IR"/>
        </w:rPr>
        <w:t>لیپتون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سِی‌وارد</w:t>
      </w:r>
      <w:r w:rsidRPr="00D622BA">
        <w:rPr>
          <w:rFonts w:cs="B Nazanin"/>
          <w:rtl/>
          <w:lang w:bidi="fa-IR"/>
        </w:rPr>
        <w:t xml:space="preserve"> (</w:t>
      </w:r>
      <w:r w:rsidRPr="00D622BA">
        <w:rPr>
          <w:rFonts w:cs="B Nazanin" w:hint="cs"/>
          <w:rtl/>
          <w:lang w:bidi="fa-IR"/>
        </w:rPr>
        <w:t>۱۹۷۸</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همِلت</w:t>
      </w:r>
      <w:r w:rsidRPr="00D622BA">
        <w:rPr>
          <w:rFonts w:cs="B Nazanin"/>
          <w:rtl/>
          <w:lang w:bidi="fa-IR"/>
        </w:rPr>
        <w:t xml:space="preserve"> (</w:t>
      </w:r>
      <w:r w:rsidRPr="00D622BA">
        <w:rPr>
          <w:rFonts w:cs="B Nazanin" w:hint="cs"/>
          <w:rtl/>
          <w:lang w:bidi="fa-IR"/>
        </w:rPr>
        <w:t>۱۹۷۷</w:t>
      </w:r>
      <w:r w:rsidRPr="00D622BA">
        <w:rPr>
          <w:rFonts w:cs="B Nazanin"/>
          <w:rtl/>
          <w:lang w:bidi="fa-IR"/>
        </w:rPr>
        <w:t xml:space="preserve">) </w:t>
      </w:r>
      <w:r w:rsidRPr="00D622BA">
        <w:rPr>
          <w:rFonts w:cs="B Nazanin" w:hint="cs"/>
          <w:rtl/>
          <w:lang w:bidi="fa-IR"/>
        </w:rPr>
        <w:t>چارچوب</w:t>
      </w:r>
      <w:r w:rsidRPr="00D622BA">
        <w:rPr>
          <w:rFonts w:cs="B Nazanin"/>
          <w:rtl/>
          <w:lang w:bidi="fa-IR"/>
        </w:rPr>
        <w:t xml:space="preserve"> </w:t>
      </w:r>
      <w:r w:rsidRPr="00D622BA">
        <w:rPr>
          <w:rFonts w:cs="B Nazanin" w:hint="cs"/>
          <w:rtl/>
          <w:lang w:bidi="fa-IR"/>
        </w:rPr>
        <w:t>اولیه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پی</w:t>
      </w:r>
      <w:r w:rsidRPr="00D622BA">
        <w:rPr>
          <w:rFonts w:cs="B Nazanin"/>
          <w:rtl/>
          <w:lang w:bidi="fa-IR"/>
        </w:rPr>
        <w:t xml:space="preserve"> </w:t>
      </w:r>
      <w:r w:rsidRPr="00D622BA">
        <w:rPr>
          <w:rFonts w:cs="B Nazanin" w:hint="cs"/>
          <w:rtl/>
          <w:lang w:bidi="fa-IR"/>
        </w:rPr>
        <w:t>ریختند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طول</w:t>
      </w:r>
      <w:r w:rsidRPr="00D622BA">
        <w:rPr>
          <w:rFonts w:cs="B Nazanin"/>
          <w:rtl/>
          <w:lang w:bidi="fa-IR"/>
        </w:rPr>
        <w:t xml:space="preserve"> </w:t>
      </w:r>
      <w:r w:rsidRPr="00D622BA">
        <w:rPr>
          <w:rFonts w:cs="B Nazanin" w:hint="cs"/>
          <w:rtl/>
          <w:lang w:bidi="fa-IR"/>
        </w:rPr>
        <w:t>چهار</w:t>
      </w:r>
      <w:r w:rsidRPr="00D622BA">
        <w:rPr>
          <w:rFonts w:cs="B Nazanin"/>
          <w:rtl/>
          <w:lang w:bidi="fa-IR"/>
        </w:rPr>
        <w:t xml:space="preserve"> </w:t>
      </w:r>
      <w:r w:rsidRPr="00D622BA">
        <w:rPr>
          <w:rFonts w:cs="B Nazanin" w:hint="cs"/>
          <w:rtl/>
          <w:lang w:bidi="fa-IR"/>
        </w:rPr>
        <w:t>دهه،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ایده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نظری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معتبرترین</w:t>
      </w:r>
      <w:r w:rsidRPr="00D622BA">
        <w:rPr>
          <w:rFonts w:cs="B Nazanin"/>
          <w:rtl/>
          <w:lang w:bidi="fa-IR"/>
        </w:rPr>
        <w:t xml:space="preserve"> </w:t>
      </w:r>
      <w:r w:rsidRPr="00D622BA">
        <w:rPr>
          <w:rFonts w:cs="B Nazanin" w:hint="cs"/>
          <w:rtl/>
          <w:lang w:bidi="fa-IR"/>
        </w:rPr>
        <w:t>معیارهای</w:t>
      </w:r>
      <w:r w:rsidRPr="00D622BA">
        <w:rPr>
          <w:rFonts w:cs="B Nazanin"/>
          <w:rtl/>
          <w:lang w:bidi="fa-IR"/>
        </w:rPr>
        <w:t xml:space="preserve"> </w:t>
      </w:r>
      <w:r w:rsidRPr="00D622BA">
        <w:rPr>
          <w:rFonts w:cs="B Nazanin" w:hint="cs"/>
          <w:rtl/>
          <w:lang w:bidi="fa-IR"/>
        </w:rPr>
        <w:t>کفایت</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تبدیل</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جایی‌که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پژوهش‌های</w:t>
      </w:r>
      <w:r w:rsidRPr="00D622BA">
        <w:rPr>
          <w:rFonts w:cs="B Nazanin"/>
          <w:rtl/>
          <w:lang w:bidi="fa-IR"/>
        </w:rPr>
        <w:t xml:space="preserve"> </w:t>
      </w:r>
      <w:r w:rsidRPr="00D622BA">
        <w:rPr>
          <w:rFonts w:cs="B Nazanin" w:hint="cs"/>
          <w:rtl/>
          <w:lang w:bidi="fa-IR"/>
        </w:rPr>
        <w:t>امروزی</w:t>
      </w:r>
      <w:r w:rsidRPr="00D622BA">
        <w:rPr>
          <w:rFonts w:cs="B Nazanin"/>
          <w:rtl/>
          <w:lang w:bidi="fa-IR"/>
        </w:rPr>
        <w:t xml:space="preserve"> </w:t>
      </w:r>
      <w:r w:rsidRPr="00D622BA">
        <w:rPr>
          <w:rFonts w:cs="B Nazanin" w:hint="cs"/>
          <w:rtl/>
          <w:lang w:bidi="fa-IR"/>
        </w:rPr>
        <w:t>اغلب</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«معیار</w:t>
      </w:r>
      <w:r w:rsidRPr="00D622BA">
        <w:rPr>
          <w:rFonts w:cs="B Nazanin"/>
          <w:rtl/>
          <w:lang w:bidi="fa-IR"/>
        </w:rPr>
        <w:t xml:space="preserve"> </w:t>
      </w:r>
      <w:r w:rsidRPr="00D622BA">
        <w:rPr>
          <w:rFonts w:cs="B Nazanin" w:hint="cs"/>
          <w:rtl/>
          <w:lang w:bidi="fa-IR"/>
        </w:rPr>
        <w:t>طلایی»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ارزیابی</w:t>
      </w:r>
      <w:r w:rsidRPr="00D622BA">
        <w:rPr>
          <w:rFonts w:cs="B Nazanin"/>
          <w:rtl/>
          <w:lang w:bidi="fa-IR"/>
        </w:rPr>
        <w:t xml:space="preserve"> </w:t>
      </w:r>
      <w:r w:rsidRPr="00D622BA">
        <w:rPr>
          <w:rFonts w:cs="B Nazanin" w:hint="cs"/>
          <w:rtl/>
          <w:lang w:bidi="fa-IR"/>
        </w:rPr>
        <w:t>سایر</w:t>
      </w:r>
      <w:r w:rsidRPr="00D622BA">
        <w:rPr>
          <w:rFonts w:cs="B Nazanin"/>
          <w:rtl/>
          <w:lang w:bidi="fa-IR"/>
        </w:rPr>
        <w:t xml:space="preserve"> </w:t>
      </w:r>
      <w:r w:rsidRPr="00D622BA">
        <w:rPr>
          <w:rFonts w:cs="B Nazanin" w:hint="cs"/>
          <w:rtl/>
          <w:lang w:bidi="fa-IR"/>
        </w:rPr>
        <w:t>معیارها</w:t>
      </w:r>
      <w:r w:rsidRPr="00D622BA">
        <w:rPr>
          <w:rFonts w:cs="B Nazanin"/>
          <w:rtl/>
          <w:lang w:bidi="fa-IR"/>
        </w:rPr>
        <w:t xml:space="preserve"> </w:t>
      </w:r>
      <w:r w:rsidRPr="00D622BA">
        <w:rPr>
          <w:rFonts w:cs="B Nazanin" w:hint="cs"/>
          <w:rtl/>
          <w:lang w:bidi="fa-IR"/>
        </w:rPr>
        <w:t>به‌کار</w:t>
      </w:r>
      <w:r w:rsidRPr="00D622BA">
        <w:rPr>
          <w:rFonts w:cs="B Nazanin"/>
          <w:rtl/>
          <w:lang w:bidi="fa-IR"/>
        </w:rPr>
        <w:t xml:space="preserve"> </w:t>
      </w:r>
      <w:r w:rsidRPr="00D622BA">
        <w:rPr>
          <w:rFonts w:cs="B Nazanin" w:hint="cs"/>
          <w:rtl/>
          <w:lang w:bidi="fa-IR"/>
        </w:rPr>
        <w:t>می‌</w:t>
      </w:r>
      <w:r w:rsidRPr="00D622BA">
        <w:rPr>
          <w:rFonts w:cs="B Nazanin"/>
          <w:rtl/>
          <w:lang w:bidi="fa-IR"/>
        </w:rPr>
        <w:t>رود.</w:t>
      </w:r>
    </w:p>
    <w:p w14:paraId="7FC96D37"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قدرت آزمون جهش بر دو فرضیه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بنیادین</w:t>
      </w:r>
      <w:r w:rsidRPr="00D622BA">
        <w:rPr>
          <w:rFonts w:cs="B Nazanin"/>
          <w:rtl/>
          <w:lang w:bidi="fa-IR"/>
        </w:rPr>
        <w:t xml:space="preserve"> </w:t>
      </w:r>
      <w:r w:rsidRPr="00D622BA">
        <w:rPr>
          <w:rFonts w:cs="B Nazanin" w:hint="cs"/>
          <w:rtl/>
          <w:lang w:bidi="fa-IR"/>
        </w:rPr>
        <w:t>استوار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نخست،</w:t>
      </w:r>
      <w:r w:rsidRPr="00D622BA">
        <w:rPr>
          <w:rFonts w:cs="B Nazanin"/>
          <w:rtl/>
          <w:lang w:bidi="fa-IR"/>
        </w:rPr>
        <w:t xml:space="preserve"> </w:t>
      </w:r>
      <w:r w:rsidRPr="00D622BA">
        <w:rPr>
          <w:rFonts w:cs="B Nazanin" w:hint="cs"/>
          <w:rtl/>
          <w:lang w:bidi="fa-IR"/>
        </w:rPr>
        <w:t>«فرضیه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برنامه‌نویس</w:t>
      </w:r>
      <w:r w:rsidRPr="00D622BA">
        <w:rPr>
          <w:rFonts w:cs="B Nazanin"/>
          <w:rtl/>
          <w:lang w:bidi="fa-IR"/>
        </w:rPr>
        <w:t xml:space="preserve"> </w:t>
      </w:r>
      <w:r w:rsidRPr="00D622BA">
        <w:rPr>
          <w:rFonts w:cs="B Nazanin" w:hint="cs"/>
          <w:rtl/>
          <w:lang w:bidi="fa-IR"/>
        </w:rPr>
        <w:t>خبره»</w:t>
      </w:r>
      <w:r w:rsidRPr="00D622BA">
        <w:rPr>
          <w:rFonts w:cs="B Nazanin"/>
          <w:rtl/>
          <w:lang w:bidi="fa-IR"/>
        </w:rPr>
        <w:t xml:space="preserve"> (Competent Programmer Hypothesis) </w:t>
      </w:r>
      <w:r w:rsidRPr="00D622BA">
        <w:rPr>
          <w:rFonts w:cs="B Nazanin" w:hint="cs"/>
          <w:rtl/>
          <w:lang w:bidi="fa-IR"/>
        </w:rPr>
        <w:t>می‌گوید</w:t>
      </w:r>
      <w:r w:rsidRPr="00D622BA">
        <w:rPr>
          <w:rFonts w:cs="B Nazanin"/>
          <w:rtl/>
          <w:lang w:bidi="fa-IR"/>
        </w:rPr>
        <w:t xml:space="preserve"> </w:t>
      </w:r>
      <w:r w:rsidRPr="00D622BA">
        <w:rPr>
          <w:rFonts w:cs="B Nazanin" w:hint="cs"/>
          <w:rtl/>
          <w:lang w:bidi="fa-IR"/>
        </w:rPr>
        <w:t>برنامه‌نویسان</w:t>
      </w:r>
      <w:r w:rsidRPr="00D622BA">
        <w:rPr>
          <w:rFonts w:cs="B Nazanin"/>
          <w:rtl/>
          <w:lang w:bidi="fa-IR"/>
        </w:rPr>
        <w:t xml:space="preserve"> </w:t>
      </w:r>
      <w:r w:rsidRPr="00D622BA">
        <w:rPr>
          <w:rFonts w:cs="B Nazanin" w:hint="cs"/>
          <w:rtl/>
          <w:lang w:bidi="fa-IR"/>
        </w:rPr>
        <w:t>معمولاً</w:t>
      </w:r>
      <w:r w:rsidRPr="00D622BA">
        <w:rPr>
          <w:rFonts w:cs="B Nazanin"/>
          <w:rtl/>
          <w:lang w:bidi="fa-IR"/>
        </w:rPr>
        <w:t xml:space="preserve"> </w:t>
      </w:r>
      <w:r w:rsidRPr="00D622BA">
        <w:rPr>
          <w:rFonts w:cs="B Nazanin" w:hint="cs"/>
          <w:rtl/>
          <w:lang w:bidi="fa-IR"/>
        </w:rPr>
        <w:t>برنامه‌هایی</w:t>
      </w:r>
      <w:r w:rsidRPr="00D622BA">
        <w:rPr>
          <w:rFonts w:cs="B Nazanin"/>
          <w:rtl/>
          <w:lang w:bidi="fa-IR"/>
        </w:rPr>
        <w:t xml:space="preserve"> </w:t>
      </w:r>
      <w:r w:rsidRPr="00D622BA">
        <w:rPr>
          <w:rFonts w:cs="B Nazanin" w:hint="cs"/>
          <w:rtl/>
          <w:lang w:bidi="fa-IR"/>
        </w:rPr>
        <w:t>نزدیک</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درست</w:t>
      </w:r>
      <w:r w:rsidRPr="00D622BA">
        <w:rPr>
          <w:rFonts w:cs="B Nazanin"/>
          <w:rtl/>
          <w:lang w:bidi="fa-IR"/>
        </w:rPr>
        <w:t xml:space="preserve"> </w:t>
      </w:r>
      <w:r w:rsidRPr="00D622BA">
        <w:rPr>
          <w:rFonts w:cs="B Nazanin" w:hint="cs"/>
          <w:rtl/>
          <w:lang w:bidi="fa-IR"/>
        </w:rPr>
        <w:t>می‌نویسند؛</w:t>
      </w:r>
      <w:r w:rsidRPr="00D622BA">
        <w:rPr>
          <w:rFonts w:cs="B Nazanin"/>
          <w:rtl/>
          <w:lang w:bidi="fa-IR"/>
        </w:rPr>
        <w:t xml:space="preserve"> </w:t>
      </w:r>
      <w:r w:rsidRPr="00D622BA">
        <w:rPr>
          <w:rFonts w:cs="B Nazanin" w:hint="cs"/>
          <w:rtl/>
          <w:lang w:bidi="fa-IR"/>
        </w:rPr>
        <w:t>بنابراین</w:t>
      </w:r>
      <w:r w:rsidRPr="00D622BA">
        <w:rPr>
          <w:rFonts w:cs="B Nazanin"/>
          <w:rtl/>
          <w:lang w:bidi="fa-IR"/>
        </w:rPr>
        <w:t xml:space="preserve"> </w:t>
      </w:r>
      <w:r w:rsidRPr="00D622BA">
        <w:rPr>
          <w:rFonts w:cs="B Nazanin" w:hint="cs"/>
          <w:rtl/>
          <w:lang w:bidi="fa-IR"/>
        </w:rPr>
        <w:t>خطاهای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غالباً</w:t>
      </w:r>
      <w:r w:rsidRPr="00D622BA">
        <w:rPr>
          <w:rFonts w:cs="B Nazanin"/>
          <w:rtl/>
          <w:lang w:bidi="fa-IR"/>
        </w:rPr>
        <w:t xml:space="preserve"> </w:t>
      </w:r>
      <w:r w:rsidRPr="00D622BA">
        <w:rPr>
          <w:rFonts w:cs="B Nazanin" w:hint="cs"/>
          <w:rtl/>
          <w:lang w:bidi="fa-IR"/>
        </w:rPr>
        <w:t>کوچک‌اند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تغییرات</w:t>
      </w:r>
      <w:r w:rsidRPr="00D622BA">
        <w:rPr>
          <w:rFonts w:cs="B Nazanin"/>
          <w:rtl/>
          <w:lang w:bidi="fa-IR"/>
        </w:rPr>
        <w:t xml:space="preserve"> </w:t>
      </w:r>
      <w:r w:rsidRPr="00D622BA">
        <w:rPr>
          <w:rFonts w:cs="B Nazanin" w:hint="cs"/>
          <w:rtl/>
          <w:lang w:bidi="fa-IR"/>
        </w:rPr>
        <w:t>نحوی</w:t>
      </w:r>
      <w:r w:rsidRPr="00D622BA">
        <w:rPr>
          <w:rFonts w:cs="B Nazanin"/>
          <w:rtl/>
          <w:lang w:bidi="fa-IR"/>
        </w:rPr>
        <w:t xml:space="preserve"> </w:t>
      </w:r>
      <w:r w:rsidRPr="00D622BA">
        <w:rPr>
          <w:rFonts w:cs="B Nazanin" w:hint="cs"/>
          <w:rtl/>
          <w:lang w:bidi="fa-IR"/>
        </w:rPr>
        <w:t>اندک</w:t>
      </w:r>
      <w:r w:rsidRPr="00D622BA">
        <w:rPr>
          <w:rFonts w:cs="B Nazanin"/>
          <w:rtl/>
          <w:lang w:bidi="fa-IR"/>
        </w:rPr>
        <w:t xml:space="preserve"> </w:t>
      </w:r>
      <w:r w:rsidRPr="00D622BA">
        <w:rPr>
          <w:rFonts w:cs="B Nazanin" w:hint="cs"/>
          <w:rtl/>
          <w:lang w:bidi="fa-IR"/>
        </w:rPr>
        <w:t>قابل‌مدل‌سازی‌اند</w:t>
      </w:r>
      <w:r w:rsidRPr="00D622BA">
        <w:rPr>
          <w:rFonts w:cs="B Nazanin"/>
          <w:rtl/>
          <w:lang w:bidi="fa-IR"/>
        </w:rPr>
        <w:t xml:space="preserve">. </w:t>
      </w:r>
      <w:r w:rsidRPr="00D622BA">
        <w:rPr>
          <w:rFonts w:cs="B Nazanin" w:hint="cs"/>
          <w:rtl/>
          <w:lang w:bidi="fa-IR"/>
        </w:rPr>
        <w:t>دوم،</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هم‌نشینی»</w:t>
      </w:r>
      <w:r w:rsidRPr="00D622BA">
        <w:rPr>
          <w:rFonts w:cs="B Nazanin"/>
          <w:rtl/>
          <w:lang w:bidi="fa-IR"/>
        </w:rPr>
        <w:t xml:space="preserve"> (Coupling Effect)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بعدها</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تجربی</w:t>
      </w:r>
      <w:r w:rsidRPr="00D622BA">
        <w:rPr>
          <w:rFonts w:cs="B Nazanin"/>
          <w:rtl/>
          <w:lang w:bidi="fa-IR"/>
        </w:rPr>
        <w:t xml:space="preserve"> </w:t>
      </w:r>
      <w:r w:rsidRPr="00D622BA">
        <w:rPr>
          <w:rFonts w:cs="B Nazanin" w:hint="cs"/>
          <w:rtl/>
          <w:lang w:bidi="fa-IR"/>
        </w:rPr>
        <w:t>توسط</w:t>
      </w:r>
      <w:r w:rsidRPr="00D622BA">
        <w:rPr>
          <w:rFonts w:cs="B Nazanin"/>
          <w:rtl/>
          <w:lang w:bidi="fa-IR"/>
        </w:rPr>
        <w:t xml:space="preserve"> </w:t>
      </w:r>
      <w:r w:rsidRPr="00D622BA">
        <w:rPr>
          <w:rFonts w:cs="B Nazanin" w:hint="cs"/>
          <w:rtl/>
          <w:lang w:bidi="fa-IR"/>
        </w:rPr>
        <w:t>آفوت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دیگران</w:t>
      </w:r>
      <w:r w:rsidRPr="00D622BA">
        <w:rPr>
          <w:rFonts w:cs="B Nazanin"/>
          <w:rtl/>
          <w:lang w:bidi="fa-IR"/>
        </w:rPr>
        <w:t xml:space="preserve"> </w:t>
      </w:r>
      <w:r w:rsidRPr="00D622BA">
        <w:rPr>
          <w:rFonts w:cs="B Nazanin" w:hint="cs"/>
          <w:rtl/>
          <w:lang w:bidi="fa-IR"/>
        </w:rPr>
        <w:t>تقویت</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بیان</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خطاهای</w:t>
      </w:r>
      <w:r w:rsidRPr="00D622BA">
        <w:rPr>
          <w:rFonts w:cs="B Nazanin"/>
          <w:rtl/>
          <w:lang w:bidi="fa-IR"/>
        </w:rPr>
        <w:t xml:space="preserve"> </w:t>
      </w:r>
      <w:r w:rsidRPr="00D622BA">
        <w:rPr>
          <w:rFonts w:cs="B Nazanin" w:hint="cs"/>
          <w:rtl/>
          <w:lang w:bidi="fa-IR"/>
        </w:rPr>
        <w:t>ساده</w:t>
      </w:r>
      <w:r w:rsidRPr="00D622BA">
        <w:rPr>
          <w:rFonts w:cs="B Nazanin"/>
          <w:rtl/>
          <w:lang w:bidi="fa-IR"/>
        </w:rPr>
        <w:t xml:space="preserve"> (</w:t>
      </w:r>
      <w:r w:rsidRPr="00D622BA">
        <w:rPr>
          <w:rFonts w:cs="B Nazanin" w:hint="cs"/>
          <w:rtl/>
          <w:lang w:bidi="fa-IR"/>
        </w:rPr>
        <w:t>جهش‌های</w:t>
      </w:r>
      <w:r w:rsidRPr="00D622BA">
        <w:rPr>
          <w:rFonts w:cs="B Nazanin"/>
          <w:rtl/>
          <w:lang w:bidi="fa-IR"/>
        </w:rPr>
        <w:t xml:space="preserve"> </w:t>
      </w:r>
      <w:r w:rsidRPr="00D622BA">
        <w:rPr>
          <w:rFonts w:cs="B Nazanin" w:hint="cs"/>
          <w:rtl/>
          <w:lang w:bidi="fa-IR"/>
        </w:rPr>
        <w:t>مرتبه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اول</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دهد،</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احتمال</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خطاهای</w:t>
      </w:r>
      <w:r w:rsidRPr="00D622BA">
        <w:rPr>
          <w:rFonts w:cs="B Nazanin"/>
          <w:rtl/>
          <w:lang w:bidi="fa-IR"/>
        </w:rPr>
        <w:t xml:space="preserve"> </w:t>
      </w:r>
      <w:r w:rsidRPr="00D622BA">
        <w:rPr>
          <w:rFonts w:cs="B Nazanin" w:hint="cs"/>
          <w:rtl/>
          <w:lang w:bidi="fa-IR"/>
        </w:rPr>
        <w:t>پیچیده‌تر</w:t>
      </w:r>
      <w:r w:rsidRPr="00D622BA">
        <w:rPr>
          <w:rFonts w:cs="B Nazanin"/>
          <w:rtl/>
          <w:lang w:bidi="fa-IR"/>
        </w:rPr>
        <w:t xml:space="preserve"> (</w:t>
      </w:r>
      <w:r w:rsidRPr="00D622BA">
        <w:rPr>
          <w:rFonts w:cs="B Nazanin" w:hint="cs"/>
          <w:rtl/>
          <w:lang w:bidi="fa-IR"/>
        </w:rPr>
        <w:t>ترکیب</w:t>
      </w:r>
      <w:r w:rsidRPr="00D622BA">
        <w:rPr>
          <w:rFonts w:cs="B Nazanin"/>
          <w:rtl/>
          <w:lang w:bidi="fa-IR"/>
        </w:rPr>
        <w:t xml:space="preserve"> </w:t>
      </w:r>
      <w:r w:rsidRPr="00D622BA">
        <w:rPr>
          <w:rFonts w:cs="B Nazanin" w:hint="cs"/>
          <w:rtl/>
          <w:lang w:bidi="fa-IR"/>
        </w:rPr>
        <w:t>چند</w:t>
      </w:r>
      <w:r w:rsidRPr="00D622BA">
        <w:rPr>
          <w:rFonts w:cs="B Nazanin"/>
          <w:rtl/>
          <w:lang w:bidi="fa-IR"/>
        </w:rPr>
        <w:t xml:space="preserve"> </w:t>
      </w:r>
      <w:r w:rsidRPr="00D622BA">
        <w:rPr>
          <w:rFonts w:cs="B Nazanin" w:hint="cs"/>
          <w:rtl/>
          <w:lang w:bidi="fa-IR"/>
        </w:rPr>
        <w:t>خطا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فرضیه با هم توجیه می‌کنند که چرا تمرکز بر جهش‌های کوچک و مرتبه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اول،</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عمل</w:t>
      </w:r>
      <w:r w:rsidRPr="00D622BA">
        <w:rPr>
          <w:rFonts w:cs="B Nazanin"/>
          <w:rtl/>
          <w:lang w:bidi="fa-IR"/>
        </w:rPr>
        <w:t xml:space="preserve"> </w:t>
      </w:r>
      <w:r w:rsidRPr="00D622BA">
        <w:rPr>
          <w:rFonts w:cs="B Nazanin" w:hint="cs"/>
          <w:rtl/>
          <w:lang w:bidi="fa-IR"/>
        </w:rPr>
        <w:t>نماینده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خوبی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فضای</w:t>
      </w:r>
      <w:r w:rsidRPr="00D622BA">
        <w:rPr>
          <w:rFonts w:cs="B Nazanin"/>
          <w:rtl/>
          <w:lang w:bidi="fa-IR"/>
        </w:rPr>
        <w:t xml:space="preserve"> </w:t>
      </w:r>
      <w:r w:rsidRPr="00D622BA">
        <w:rPr>
          <w:rFonts w:cs="B Nazanin" w:hint="cs"/>
          <w:rtl/>
          <w:lang w:bidi="fa-IR"/>
        </w:rPr>
        <w:t>گسترده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خطاهاست</w:t>
      </w:r>
      <w:r w:rsidRPr="00D622BA">
        <w:rPr>
          <w:rFonts w:cs="B Nazanin"/>
          <w:rtl/>
          <w:lang w:bidi="fa-IR"/>
        </w:rPr>
        <w:t>.</w:t>
      </w:r>
    </w:p>
    <w:p w14:paraId="6D6FC353" w14:textId="77777777" w:rsidR="00E13E89" w:rsidRPr="00D622BA" w:rsidRDefault="00000000" w:rsidP="001F0CE8">
      <w:pPr>
        <w:pStyle w:val="Heading2"/>
        <w:bidi/>
        <w:spacing w:after="120"/>
        <w:jc w:val="both"/>
        <w:rPr>
          <w:rFonts w:cs="B Nazanin"/>
        </w:rPr>
      </w:pPr>
      <w:bookmarkStart w:id="23" w:name="_Toc233327851"/>
      <w:r w:rsidRPr="00D622BA">
        <w:rPr>
          <w:rFonts w:ascii="Calibri" w:hAnsi="Calibri" w:cs="B Nazanin"/>
          <w:color w:val="1F3A5F"/>
          <w:sz w:val="28"/>
          <w:rtl/>
          <w:lang w:bidi="fa-IR"/>
        </w:rPr>
        <w:t>۲.۶ امتیاز جهش: فرمول، تفسیر و سنجه‌های این پروژه</w:t>
      </w:r>
      <w:bookmarkEnd w:id="23"/>
    </w:p>
    <w:p w14:paraId="73A53A2A"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امتیاز جهش، سنجه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کمّیِ</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ساده‌ترین</w:t>
      </w:r>
      <w:r w:rsidRPr="00D622BA">
        <w:rPr>
          <w:rFonts w:cs="B Nazanin"/>
          <w:rtl/>
          <w:lang w:bidi="fa-IR"/>
        </w:rPr>
        <w:t xml:space="preserve"> </w:t>
      </w:r>
      <w:r w:rsidRPr="00D622BA">
        <w:rPr>
          <w:rFonts w:cs="B Nazanin" w:hint="cs"/>
          <w:rtl/>
          <w:lang w:bidi="fa-IR"/>
        </w:rPr>
        <w:t>صورت،</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خام</w:t>
      </w:r>
      <w:r w:rsidRPr="00D622BA">
        <w:rPr>
          <w:rFonts w:cs="B Nazanin"/>
          <w:rtl/>
          <w:lang w:bidi="fa-IR"/>
        </w:rPr>
        <w:t xml:space="preserve"> </w:t>
      </w:r>
      <w:r w:rsidRPr="00D622BA">
        <w:rPr>
          <w:rFonts w:cs="B Nazanin" w:hint="cs"/>
          <w:rtl/>
          <w:lang w:bidi="fa-IR"/>
        </w:rPr>
        <w:t>برابر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نسبت</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کشته‌شده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w:t>
      </w:r>
    </w:p>
    <w:p w14:paraId="24B55692" w14:textId="77777777" w:rsidR="00E13E89" w:rsidRPr="00D622BA" w:rsidRDefault="00000000" w:rsidP="001F0CE8">
      <w:pPr>
        <w:spacing w:before="80" w:after="80"/>
        <w:jc w:val="both"/>
        <w:rPr>
          <w:rFonts w:cs="B Nazanin"/>
        </w:rPr>
      </w:pPr>
      <w:r w:rsidRPr="00D622BA">
        <w:rPr>
          <w:rFonts w:cs="B Nazanin"/>
          <w:lang w:bidi="fa-IR"/>
        </w:rPr>
        <w:t>raw_score = (killed / total) × 100</w:t>
      </w:r>
      <w:r w:rsidRPr="00D622BA">
        <w:rPr>
          <w:rFonts w:cs="B Nazanin"/>
          <w:color w:val="808080"/>
          <w:sz w:val="18"/>
          <w:lang w:bidi="fa-IR"/>
        </w:rPr>
        <w:t xml:space="preserve">    (۲-۱)</w:t>
      </w:r>
    </w:p>
    <w:p w14:paraId="5BC6D58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lastRenderedPageBreak/>
        <w:t>اما این فرمول یک نقص دارد: جهش‌یافته‌های هم‌ارز ذاتاً قابل‌کشتن نیستند و حضورشان امتیاز را به‌نادرستی پایین می‌آورد. برای رفع این مشکل، «امتیاز تعدیل‌شده» تعریف می‌شود که جهش‌یافته‌های مشکوک (آن‌هایی که هیچ آزمونی نمی‌تواند بکشد و نامزدِ هم‌ارزی‌اند) را از مخرج حذف می‌کند:</w:t>
      </w:r>
    </w:p>
    <w:p w14:paraId="75F9DE73" w14:textId="77777777" w:rsidR="00E13E89" w:rsidRPr="00D622BA" w:rsidRDefault="00000000" w:rsidP="001F0CE8">
      <w:pPr>
        <w:spacing w:before="80" w:after="80"/>
        <w:jc w:val="both"/>
        <w:rPr>
          <w:rFonts w:cs="B Nazanin"/>
        </w:rPr>
      </w:pPr>
      <w:r w:rsidRPr="00D622BA">
        <w:rPr>
          <w:rFonts w:cs="B Nazanin"/>
          <w:lang w:bidi="fa-IR"/>
        </w:rPr>
        <w:t>adjusted_score = (killed / (total − suspected)) × 100</w:t>
      </w:r>
      <w:r w:rsidRPr="00D622BA">
        <w:rPr>
          <w:rFonts w:cs="B Nazanin"/>
          <w:color w:val="808080"/>
          <w:sz w:val="18"/>
          <w:lang w:bidi="fa-IR"/>
        </w:rPr>
        <w:t xml:space="preserve">    (۲-۲)</w:t>
      </w:r>
    </w:p>
    <w:p w14:paraId="0DD7D62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در این پروژه، هر دو سنجه مستقیماً در تابع _calc_scores </w:t>
      </w:r>
      <w:r w:rsidRPr="00D622BA">
        <w:rPr>
          <w:rFonts w:cs="B Nazanin" w:hint="cs"/>
          <w:rtl/>
          <w:lang w:bidi="fa-IR"/>
        </w:rPr>
        <w:t>ماژول</w:t>
      </w:r>
      <w:r w:rsidRPr="00D622BA">
        <w:rPr>
          <w:rFonts w:cs="B Nazanin"/>
          <w:rtl/>
          <w:lang w:bidi="fa-IR"/>
        </w:rPr>
        <w:t xml:space="preserve"> ilp_solver </w:t>
      </w:r>
      <w:r w:rsidRPr="00D622BA">
        <w:rPr>
          <w:rFonts w:cs="B Nazanin" w:hint="cs"/>
          <w:rtl/>
          <w:lang w:bidi="fa-IR"/>
        </w:rPr>
        <w:t>پیاده</w:t>
      </w:r>
      <w:r w:rsidRPr="00D622BA">
        <w:rPr>
          <w:rFonts w:cs="B Nazanin"/>
          <w:rtl/>
          <w:lang w:bidi="fa-IR"/>
        </w:rPr>
        <w:t xml:space="preserve"> </w:t>
      </w:r>
      <w:r w:rsidRPr="00D622BA">
        <w:rPr>
          <w:rFonts w:cs="B Nazanin" w:hint="cs"/>
          <w:rtl/>
          <w:lang w:bidi="fa-IR"/>
        </w:rPr>
        <w:t>شده‌اند؛</w:t>
      </w:r>
      <w:r w:rsidRPr="00D622BA">
        <w:rPr>
          <w:rFonts w:cs="B Nazanin"/>
          <w:rtl/>
          <w:lang w:bidi="fa-IR"/>
        </w:rPr>
        <w:t xml:space="preserve"> </w:t>
      </w:r>
      <w:r w:rsidRPr="00D622BA">
        <w:rPr>
          <w:rFonts w:cs="B Nazanin" w:hint="cs"/>
          <w:rtl/>
          <w:lang w:bidi="fa-IR"/>
        </w:rPr>
        <w:t>متغیر</w:t>
      </w:r>
      <w:r w:rsidRPr="00D622BA">
        <w:rPr>
          <w:rFonts w:cs="B Nazanin"/>
          <w:rtl/>
          <w:lang w:bidi="fa-IR"/>
        </w:rPr>
        <w:t xml:space="preserve"> effective </w:t>
      </w:r>
      <w:r w:rsidRPr="00D622BA">
        <w:rPr>
          <w:rFonts w:cs="B Nazanin" w:hint="cs"/>
          <w:rtl/>
          <w:lang w:bidi="fa-IR"/>
        </w:rPr>
        <w:t>همان</w:t>
      </w:r>
      <w:r w:rsidRPr="00D622BA">
        <w:rPr>
          <w:rFonts w:cs="B Nazanin"/>
          <w:rtl/>
          <w:lang w:bidi="fa-IR"/>
        </w:rPr>
        <w:t xml:space="preserve"> (total </w:t>
      </w:r>
      <w:r w:rsidRPr="00D622BA">
        <w:rPr>
          <w:rFonts w:ascii="Cambria Math" w:hAnsi="Cambria Math" w:cs="Cambria Math" w:hint="cs"/>
          <w:rtl/>
          <w:lang w:bidi="fa-IR"/>
        </w:rPr>
        <w:t>−</w:t>
      </w:r>
      <w:r w:rsidRPr="00D622BA">
        <w:rPr>
          <w:rFonts w:cs="B Nazanin"/>
          <w:rtl/>
          <w:lang w:bidi="fa-IR"/>
        </w:rPr>
        <w:t xml:space="preserve"> suspected)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«منجمد»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اعتمادپذیرند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لایه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نمی‌دهد</w:t>
      </w:r>
      <w:r w:rsidRPr="00D622BA">
        <w:rPr>
          <w:rFonts w:cs="B Nazanin"/>
          <w:rtl/>
          <w:lang w:bidi="fa-IR"/>
        </w:rPr>
        <w:t xml:space="preserve">. </w:t>
      </w:r>
      <w:r w:rsidRPr="00D622BA">
        <w:rPr>
          <w:rFonts w:cs="B Nazanin" w:hint="cs"/>
          <w:rtl/>
          <w:lang w:bidi="fa-IR"/>
        </w:rPr>
        <w:t>علاوه</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سنجه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سومِ</w:t>
      </w:r>
      <w:r w:rsidRPr="00D622BA">
        <w:rPr>
          <w:rFonts w:cs="B Nazanin"/>
          <w:rtl/>
          <w:lang w:bidi="fa-IR"/>
        </w:rPr>
        <w:t xml:space="preserve"> </w:t>
      </w:r>
      <w:r w:rsidRPr="00D622BA">
        <w:rPr>
          <w:rFonts w:cs="B Nazanin" w:hint="cs"/>
          <w:rtl/>
          <w:lang w:bidi="fa-IR"/>
        </w:rPr>
        <w:t>صرفاً</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محاسبه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به‌جای</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هم‌ارزهای</w:t>
      </w:r>
      <w:r w:rsidRPr="00D622BA">
        <w:rPr>
          <w:rFonts w:cs="B Nazanin"/>
          <w:rtl/>
          <w:lang w:bidi="fa-IR"/>
        </w:rPr>
        <w:t xml:space="preserve"> </w:t>
      </w:r>
      <w:r w:rsidRPr="00D622BA">
        <w:rPr>
          <w:rFonts w:cs="B Nazanin" w:hint="cs"/>
          <w:rtl/>
          <w:lang w:bidi="fa-IR"/>
        </w:rPr>
        <w:t>«اثبات‌شده»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مخرج</w:t>
      </w:r>
      <w:r w:rsidRPr="00D622BA">
        <w:rPr>
          <w:rFonts w:cs="B Nazanin"/>
          <w:rtl/>
          <w:lang w:bidi="fa-IR"/>
        </w:rPr>
        <w:t xml:space="preserve"> </w:t>
      </w:r>
      <w:r w:rsidRPr="00D622BA">
        <w:rPr>
          <w:rFonts w:cs="B Nazanin" w:hint="cs"/>
          <w:rtl/>
          <w:lang w:bidi="fa-IR"/>
        </w:rPr>
        <w:t>کم</w:t>
      </w:r>
      <w:r w:rsidRPr="00D622BA">
        <w:rPr>
          <w:rFonts w:cs="B Nazanin"/>
          <w:rtl/>
          <w:lang w:bidi="fa-IR"/>
        </w:rPr>
        <w:t xml:space="preserve"> </w:t>
      </w:r>
      <w:r w:rsidRPr="00D622BA">
        <w:rPr>
          <w:rFonts w:cs="B Nazanin" w:hint="cs"/>
          <w:rtl/>
          <w:lang w:bidi="fa-IR"/>
        </w:rPr>
        <w:t>می‌شود</w:t>
      </w:r>
      <w:r w:rsidRPr="00D622BA">
        <w:rPr>
          <w:rFonts w:cs="B Nazanin"/>
          <w:rtl/>
          <w:lang w:bidi="fa-IR"/>
        </w:rPr>
        <w:t>:</w:t>
      </w:r>
    </w:p>
    <w:p w14:paraId="2C3F005E" w14:textId="77777777" w:rsidR="00E13E89" w:rsidRPr="00D622BA" w:rsidRDefault="00000000" w:rsidP="001F0CE8">
      <w:pPr>
        <w:spacing w:before="80" w:after="80"/>
        <w:jc w:val="both"/>
        <w:rPr>
          <w:rFonts w:cs="B Nazanin"/>
        </w:rPr>
      </w:pPr>
      <w:r w:rsidRPr="00D622BA">
        <w:rPr>
          <w:rFonts w:cs="B Nazanin"/>
          <w:lang w:bidi="fa-IR"/>
        </w:rPr>
        <w:t>equivalence_adjusted = (killed / (total − equivalents)) × 100</w:t>
      </w:r>
      <w:r w:rsidRPr="00D622BA">
        <w:rPr>
          <w:rFonts w:cs="B Nazanin"/>
          <w:color w:val="808080"/>
          <w:sz w:val="18"/>
          <w:lang w:bidi="fa-IR"/>
        </w:rPr>
        <w:t xml:space="preserve">    (۲-۳)</w:t>
      </w:r>
    </w:p>
    <w:p w14:paraId="07FDCF1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تفسیر این سنجه‌ها چنین است: امتیاز خام بدبینانه‌ترین تخمین است؛ امتیاز تعدیل‌شده با فرض هم‌ارز بودن 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مشکوک‌ها،</w:t>
      </w:r>
      <w:r w:rsidRPr="00D622BA">
        <w:rPr>
          <w:rFonts w:cs="B Nazanin"/>
          <w:rtl/>
          <w:lang w:bidi="fa-IR"/>
        </w:rPr>
        <w:t xml:space="preserve"> </w:t>
      </w:r>
      <w:r w:rsidRPr="00D622BA">
        <w:rPr>
          <w:rFonts w:cs="B Nazanin" w:hint="cs"/>
          <w:rtl/>
          <w:lang w:bidi="fa-IR"/>
        </w:rPr>
        <w:t>خوش‌بینانه‌ترین</w:t>
      </w:r>
      <w:r w:rsidRPr="00D622BA">
        <w:rPr>
          <w:rFonts w:cs="B Nazanin"/>
          <w:rtl/>
          <w:lang w:bidi="fa-IR"/>
        </w:rPr>
        <w:t xml:space="preserve"> </w:t>
      </w:r>
      <w:r w:rsidRPr="00D622BA">
        <w:rPr>
          <w:rFonts w:cs="B Nazanin" w:hint="cs"/>
          <w:rtl/>
          <w:lang w:bidi="fa-IR"/>
        </w:rPr>
        <w:t>تخمین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سنجه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اثبات‌شده</w:t>
      </w:r>
      <w:r w:rsidRPr="00D622BA">
        <w:rPr>
          <w:rFonts w:cs="B Nazanin"/>
          <w:rtl/>
          <w:lang w:bidi="fa-IR"/>
        </w:rPr>
        <w:t xml:space="preserve"> </w:t>
      </w:r>
      <w:r w:rsidRPr="00D622BA">
        <w:rPr>
          <w:rFonts w:cs="B Nazanin" w:hint="cs"/>
          <w:rtl/>
          <w:lang w:bidi="fa-IR"/>
        </w:rPr>
        <w:t>جایی</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قرار</w:t>
      </w:r>
      <w:r w:rsidRPr="00D622BA">
        <w:rPr>
          <w:rFonts w:cs="B Nazanin"/>
          <w:rtl/>
          <w:lang w:bidi="fa-IR"/>
        </w:rPr>
        <w:t xml:space="preserve"> </w:t>
      </w:r>
      <w:r w:rsidRPr="00D622BA">
        <w:rPr>
          <w:rFonts w:cs="B Nazanin" w:hint="cs"/>
          <w:rtl/>
          <w:lang w:bidi="fa-IR"/>
        </w:rPr>
        <w:t>می‌گیرد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هم‌ارزهایی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حذف</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سلامتشان</w:t>
      </w:r>
      <w:r w:rsidRPr="00D622BA">
        <w:rPr>
          <w:rFonts w:cs="B Nazanin"/>
          <w:rtl/>
          <w:lang w:bidi="fa-IR"/>
        </w:rPr>
        <w:t xml:space="preserve"> </w:t>
      </w:r>
      <w:r w:rsidRPr="00D622BA">
        <w:rPr>
          <w:rFonts w:cs="B Nazanin" w:hint="cs"/>
          <w:rtl/>
          <w:lang w:bidi="fa-IR"/>
        </w:rPr>
        <w:t>به‌طور</w:t>
      </w:r>
      <w:r w:rsidRPr="00D622BA">
        <w:rPr>
          <w:rFonts w:cs="B Nazanin"/>
          <w:rtl/>
          <w:lang w:bidi="fa-IR"/>
        </w:rPr>
        <w:t xml:space="preserve"> </w:t>
      </w:r>
      <w:r w:rsidRPr="00D622BA">
        <w:rPr>
          <w:rFonts w:cs="B Nazanin" w:hint="cs"/>
          <w:rtl/>
          <w:lang w:bidi="fa-IR"/>
        </w:rPr>
        <w:t>قطعی</w:t>
      </w:r>
      <w:r w:rsidRPr="00D622BA">
        <w:rPr>
          <w:rFonts w:cs="B Nazanin"/>
          <w:rtl/>
          <w:lang w:bidi="fa-IR"/>
        </w:rPr>
        <w:t xml:space="preserve"> </w:t>
      </w:r>
      <w:r w:rsidRPr="00D622BA">
        <w:rPr>
          <w:rFonts w:cs="B Nazanin" w:hint="cs"/>
          <w:rtl/>
          <w:lang w:bidi="fa-IR"/>
        </w:rPr>
        <w:t>اثبات</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۹</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۴۵</w:t>
      </w:r>
      <w:r w:rsidRPr="00D622BA">
        <w:rPr>
          <w:rFonts w:cs="B Nazanin"/>
          <w:rtl/>
          <w:lang w:bidi="fa-IR"/>
        </w:rPr>
        <w:t xml:space="preserve"> </w:t>
      </w:r>
      <w:r w:rsidRPr="00D622BA">
        <w:rPr>
          <w:rFonts w:cs="B Nazanin" w:hint="cs"/>
          <w:rtl/>
          <w:lang w:bidi="fa-IR"/>
        </w:rPr>
        <w:t>کشته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۴۸</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۳</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خام</w:t>
      </w:r>
      <w:r w:rsidRPr="00D622BA">
        <w:rPr>
          <w:rFonts w:cs="B Nazanin"/>
          <w:rtl/>
          <w:lang w:bidi="fa-IR"/>
        </w:rPr>
        <w:t xml:space="preserve"> </w:t>
      </w:r>
      <w:r w:rsidRPr="00D622BA">
        <w:rPr>
          <w:rFonts w:cs="B Nazanin" w:hint="cs"/>
          <w:rtl/>
          <w:lang w:bidi="fa-IR"/>
        </w:rPr>
        <w:t>۹۳</w:t>
      </w:r>
      <w:r w:rsidRPr="00D622BA">
        <w:rPr>
          <w:rFonts w:ascii="Times New Roman" w:hAnsi="Times New Roman" w:cs="Times New Roman" w:hint="cs"/>
          <w:rtl/>
          <w:lang w:bidi="fa-IR"/>
        </w:rPr>
        <w:t>٫</w:t>
      </w:r>
      <w:r w:rsidRPr="00D622BA">
        <w:rPr>
          <w:rFonts w:cs="B Nazanin" w:hint="cs"/>
          <w:rtl/>
          <w:lang w:bidi="fa-IR"/>
        </w:rPr>
        <w:t>۸</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تعدیل‌شده</w:t>
      </w:r>
      <w:r w:rsidRPr="00D622BA">
        <w:rPr>
          <w:rFonts w:cs="B Nazanin"/>
          <w:rtl/>
          <w:lang w:bidi="fa-IR"/>
        </w:rPr>
        <w:t xml:space="preserve"> </w:t>
      </w:r>
      <w:r w:rsidRPr="00D622BA">
        <w:rPr>
          <w:rFonts w:cs="B Nazanin" w:hint="cs"/>
          <w:rtl/>
          <w:lang w:bidi="fa-IR"/>
        </w:rPr>
        <w:t>۱۰۰</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به‌دست</w:t>
      </w:r>
      <w:r w:rsidRPr="00D622BA">
        <w:rPr>
          <w:rFonts w:cs="B Nazanin"/>
          <w:rtl/>
          <w:lang w:bidi="fa-IR"/>
        </w:rPr>
        <w:t xml:space="preserve"> </w:t>
      </w:r>
      <w:r w:rsidRPr="00D622BA">
        <w:rPr>
          <w:rFonts w:cs="B Nazanin" w:hint="cs"/>
          <w:rtl/>
          <w:lang w:bidi="fa-IR"/>
        </w:rPr>
        <w:t>آمد</w:t>
      </w:r>
      <w:r w:rsidRPr="00D622BA">
        <w:rPr>
          <w:rFonts w:cs="B Nazanin"/>
          <w:rtl/>
          <w:lang w:bidi="fa-IR"/>
        </w:rPr>
        <w:t>.</w:t>
      </w:r>
    </w:p>
    <w:p w14:paraId="2EFEA75B" w14:textId="77777777" w:rsidR="00E13E89" w:rsidRPr="00D622BA" w:rsidRDefault="00000000" w:rsidP="001F0CE8">
      <w:pPr>
        <w:pStyle w:val="Heading2"/>
        <w:bidi/>
        <w:spacing w:after="120"/>
        <w:jc w:val="both"/>
        <w:rPr>
          <w:rFonts w:cs="B Nazanin"/>
        </w:rPr>
      </w:pPr>
      <w:bookmarkStart w:id="24" w:name="_Toc233327852"/>
      <w:r w:rsidRPr="00D622BA">
        <w:rPr>
          <w:rFonts w:ascii="Calibri" w:hAnsi="Calibri" w:cs="B Nazanin"/>
          <w:color w:val="1F3A5F"/>
          <w:sz w:val="28"/>
          <w:rtl/>
          <w:lang w:bidi="fa-IR"/>
        </w:rPr>
        <w:t>۲.۷ گونه‌های آزمون جهش: قوی، ضعیف و میان‌حالت</w:t>
      </w:r>
      <w:bookmarkEnd w:id="24"/>
    </w:p>
    <w:p w14:paraId="7A672D8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بسته به نقطه‌ای که «تشخیص» در آن سنجیده می‌شود، چند گونه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تعریف</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قوی»</w:t>
      </w:r>
      <w:r w:rsidRPr="00D622BA">
        <w:rPr>
          <w:rFonts w:cs="B Nazanin"/>
          <w:rtl/>
          <w:lang w:bidi="fa-IR"/>
        </w:rPr>
        <w:t xml:space="preserve"> (Strong Mutation)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کلاسیک‌ترین</w:t>
      </w:r>
      <w:r w:rsidRPr="00D622BA">
        <w:rPr>
          <w:rFonts w:cs="B Nazanin"/>
          <w:rtl/>
          <w:lang w:bidi="fa-IR"/>
        </w:rPr>
        <w:t xml:space="preserve"> </w:t>
      </w:r>
      <w:r w:rsidRPr="00D622BA">
        <w:rPr>
          <w:rFonts w:cs="B Nazanin" w:hint="cs"/>
          <w:rtl/>
          <w:lang w:bidi="fa-IR"/>
        </w:rPr>
        <w:t>گونه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زمانی</w:t>
      </w:r>
      <w:r w:rsidRPr="00D622BA">
        <w:rPr>
          <w:rFonts w:cs="B Nazanin"/>
          <w:rtl/>
          <w:lang w:bidi="fa-IR"/>
        </w:rPr>
        <w:t xml:space="preserve"> </w:t>
      </w:r>
      <w:r w:rsidRPr="00D622BA">
        <w:rPr>
          <w:rFonts w:cs="B Nazanin" w:hint="cs"/>
          <w:rtl/>
          <w:lang w:bidi="fa-IR"/>
        </w:rPr>
        <w:t>کشته‌شده</w:t>
      </w:r>
      <w:r w:rsidRPr="00D622BA">
        <w:rPr>
          <w:rFonts w:cs="B Nazanin"/>
          <w:rtl/>
          <w:lang w:bidi="fa-IR"/>
        </w:rPr>
        <w:t xml:space="preserve"> </w:t>
      </w:r>
      <w:r w:rsidRPr="00D622BA">
        <w:rPr>
          <w:rFonts w:cs="B Nazanin" w:hint="cs"/>
          <w:rtl/>
          <w:lang w:bidi="fa-IR"/>
        </w:rPr>
        <w:t>تلقی</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تفاوت</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نهاییِ</w:t>
      </w:r>
      <w:r w:rsidRPr="00D622BA">
        <w:rPr>
          <w:rFonts w:cs="B Nazanin"/>
          <w:rtl/>
          <w:lang w:bidi="fa-IR"/>
        </w:rPr>
        <w:t xml:space="preserve"> </w:t>
      </w:r>
      <w:r w:rsidRPr="00D622BA">
        <w:rPr>
          <w:rFonts w:cs="B Nazanin" w:hint="cs"/>
          <w:rtl/>
          <w:lang w:bidi="fa-IR"/>
        </w:rPr>
        <w:t>برنامه</w:t>
      </w:r>
      <w:r w:rsidRPr="00D622BA">
        <w:rPr>
          <w:rFonts w:cs="B Nazanin"/>
          <w:rtl/>
          <w:lang w:bidi="fa-IR"/>
        </w:rPr>
        <w:t xml:space="preserve"> </w:t>
      </w:r>
      <w:r w:rsidRPr="00D622BA">
        <w:rPr>
          <w:rFonts w:cs="B Nazanin" w:hint="cs"/>
          <w:rtl/>
          <w:lang w:bidi="fa-IR"/>
        </w:rPr>
        <w:t>انتشار</w:t>
      </w:r>
      <w:r w:rsidRPr="00D622BA">
        <w:rPr>
          <w:rFonts w:cs="B Nazanin"/>
          <w:rtl/>
          <w:lang w:bidi="fa-IR"/>
        </w:rPr>
        <w:t xml:space="preserve"> </w:t>
      </w:r>
      <w:r w:rsidRPr="00D622BA">
        <w:rPr>
          <w:rFonts w:cs="B Nazanin" w:hint="cs"/>
          <w:rtl/>
          <w:lang w:bidi="fa-IR"/>
        </w:rPr>
        <w:t>یابد؛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همان</w:t>
      </w:r>
      <w:r w:rsidRPr="00D622BA">
        <w:rPr>
          <w:rFonts w:cs="B Nazanin"/>
          <w:rtl/>
          <w:lang w:bidi="fa-IR"/>
        </w:rPr>
        <w:t xml:space="preserve"> </w:t>
      </w:r>
      <w:r w:rsidRPr="00D622BA">
        <w:rPr>
          <w:rFonts w:cs="B Nazanin" w:hint="cs"/>
          <w:rtl/>
          <w:lang w:bidi="fa-IR"/>
        </w:rPr>
        <w:t>معیاری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به‌کار</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سخت‌گیرانه‌ترین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ضعیف»</w:t>
      </w:r>
      <w:r w:rsidRPr="00D622BA">
        <w:rPr>
          <w:rFonts w:cs="B Nazanin"/>
          <w:rtl/>
          <w:lang w:bidi="fa-IR"/>
        </w:rPr>
        <w:t xml:space="preserve"> (Weak Mutation)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توسط</w:t>
      </w:r>
      <w:r w:rsidRPr="00D622BA">
        <w:rPr>
          <w:rFonts w:cs="B Nazanin"/>
          <w:rtl/>
          <w:lang w:bidi="fa-IR"/>
        </w:rPr>
        <w:t xml:space="preserve"> </w:t>
      </w:r>
      <w:r w:rsidRPr="00D622BA">
        <w:rPr>
          <w:rFonts w:cs="B Nazanin" w:hint="cs"/>
          <w:rtl/>
          <w:lang w:bidi="fa-IR"/>
        </w:rPr>
        <w:t>هاولدن</w:t>
      </w:r>
      <w:r w:rsidRPr="00D622BA">
        <w:rPr>
          <w:rFonts w:cs="B Nazanin"/>
          <w:rtl/>
          <w:lang w:bidi="fa-IR"/>
        </w:rPr>
        <w:t xml:space="preserve"> </w:t>
      </w:r>
      <w:r w:rsidRPr="00D622BA">
        <w:rPr>
          <w:rFonts w:cs="B Nazanin" w:hint="cs"/>
          <w:rtl/>
          <w:lang w:bidi="fa-IR"/>
        </w:rPr>
        <w:t>پیشنهاد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بلافاصله</w:t>
      </w:r>
      <w:r w:rsidRPr="00D622BA">
        <w:rPr>
          <w:rFonts w:cs="B Nazanin"/>
          <w:rtl/>
          <w:lang w:bidi="fa-IR"/>
        </w:rPr>
        <w:t xml:space="preserve"> </w:t>
      </w:r>
      <w:r w:rsidRPr="00D622BA">
        <w:rPr>
          <w:rFonts w:cs="B Nazanin" w:hint="cs"/>
          <w:rtl/>
          <w:lang w:bidi="fa-IR"/>
        </w:rPr>
        <w:t>پس</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مؤلفه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داخلی</w:t>
      </w:r>
      <w:r w:rsidRPr="00D622BA">
        <w:rPr>
          <w:rFonts w:cs="B Nazanin"/>
          <w:rtl/>
          <w:lang w:bidi="fa-IR"/>
        </w:rPr>
        <w:t xml:space="preserve"> </w:t>
      </w:r>
      <w:r w:rsidRPr="00D622BA">
        <w:rPr>
          <w:rFonts w:cs="B Nazanin" w:hint="cs"/>
          <w:rtl/>
          <w:lang w:bidi="fa-IR"/>
        </w:rPr>
        <w:t>سنجیده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مطابق</w:t>
      </w:r>
      <w:r w:rsidRPr="00D622BA">
        <w:rPr>
          <w:rFonts w:cs="B Nazanin"/>
          <w:rtl/>
          <w:lang w:bidi="fa-IR"/>
        </w:rPr>
        <w:t xml:space="preserve"> </w:t>
      </w:r>
      <w:r w:rsidRPr="00D622BA">
        <w:rPr>
          <w:rFonts w:cs="B Nazanin" w:hint="cs"/>
          <w:rtl/>
          <w:lang w:bidi="fa-IR"/>
        </w:rPr>
        <w:t>مرحله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آلودگی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RIP)</w:t>
      </w:r>
      <w:r w:rsidRPr="00D622BA">
        <w:rPr>
          <w:rFonts w:cs="B Nazani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گونه</w:t>
      </w:r>
      <w:r w:rsidRPr="00D622BA">
        <w:rPr>
          <w:rFonts w:cs="B Nazanin"/>
          <w:rtl/>
          <w:lang w:bidi="fa-IR"/>
        </w:rPr>
        <w:t xml:space="preserve"> </w:t>
      </w:r>
      <w:r w:rsidRPr="00D622BA">
        <w:rPr>
          <w:rFonts w:cs="B Nazanin" w:hint="cs"/>
          <w:rtl/>
          <w:lang w:bidi="fa-IR"/>
        </w:rPr>
        <w:t>ارزان‌تر</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کم‌دقت‌تر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میان‌حالت» (Firm Mutation) حالتی بینابین است که تشخیص را در نقطه‌ای میان مؤلفه و خروجی می‌سنجد. انتخاب جهش قوی در این پروژه یک تصمیم آگاهانه است: گرچه پرهزینه‌تر است، معنادارترین سنجه از توان واقعی تشخیص خطا را می‌دهد، زیرا تنها تفاوت‌هایی را به‌حساب می‌آورد که کاربر نهایی نیز آن‌ها را مشاهده می‌کند.</w:t>
      </w:r>
    </w:p>
    <w:p w14:paraId="634A0A86" w14:textId="77777777" w:rsidR="00E13E89" w:rsidRPr="00D622BA" w:rsidRDefault="00000000" w:rsidP="001F0CE8">
      <w:pPr>
        <w:pStyle w:val="Heading2"/>
        <w:bidi/>
        <w:spacing w:after="120"/>
        <w:jc w:val="both"/>
        <w:rPr>
          <w:rFonts w:cs="B Nazanin"/>
        </w:rPr>
      </w:pPr>
      <w:bookmarkStart w:id="25" w:name="_Toc233327853"/>
      <w:r w:rsidRPr="00D622BA">
        <w:rPr>
          <w:rFonts w:ascii="Calibri" w:hAnsi="Calibri" w:cs="B Nazanin"/>
          <w:color w:val="1F3A5F"/>
          <w:sz w:val="28"/>
          <w:rtl/>
          <w:lang w:bidi="fa-IR"/>
        </w:rPr>
        <w:t>۲.۸ کاهش هزینه: جهش انتخابی، نمونه‌گیری و جهش مرتبه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بالا</w:t>
      </w:r>
      <w:bookmarkEnd w:id="25"/>
    </w:p>
    <w:p w14:paraId="2A82B45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چون آزمون جهش ذاتاً پرهزینه است، ادبیات پژوهشی مجموعه‌ای از فنون کاهش هزینه را توسعه داده است که درک آن‌ها جایگاه تصمیمات این پروژه را روشن می‌کند. «جهش انتخابی» (Selective Mutation)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زیرمجموعه‌ای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عملگرها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بیشترین</w:t>
      </w:r>
      <w:r w:rsidRPr="00D622BA">
        <w:rPr>
          <w:rFonts w:cs="B Nazanin"/>
          <w:rtl/>
          <w:lang w:bidi="fa-IR"/>
        </w:rPr>
        <w:t xml:space="preserve"> </w:t>
      </w:r>
      <w:r w:rsidRPr="00D622BA">
        <w:rPr>
          <w:rFonts w:cs="B Nazanin" w:hint="cs"/>
          <w:rtl/>
          <w:lang w:bidi="fa-IR"/>
        </w:rPr>
        <w:t>نمایندگی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دارند</w:t>
      </w:r>
      <w:r w:rsidRPr="00D622BA">
        <w:rPr>
          <w:rFonts w:cs="B Nazanin"/>
          <w:rtl/>
          <w:lang w:bidi="fa-IR"/>
        </w:rPr>
        <w:t xml:space="preserve"> </w:t>
      </w:r>
      <w:r w:rsidRPr="00D622BA">
        <w:rPr>
          <w:rFonts w:cs="B Nazanin" w:hint="cs"/>
          <w:rtl/>
          <w:lang w:bidi="fa-IR"/>
        </w:rPr>
        <w:t>به‌کار</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می‌تواند</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بزرگی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هزینه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افت</w:t>
      </w:r>
      <w:r w:rsidRPr="00D622BA">
        <w:rPr>
          <w:rFonts w:cs="B Nazanin"/>
          <w:rtl/>
          <w:lang w:bidi="fa-IR"/>
        </w:rPr>
        <w:t xml:space="preserve"> </w:t>
      </w:r>
      <w:r w:rsidRPr="00D622BA">
        <w:rPr>
          <w:rFonts w:cs="B Nazanin" w:hint="cs"/>
          <w:rtl/>
          <w:lang w:bidi="fa-IR"/>
        </w:rPr>
        <w:t>چشمگیر</w:t>
      </w:r>
      <w:r w:rsidRPr="00D622BA">
        <w:rPr>
          <w:rFonts w:cs="B Nazanin"/>
          <w:rtl/>
          <w:lang w:bidi="fa-IR"/>
        </w:rPr>
        <w:t xml:space="preserve"> </w:t>
      </w:r>
      <w:r w:rsidRPr="00D622BA">
        <w:rPr>
          <w:rFonts w:cs="B Nazanin" w:hint="cs"/>
          <w:rtl/>
          <w:lang w:bidi="fa-IR"/>
        </w:rPr>
        <w:t>دقت</w:t>
      </w:r>
      <w:r w:rsidRPr="00D622BA">
        <w:rPr>
          <w:rFonts w:cs="B Nazanin"/>
          <w:rtl/>
          <w:lang w:bidi="fa-IR"/>
        </w:rPr>
        <w:t xml:space="preserve"> </w:t>
      </w:r>
      <w:r w:rsidRPr="00D622BA">
        <w:rPr>
          <w:rFonts w:cs="B Nazanin" w:hint="cs"/>
          <w:rtl/>
          <w:lang w:bidi="fa-IR"/>
        </w:rPr>
        <w:t>حذف</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«نمونه‌گیری</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(Mutant Sampling) </w:t>
      </w:r>
      <w:r w:rsidRPr="00D622BA">
        <w:rPr>
          <w:rFonts w:cs="B Nazanin" w:hint="cs"/>
          <w:rtl/>
          <w:lang w:bidi="fa-IR"/>
        </w:rPr>
        <w:t>زیرمجموعه‌ای</w:t>
      </w:r>
      <w:r w:rsidRPr="00D622BA">
        <w:rPr>
          <w:rFonts w:cs="B Nazanin"/>
          <w:rtl/>
          <w:lang w:bidi="fa-IR"/>
        </w:rPr>
        <w:t xml:space="preserve"> </w:t>
      </w:r>
      <w:r w:rsidRPr="00D622BA">
        <w:rPr>
          <w:rFonts w:cs="B Nazanin" w:hint="cs"/>
          <w:rtl/>
          <w:lang w:bidi="fa-IR"/>
        </w:rPr>
        <w:t>تصادفی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برمی‌گزیند</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مرتبه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(Higher-Order Mutation) </w:t>
      </w:r>
      <w:r w:rsidRPr="00D622BA">
        <w:rPr>
          <w:rFonts w:cs="B Nazanin" w:hint="cs"/>
          <w:rtl/>
          <w:lang w:bidi="fa-IR"/>
        </w:rPr>
        <w:t>چند</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ترکیب</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تعدا</w:t>
      </w:r>
      <w:r w:rsidRPr="00D622BA">
        <w:rPr>
          <w:rFonts w:cs="B Nazanin"/>
          <w:rtl/>
          <w:lang w:bidi="fa-IR"/>
        </w:rPr>
        <w:t xml:space="preserve">د کل را کاهش دهد و جهش‌یافته‌های </w:t>
      </w:r>
      <w:r w:rsidRPr="00D622BA">
        <w:rPr>
          <w:rFonts w:cs="B Nazanin"/>
          <w:rtl/>
          <w:lang w:bidi="fa-IR"/>
        </w:rPr>
        <w:lastRenderedPageBreak/>
        <w:t>دشوارتری بسازد. این پروژه عمدتاً بر جهش‌های مرتبه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اول</w:t>
      </w:r>
      <w:r w:rsidRPr="00D622BA">
        <w:rPr>
          <w:rFonts w:cs="B Nazanin"/>
          <w:rtl/>
          <w:lang w:bidi="fa-IR"/>
        </w:rPr>
        <w:t xml:space="preserve"> </w:t>
      </w:r>
      <w:r w:rsidRPr="00D622BA">
        <w:rPr>
          <w:rFonts w:cs="B Nazanin" w:hint="cs"/>
          <w:rtl/>
          <w:lang w:bidi="fa-IR"/>
        </w:rPr>
        <w:t>تکیه</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مطابق</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هم‌نشینی</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ایده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هزینه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جای</w:t>
      </w:r>
      <w:r w:rsidRPr="00D622BA">
        <w:rPr>
          <w:rFonts w:cs="B Nazanin"/>
          <w:rtl/>
          <w:lang w:bidi="fa-IR"/>
        </w:rPr>
        <w:t xml:space="preserve"> </w:t>
      </w:r>
      <w:r w:rsidRPr="00D622BA">
        <w:rPr>
          <w:rFonts w:cs="B Nazanin" w:hint="cs"/>
          <w:rtl/>
          <w:lang w:bidi="fa-IR"/>
        </w:rPr>
        <w:t>دیگری</w:t>
      </w:r>
      <w:r w:rsidRPr="00D622BA">
        <w:rPr>
          <w:rFonts w:cs="B Nazanin"/>
          <w:rtl/>
          <w:lang w:bidi="fa-IR"/>
        </w:rPr>
        <w:t xml:space="preserve"> </w:t>
      </w:r>
      <w:r w:rsidRPr="00D622BA">
        <w:rPr>
          <w:rFonts w:cs="B Nazanin" w:hint="cs"/>
          <w:rtl/>
          <w:lang w:bidi="fa-IR"/>
        </w:rPr>
        <w:t>بهره</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cs="B Nazanin" w:hint="cs"/>
          <w:rtl/>
          <w:lang w:bidi="fa-IR"/>
        </w:rPr>
        <w:t>به‌جای</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ILP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بدین‌ترتیب</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اجراهای</w:t>
      </w:r>
      <w:r w:rsidRPr="00D622BA">
        <w:rPr>
          <w:rFonts w:cs="B Nazanin"/>
          <w:rtl/>
          <w:lang w:bidi="fa-IR"/>
        </w:rPr>
        <w:t xml:space="preserve"> </w:t>
      </w:r>
      <w:r w:rsidRPr="00D622BA">
        <w:rPr>
          <w:rFonts w:cs="B Nazanin" w:hint="cs"/>
          <w:rtl/>
          <w:lang w:bidi="fa-IR"/>
        </w:rPr>
        <w:t>آتی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کم</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همچنین،</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 xml:space="preserve"> </w:t>
      </w:r>
      <w:r w:rsidRPr="00D622BA">
        <w:rPr>
          <w:rFonts w:cs="B Nazanin" w:hint="cs"/>
          <w:rtl/>
          <w:lang w:bidi="fa-IR"/>
        </w:rPr>
        <w:t>قابل‌انتخاب</w:t>
      </w:r>
      <w:r w:rsidRPr="00D622BA">
        <w:rPr>
          <w:rFonts w:cs="B Nazanin"/>
          <w:rtl/>
          <w:lang w:bidi="fa-IR"/>
        </w:rPr>
        <w:t xml:space="preserve"> </w:t>
      </w:r>
      <w:r w:rsidRPr="00D622BA">
        <w:rPr>
          <w:rFonts w:cs="B Nazanin" w:hint="cs"/>
          <w:rtl/>
          <w:lang w:bidi="fa-IR"/>
        </w:rPr>
        <w:t>عملگرها</w:t>
      </w:r>
      <w:r w:rsidRPr="00D622BA">
        <w:rPr>
          <w:rFonts w:cs="B Nazanin"/>
          <w:rtl/>
          <w:lang w:bidi="fa-IR"/>
        </w:rPr>
        <w:t xml:space="preserve"> (</w:t>
      </w:r>
      <w:r w:rsidRPr="00D622BA">
        <w:rPr>
          <w:rFonts w:cs="B Nazanin" w:hint="cs"/>
          <w:rtl/>
          <w:lang w:bidi="fa-IR"/>
        </w:rPr>
        <w:t>مثلاً</w:t>
      </w:r>
      <w:r w:rsidRPr="00D622BA">
        <w:rPr>
          <w:rFonts w:cs="B Nazanin"/>
          <w:rtl/>
          <w:lang w:bidi="fa-IR"/>
        </w:rPr>
        <w:t xml:space="preserve"> </w:t>
      </w:r>
      <w:r w:rsidRPr="00D622BA">
        <w:rPr>
          <w:rFonts w:cs="B Nazanin" w:hint="cs"/>
          <w:rtl/>
          <w:lang w:bidi="fa-IR"/>
        </w:rPr>
        <w:t>غیرفعال‌بودن</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منطقی</w:t>
      </w:r>
      <w:r w:rsidRPr="00D622BA">
        <w:rPr>
          <w:rFonts w:cs="B Nazanin"/>
          <w:rtl/>
          <w:lang w:bidi="fa-IR"/>
        </w:rPr>
        <w:t xml:space="preserve">) </w:t>
      </w:r>
      <w:r w:rsidRPr="00D622BA">
        <w:rPr>
          <w:rFonts w:cs="B Nazanin" w:hint="cs"/>
          <w:rtl/>
          <w:lang w:bidi="fa-IR"/>
        </w:rPr>
        <w:t>عملاً</w:t>
      </w:r>
      <w:r w:rsidRPr="00D622BA">
        <w:rPr>
          <w:rFonts w:cs="B Nazanin"/>
          <w:rtl/>
          <w:lang w:bidi="fa-IR"/>
        </w:rPr>
        <w:t xml:space="preserve"> </w:t>
      </w:r>
      <w:r w:rsidRPr="00D622BA">
        <w:rPr>
          <w:rFonts w:cs="B Nazanin" w:hint="cs"/>
          <w:rtl/>
          <w:lang w:bidi="fa-IR"/>
        </w:rPr>
        <w:t>نوعی</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انتخابیِ</w:t>
      </w:r>
      <w:r w:rsidRPr="00D622BA">
        <w:rPr>
          <w:rFonts w:cs="B Nazanin"/>
          <w:rtl/>
          <w:lang w:bidi="fa-IR"/>
        </w:rPr>
        <w:t xml:space="preserve"> </w:t>
      </w:r>
      <w:r w:rsidRPr="00D622BA">
        <w:rPr>
          <w:rFonts w:cs="B Nazanin" w:hint="cs"/>
          <w:rtl/>
          <w:lang w:bidi="fa-IR"/>
        </w:rPr>
        <w:t>تحت</w:t>
      </w:r>
      <w:r w:rsidRPr="00D622BA">
        <w:rPr>
          <w:rFonts w:cs="B Nazanin"/>
          <w:rtl/>
          <w:lang w:bidi="fa-IR"/>
        </w:rPr>
        <w:t xml:space="preserve"> </w:t>
      </w:r>
      <w:r w:rsidRPr="00D622BA">
        <w:rPr>
          <w:rFonts w:cs="B Nazanin" w:hint="cs"/>
          <w:rtl/>
          <w:lang w:bidi="fa-IR"/>
        </w:rPr>
        <w:t>کنترل</w:t>
      </w:r>
      <w:r w:rsidRPr="00D622BA">
        <w:rPr>
          <w:rFonts w:cs="B Nazanin"/>
          <w:rtl/>
          <w:lang w:bidi="fa-IR"/>
        </w:rPr>
        <w:t xml:space="preserve"> </w:t>
      </w:r>
      <w:r w:rsidRPr="00D622BA">
        <w:rPr>
          <w:rFonts w:cs="B Nazanin" w:hint="cs"/>
          <w:rtl/>
          <w:lang w:bidi="fa-IR"/>
        </w:rPr>
        <w:t>کاربر</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734D122B" w14:textId="77777777" w:rsidR="00E13E89" w:rsidRPr="00D622BA" w:rsidRDefault="00000000" w:rsidP="001F0CE8">
      <w:pPr>
        <w:pStyle w:val="Heading2"/>
        <w:bidi/>
        <w:spacing w:after="120"/>
        <w:jc w:val="both"/>
        <w:rPr>
          <w:rFonts w:cs="B Nazanin"/>
        </w:rPr>
      </w:pPr>
      <w:bookmarkStart w:id="26" w:name="_Toc233327854"/>
      <w:r w:rsidRPr="00D622BA">
        <w:rPr>
          <w:rFonts w:ascii="Calibri" w:hAnsi="Calibri" w:cs="B Nazanin"/>
          <w:color w:val="1F3A5F"/>
          <w:sz w:val="28"/>
          <w:rtl/>
          <w:lang w:bidi="fa-IR"/>
        </w:rPr>
        <w:t>۲.۹ مسئله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جهش‌یافته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هم‌ارز</w:t>
      </w:r>
      <w:bookmarkEnd w:id="26"/>
    </w:p>
    <w:p w14:paraId="6EBEEE0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جهشی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وجود</w:t>
      </w:r>
      <w:r w:rsidRPr="00D622BA">
        <w:rPr>
          <w:rFonts w:cs="B Nazanin"/>
          <w:rtl/>
          <w:lang w:bidi="fa-IR"/>
        </w:rPr>
        <w:t xml:space="preserve"> </w:t>
      </w:r>
      <w:r w:rsidRPr="00D622BA">
        <w:rPr>
          <w:rFonts w:cs="B Nazanin" w:hint="cs"/>
          <w:rtl/>
          <w:lang w:bidi="fa-IR"/>
        </w:rPr>
        <w:t>تفاوت</w:t>
      </w:r>
      <w:r w:rsidRPr="00D622BA">
        <w:rPr>
          <w:rFonts w:cs="B Nazanin"/>
          <w:rtl/>
          <w:lang w:bidi="fa-IR"/>
        </w:rPr>
        <w:t xml:space="preserve"> </w:t>
      </w:r>
      <w:r w:rsidRPr="00D622BA">
        <w:rPr>
          <w:rFonts w:cs="B Nazanin" w:hint="cs"/>
          <w:rtl/>
          <w:lang w:bidi="fa-IR"/>
        </w:rPr>
        <w:t>نحوی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ورودی‌های</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رفتاری</w:t>
      </w:r>
      <w:r w:rsidRPr="00D622BA">
        <w:rPr>
          <w:rFonts w:cs="B Nazanin"/>
          <w:rtl/>
          <w:lang w:bidi="fa-IR"/>
        </w:rPr>
        <w:t xml:space="preserve"> </w:t>
      </w:r>
      <w:r w:rsidRPr="00D622BA">
        <w:rPr>
          <w:rFonts w:cs="B Nazanin" w:hint="cs"/>
          <w:rtl/>
          <w:lang w:bidi="fa-IR"/>
        </w:rPr>
        <w:t>یکسان</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بنابراین</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آزمونی</w:t>
      </w:r>
      <w:r w:rsidRPr="00D622BA">
        <w:rPr>
          <w:rFonts w:cs="B Nazanin"/>
          <w:rtl/>
          <w:lang w:bidi="fa-IR"/>
        </w:rPr>
        <w:t xml:space="preserve"> </w:t>
      </w:r>
      <w:r w:rsidRPr="00D622BA">
        <w:rPr>
          <w:rFonts w:cs="B Nazanin" w:hint="cs"/>
          <w:rtl/>
          <w:lang w:bidi="fa-IR"/>
        </w:rPr>
        <w:t>نمی‌تواند</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بکشد</w:t>
      </w:r>
      <w:r w:rsidRPr="00D622BA">
        <w:rPr>
          <w:rFonts w:cs="B Nazanin"/>
          <w:rtl/>
          <w:lang w:bidi="fa-IR"/>
        </w:rPr>
        <w:t xml:space="preserve">. </w:t>
      </w:r>
      <w:r w:rsidRPr="00D622BA">
        <w:rPr>
          <w:rFonts w:cs="B Nazanin" w:hint="cs"/>
          <w:rtl/>
          <w:lang w:bidi="fa-IR"/>
        </w:rPr>
        <w:t>نمونه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کلاسیک،</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شرط</w:t>
      </w:r>
      <w:r w:rsidRPr="00D622BA">
        <w:rPr>
          <w:rFonts w:cs="B Nazanin"/>
          <w:rtl/>
          <w:lang w:bidi="fa-IR"/>
        </w:rPr>
        <w:t xml:space="preserve"> </w:t>
      </w:r>
      <w:r w:rsidRPr="00D622BA">
        <w:rPr>
          <w:rFonts w:cs="B Nazanin" w:hint="cs"/>
          <w:rtl/>
          <w:lang w:bidi="fa-IR"/>
        </w:rPr>
        <w:t>حلقه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i&lt;n </w:t>
      </w:r>
      <w:r w:rsidRPr="00D622BA">
        <w:rPr>
          <w:rFonts w:cs="B Nazanin" w:hint="cs"/>
          <w:rtl/>
          <w:lang w:bidi="fa-IR"/>
        </w:rPr>
        <w:t>به</w:t>
      </w:r>
      <w:r w:rsidRPr="00D622BA">
        <w:rPr>
          <w:rFonts w:cs="B Nazanin"/>
          <w:rtl/>
          <w:lang w:bidi="fa-IR"/>
        </w:rPr>
        <w:t xml:space="preserve"> i!=n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حلقه‌ای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i </w:t>
      </w:r>
      <w:r w:rsidRPr="00D622BA">
        <w:rPr>
          <w:rFonts w:cs="B Nazanin" w:hint="cs"/>
          <w:rtl/>
          <w:lang w:bidi="fa-IR"/>
        </w:rPr>
        <w:t>همواره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گام</w:t>
      </w:r>
      <w:r w:rsidRPr="00D622BA">
        <w:rPr>
          <w:rFonts w:cs="B Nazanin"/>
          <w:rtl/>
          <w:lang w:bidi="fa-IR"/>
        </w:rPr>
        <w:t xml:space="preserve"> </w:t>
      </w:r>
      <w:r w:rsidRPr="00D622BA">
        <w:rPr>
          <w:rFonts w:cs="B Nazanin" w:hint="cs"/>
          <w:rtl/>
          <w:lang w:bidi="fa-IR"/>
        </w:rPr>
        <w:t>واحد</w:t>
      </w:r>
      <w:r w:rsidRPr="00D622BA">
        <w:rPr>
          <w:rFonts w:cs="B Nazanin"/>
          <w:rtl/>
          <w:lang w:bidi="fa-IR"/>
        </w:rPr>
        <w:t xml:space="preserve"> </w:t>
      </w:r>
      <w:r w:rsidRPr="00D622BA">
        <w:rPr>
          <w:rFonts w:cs="B Nazanin" w:hint="cs"/>
          <w:rtl/>
          <w:lang w:bidi="fa-IR"/>
        </w:rPr>
        <w:t>افزایش</w:t>
      </w:r>
      <w:r w:rsidRPr="00D622BA">
        <w:rPr>
          <w:rFonts w:cs="B Nazanin"/>
          <w:rtl/>
          <w:lang w:bidi="fa-IR"/>
        </w:rPr>
        <w:t xml:space="preserve"> </w:t>
      </w:r>
      <w:r w:rsidRPr="00D622BA">
        <w:rPr>
          <w:rFonts w:cs="B Nazanin" w:hint="cs"/>
          <w:rtl/>
          <w:lang w:bidi="fa-IR"/>
        </w:rPr>
        <w:t>می‌یابد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n </w:t>
      </w:r>
      <w:r w:rsidRPr="00D622BA">
        <w:rPr>
          <w:rFonts w:cs="B Nazanin" w:hint="cs"/>
          <w:rtl/>
          <w:lang w:bidi="fa-IR"/>
        </w:rPr>
        <w:t>فراتر</w:t>
      </w:r>
      <w:r w:rsidRPr="00D622BA">
        <w:rPr>
          <w:rFonts w:cs="B Nazanin"/>
          <w:rtl/>
          <w:lang w:bidi="fa-IR"/>
        </w:rPr>
        <w:t xml:space="preserve"> </w:t>
      </w:r>
      <w:r w:rsidRPr="00D622BA">
        <w:rPr>
          <w:rFonts w:cs="B Nazanin" w:hint="cs"/>
          <w:rtl/>
          <w:lang w:bidi="fa-IR"/>
        </w:rPr>
        <w:t>نمی‌رود</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نسخه</w:t>
      </w:r>
      <w:r w:rsidRPr="00D622BA">
        <w:rPr>
          <w:rFonts w:cs="B Nazanin"/>
          <w:rtl/>
          <w:lang w:bidi="fa-IR"/>
        </w:rPr>
        <w:t xml:space="preserve"> </w:t>
      </w:r>
      <w:r w:rsidRPr="00D622BA">
        <w:rPr>
          <w:rFonts w:cs="B Nazanin" w:hint="cs"/>
          <w:rtl/>
          <w:lang w:bidi="fa-IR"/>
        </w:rPr>
        <w:t>رفتاری</w:t>
      </w:r>
      <w:r w:rsidRPr="00D622BA">
        <w:rPr>
          <w:rFonts w:cs="B Nazanin"/>
          <w:rtl/>
          <w:lang w:bidi="fa-IR"/>
        </w:rPr>
        <w:t xml:space="preserve"> </w:t>
      </w:r>
      <w:r w:rsidRPr="00D622BA">
        <w:rPr>
          <w:rFonts w:cs="B Nazanin" w:hint="cs"/>
          <w:rtl/>
          <w:lang w:bidi="fa-IR"/>
        </w:rPr>
        <w:t>یکسان</w:t>
      </w:r>
      <w:r w:rsidRPr="00D622BA">
        <w:rPr>
          <w:rFonts w:cs="B Nazanin"/>
          <w:rtl/>
          <w:lang w:bidi="fa-IR"/>
        </w:rPr>
        <w:t xml:space="preserve"> </w:t>
      </w:r>
      <w:r w:rsidRPr="00D622BA">
        <w:rPr>
          <w:rFonts w:cs="B Nazanin" w:hint="cs"/>
          <w:rtl/>
          <w:lang w:bidi="fa-IR"/>
        </w:rPr>
        <w:t>دارند</w:t>
      </w:r>
      <w:r w:rsidRPr="00D622BA">
        <w:rPr>
          <w:rFonts w:cs="B Nazanin"/>
          <w:rtl/>
          <w:lang w:bidi="fa-IR"/>
        </w:rPr>
        <w:t xml:space="preserve">.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منظر</w:t>
      </w:r>
      <w:r w:rsidRPr="00D622BA">
        <w:rPr>
          <w:rFonts w:cs="B Nazanin"/>
          <w:rtl/>
          <w:lang w:bidi="fa-IR"/>
        </w:rPr>
        <w:t xml:space="preserve"> </w:t>
      </w:r>
      <w:r w:rsidRPr="00D622BA">
        <w:rPr>
          <w:rFonts w:cs="B Nazanin" w:hint="cs"/>
          <w:rtl/>
          <w:lang w:bidi="fa-IR"/>
        </w:rPr>
        <w:t>نظری</w:t>
      </w:r>
      <w:r w:rsidRPr="00D622BA">
        <w:rPr>
          <w:rFonts w:cs="B Nazanin"/>
          <w:rtl/>
          <w:lang w:bidi="fa-IR"/>
        </w:rPr>
        <w:t xml:space="preserve"> </w:t>
      </w:r>
      <w:r w:rsidRPr="00D622BA">
        <w:rPr>
          <w:rFonts w:cs="B Nazanin" w:hint="cs"/>
          <w:rtl/>
          <w:lang w:bidi="fa-IR"/>
        </w:rPr>
        <w:t>اهمیت</w:t>
      </w:r>
      <w:r w:rsidRPr="00D622BA">
        <w:rPr>
          <w:rFonts w:cs="B Nazanin"/>
          <w:rtl/>
          <w:lang w:bidi="fa-IR"/>
        </w:rPr>
        <w:t xml:space="preserve"> </w:t>
      </w:r>
      <w:r w:rsidRPr="00D622BA">
        <w:rPr>
          <w:rFonts w:cs="B Nazanin" w:hint="cs"/>
          <w:rtl/>
          <w:lang w:bidi="fa-IR"/>
        </w:rPr>
        <w:t>بنیادین</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زیرا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کلی</w:t>
      </w:r>
      <w:r w:rsidRPr="00D622BA">
        <w:rPr>
          <w:rFonts w:cs="B Nazanin"/>
          <w:rtl/>
          <w:lang w:bidi="fa-IR"/>
        </w:rPr>
        <w:t xml:space="preserve"> </w:t>
      </w:r>
      <w:r w:rsidRPr="00D622BA">
        <w:rPr>
          <w:rFonts w:cs="B Nazanin" w:hint="cs"/>
          <w:rtl/>
          <w:lang w:bidi="fa-IR"/>
        </w:rPr>
        <w:t>تصمیم‌ناپذیر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می‌توان</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توقف</w:t>
      </w:r>
      <w:r w:rsidRPr="00D622BA">
        <w:rPr>
          <w:rFonts w:cs="B Nazanin"/>
          <w:rtl/>
          <w:lang w:bidi="fa-IR"/>
        </w:rPr>
        <w:t xml:space="preserve"> </w:t>
      </w:r>
      <w:r w:rsidRPr="00D622BA">
        <w:rPr>
          <w:rFonts w:cs="B Nazanin" w:hint="cs"/>
          <w:rtl/>
          <w:lang w:bidi="fa-IR"/>
        </w:rPr>
        <w:t>فروکاست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تصمیم‌ناپذیری</w:t>
      </w:r>
      <w:r w:rsidRPr="00D622BA">
        <w:rPr>
          <w:rFonts w:cs="B Nazanin"/>
          <w:rtl/>
          <w:lang w:bidi="fa-IR"/>
        </w:rPr>
        <w:t xml:space="preserve"> </w:t>
      </w:r>
      <w:r w:rsidRPr="00D622BA">
        <w:rPr>
          <w:rFonts w:cs="B Nazanin" w:hint="cs"/>
          <w:rtl/>
          <w:lang w:bidi="fa-IR"/>
        </w:rPr>
        <w:t>به‌این</w:t>
      </w:r>
      <w:r w:rsidRPr="00D622BA">
        <w:rPr>
          <w:rFonts w:cs="B Nazanin"/>
          <w:rtl/>
          <w:lang w:bidi="fa-IR"/>
        </w:rPr>
        <w:t xml:space="preserve"> </w:t>
      </w:r>
      <w:r w:rsidRPr="00D622BA">
        <w:rPr>
          <w:rFonts w:cs="B Nazanin" w:hint="cs"/>
          <w:rtl/>
          <w:lang w:bidi="fa-IR"/>
        </w:rPr>
        <w:t>معناست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الگوریتمی</w:t>
      </w:r>
      <w:r w:rsidRPr="00D622BA">
        <w:rPr>
          <w:rFonts w:cs="B Nazanin"/>
          <w:rtl/>
          <w:lang w:bidi="fa-IR"/>
        </w:rPr>
        <w:t xml:space="preserve"> </w:t>
      </w:r>
      <w:r w:rsidRPr="00D622BA">
        <w:rPr>
          <w:rFonts w:cs="B Nazanin" w:hint="cs"/>
          <w:rtl/>
          <w:lang w:bidi="fa-IR"/>
        </w:rPr>
        <w:t>نمی‌تواند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برنامه‌ها</w:t>
      </w:r>
      <w:r w:rsidRPr="00D622BA">
        <w:rPr>
          <w:rFonts w:cs="B Nazanin"/>
          <w:rtl/>
          <w:lang w:bidi="fa-IR"/>
        </w:rPr>
        <w:t xml:space="preserve"> </w:t>
      </w:r>
      <w:r w:rsidRPr="00D622BA">
        <w:rPr>
          <w:rFonts w:cs="B Nazanin" w:hint="cs"/>
          <w:rtl/>
          <w:lang w:bidi="fa-IR"/>
        </w:rPr>
        <w:t>به‌</w:t>
      </w:r>
      <w:r w:rsidRPr="00D622BA">
        <w:rPr>
          <w:rFonts w:cs="B Nazanin"/>
          <w:rtl/>
          <w:lang w:bidi="fa-IR"/>
        </w:rPr>
        <w:t>طور کامل و دقیق هم‌ارزی را تشخیص دهد.</w:t>
      </w:r>
    </w:p>
    <w:p w14:paraId="2DBEB732"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در نتیجه، رویکردهای عملی ناگزیر یکی از دو سمتِ یک توازن بنیادین را برمی‌گزینند: «سلامت» (Soundness)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معنای</w:t>
      </w:r>
      <w:r w:rsidRPr="00D622BA">
        <w:rPr>
          <w:rFonts w:cs="B Nazanin"/>
          <w:rtl/>
          <w:lang w:bidi="fa-IR"/>
        </w:rPr>
        <w:t xml:space="preserve"> </w:t>
      </w:r>
      <w:r w:rsidRPr="00D622BA">
        <w:rPr>
          <w:rFonts w:cs="B Nazanin" w:hint="cs"/>
          <w:rtl/>
          <w:lang w:bidi="fa-IR"/>
        </w:rPr>
        <w:t>نبود</w:t>
      </w:r>
      <w:r w:rsidRPr="00D622BA">
        <w:rPr>
          <w:rFonts w:cs="B Nazanin"/>
          <w:rtl/>
          <w:lang w:bidi="fa-IR"/>
        </w:rPr>
        <w:t xml:space="preserve"> </w:t>
      </w:r>
      <w:r w:rsidRPr="00D622BA">
        <w:rPr>
          <w:rFonts w:cs="B Nazanin" w:hint="cs"/>
          <w:rtl/>
          <w:lang w:bidi="fa-IR"/>
        </w:rPr>
        <w:t>مثبت</w:t>
      </w:r>
      <w:r w:rsidRPr="00D622BA">
        <w:rPr>
          <w:rFonts w:cs="B Nazanin"/>
          <w:rtl/>
          <w:lang w:bidi="fa-IR"/>
        </w:rPr>
        <w:t xml:space="preserve"> </w:t>
      </w:r>
      <w:r w:rsidRPr="00D622BA">
        <w:rPr>
          <w:rFonts w:cs="B Nazanin" w:hint="cs"/>
          <w:rtl/>
          <w:lang w:bidi="fa-IR"/>
        </w:rPr>
        <w:t>کاذب</w:t>
      </w:r>
      <w:r w:rsidRPr="00D622BA">
        <w:rPr>
          <w:rFonts w:cs="B Nazanin"/>
          <w:rtl/>
          <w:lang w:bidi="fa-IR"/>
        </w:rPr>
        <w:t xml:space="preserve"> (</w:t>
      </w:r>
      <w:r w:rsidRPr="00D622BA">
        <w:rPr>
          <w:rFonts w:cs="B Nazanin" w:hint="cs"/>
          <w:rtl/>
          <w:lang w:bidi="fa-IR"/>
        </w:rPr>
        <w:t>هرچه</w:t>
      </w:r>
      <w:r w:rsidRPr="00D622BA">
        <w:rPr>
          <w:rFonts w:cs="B Nazanin"/>
          <w:rtl/>
          <w:lang w:bidi="fa-IR"/>
        </w:rPr>
        <w:t xml:space="preserve"> </w:t>
      </w:r>
      <w:r w:rsidRPr="00D622BA">
        <w:rPr>
          <w:rFonts w:cs="B Nazanin" w:hint="cs"/>
          <w:rtl/>
          <w:lang w:bidi="fa-IR"/>
        </w:rPr>
        <w:t>ابزار</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اعلام</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واقعاً</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برابر</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بودن»</w:t>
      </w:r>
      <w:r w:rsidRPr="00D622BA">
        <w:rPr>
          <w:rFonts w:cs="B Nazanin"/>
          <w:rtl/>
          <w:lang w:bidi="fa-IR"/>
        </w:rPr>
        <w:t xml:space="preserve"> (Completeness)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معنای</w:t>
      </w:r>
      <w:r w:rsidRPr="00D622BA">
        <w:rPr>
          <w:rFonts w:cs="B Nazanin"/>
          <w:rtl/>
          <w:lang w:bidi="fa-IR"/>
        </w:rPr>
        <w:t xml:space="preserve"> </w:t>
      </w:r>
      <w:r w:rsidRPr="00D622BA">
        <w:rPr>
          <w:rFonts w:cs="B Nazanin" w:hint="cs"/>
          <w:rtl/>
          <w:lang w:bidi="fa-IR"/>
        </w:rPr>
        <w:t>یافتن</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هم‌ارزها</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بودن</w:t>
      </w:r>
      <w:r w:rsidRPr="00D622BA">
        <w:rPr>
          <w:rFonts w:cs="B Nazanin"/>
          <w:rtl/>
          <w:lang w:bidi="fa-IR"/>
        </w:rPr>
        <w:t xml:space="preserve"> </w:t>
      </w:r>
      <w:r w:rsidRPr="00D622BA">
        <w:rPr>
          <w:rFonts w:cs="B Nazanin" w:hint="cs"/>
          <w:rtl/>
          <w:lang w:bidi="fa-IR"/>
        </w:rPr>
        <w:t>دست‌نیافتنی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ابزارهای</w:t>
      </w:r>
      <w:r w:rsidRPr="00D622BA">
        <w:rPr>
          <w:rFonts w:cs="B Nazanin"/>
          <w:rtl/>
          <w:lang w:bidi="fa-IR"/>
        </w:rPr>
        <w:t xml:space="preserve"> </w:t>
      </w:r>
      <w:r w:rsidRPr="00D622BA">
        <w:rPr>
          <w:rFonts w:cs="B Nazanin" w:hint="cs"/>
          <w:rtl/>
          <w:lang w:bidi="fa-IR"/>
        </w:rPr>
        <w:t>محتاط</w:t>
      </w:r>
      <w:r w:rsidRPr="00D622BA">
        <w:rPr>
          <w:rFonts w:cs="B Nazanin"/>
          <w:rtl/>
          <w:lang w:bidi="fa-IR"/>
        </w:rPr>
        <w:t xml:space="preserve"> </w:t>
      </w:r>
      <w:r w:rsidRPr="00D622BA">
        <w:rPr>
          <w:rFonts w:cs="B Nazanin" w:hint="cs"/>
          <w:rtl/>
          <w:lang w:bidi="fa-IR"/>
        </w:rPr>
        <w:t>معمولاً</w:t>
      </w:r>
      <w:r w:rsidRPr="00D622BA">
        <w:rPr>
          <w:rFonts w:cs="B Nazanin"/>
          <w:rtl/>
          <w:lang w:bidi="fa-IR"/>
        </w:rPr>
        <w:t xml:space="preserve"> </w:t>
      </w:r>
      <w:r w:rsidRPr="00D622BA">
        <w:rPr>
          <w:rFonts w:cs="B Nazanin" w:hint="cs"/>
          <w:rtl/>
          <w:lang w:bidi="fa-IR"/>
        </w:rPr>
        <w:t>سمت</w:t>
      </w:r>
      <w:r w:rsidRPr="00D622BA">
        <w:rPr>
          <w:rFonts w:cs="B Nazanin"/>
          <w:rtl/>
          <w:lang w:bidi="fa-IR"/>
        </w:rPr>
        <w:t xml:space="preserve"> </w:t>
      </w:r>
      <w:r w:rsidRPr="00D622BA">
        <w:rPr>
          <w:rFonts w:cs="B Nazanin" w:hint="cs"/>
          <w:rtl/>
          <w:lang w:bidi="fa-IR"/>
        </w:rPr>
        <w:t>سلامت</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برمی‌گزینند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دقیقاً</w:t>
      </w:r>
      <w:r w:rsidRPr="00D622BA">
        <w:rPr>
          <w:rFonts w:cs="B Nazanin"/>
          <w:rtl/>
          <w:lang w:bidi="fa-IR"/>
        </w:rPr>
        <w:t xml:space="preserve"> </w:t>
      </w:r>
      <w:r w:rsidRPr="00D622BA">
        <w:rPr>
          <w:rFonts w:cs="B Nazanin" w:hint="cs"/>
          <w:rtl/>
          <w:lang w:bidi="fa-IR"/>
        </w:rPr>
        <w:t>همین</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کرده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equivalence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تشخیص‌گرِ</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تاکردن</w:t>
      </w:r>
      <w:r w:rsidRPr="00D622BA">
        <w:rPr>
          <w:rFonts w:cs="B Nazanin"/>
          <w:rtl/>
          <w:lang w:bidi="fa-IR"/>
        </w:rPr>
        <w:t xml:space="preserve"> </w:t>
      </w:r>
      <w:r w:rsidRPr="00D622BA">
        <w:rPr>
          <w:rFonts w:cs="B Nazanin" w:hint="cs"/>
          <w:rtl/>
          <w:lang w:bidi="fa-IR"/>
        </w:rPr>
        <w:t>اتحادهای</w:t>
      </w:r>
      <w:r w:rsidRPr="00D622BA">
        <w:rPr>
          <w:rFonts w:cs="B Nazanin"/>
          <w:rtl/>
          <w:lang w:bidi="fa-IR"/>
        </w:rPr>
        <w:t xml:space="preserve"> </w:t>
      </w:r>
      <w:r w:rsidRPr="00D622BA">
        <w:rPr>
          <w:rFonts w:cs="B Nazanin" w:hint="cs"/>
          <w:rtl/>
          <w:lang w:bidi="fa-IR"/>
        </w:rPr>
        <w:t>حافظ‌مقدار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۲</w:t>
      </w:r>
      <w:r w:rsidRPr="00D622BA">
        <w:rPr>
          <w:rFonts w:cs="B Nazanin"/>
          <w:rtl/>
          <w:lang w:bidi="fa-IR"/>
        </w:rPr>
        <w:t>.</w:t>
      </w:r>
      <w:r w:rsidRPr="00D622BA">
        <w:rPr>
          <w:rFonts w:cs="B Nazanin" w:hint="cs"/>
          <w:rtl/>
          <w:lang w:bidi="fa-IR"/>
        </w:rPr>
        <w:t>۱۰</w:t>
      </w:r>
      <w:r w:rsidRPr="00D622BA">
        <w:rPr>
          <w:rFonts w:cs="B Nazanin"/>
          <w:rtl/>
          <w:lang w:bidi="fa-IR"/>
        </w:rPr>
        <w:t xml:space="preserve"> </w:t>
      </w:r>
      <w:r w:rsidRPr="00D622BA">
        <w:rPr>
          <w:rFonts w:cs="B Nazanin" w:hint="cs"/>
          <w:rtl/>
          <w:lang w:bidi="fa-IR"/>
        </w:rPr>
        <w:t>شرح</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صرفاً</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به‌گون</w:t>
      </w:r>
      <w:r w:rsidRPr="00D622BA">
        <w:rPr>
          <w:rFonts w:cs="B Nazanin"/>
          <w:rtl/>
          <w:lang w:bidi="fa-IR"/>
        </w:rPr>
        <w:t xml:space="preserve">ه‌ای که حتی یک مثبت کاذبِ فرضی نمی‌تواند امتیاز اصلی را خراب کند. روش‌های پیشرفته‌تری مانند «هم‌ارزی بدیهی کامپایلری» (TCE)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بهینه‌سازی‌های</w:t>
      </w:r>
      <w:r w:rsidRPr="00D622BA">
        <w:rPr>
          <w:rFonts w:cs="B Nazanin"/>
          <w:rtl/>
          <w:lang w:bidi="fa-IR"/>
        </w:rPr>
        <w:t xml:space="preserve"> </w:t>
      </w:r>
      <w:r w:rsidRPr="00D622BA">
        <w:rPr>
          <w:rFonts w:cs="B Nazanin" w:hint="cs"/>
          <w:rtl/>
          <w:lang w:bidi="fa-IR"/>
        </w:rPr>
        <w:t>کامپایلر</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بهره</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ادبیات</w:t>
      </w:r>
      <w:r w:rsidRPr="00D622BA">
        <w:rPr>
          <w:rFonts w:cs="B Nazanin"/>
          <w:rtl/>
          <w:lang w:bidi="fa-IR"/>
        </w:rPr>
        <w:t xml:space="preserve"> </w:t>
      </w:r>
      <w:r w:rsidRPr="00D622BA">
        <w:rPr>
          <w:rFonts w:cs="B Nazanin" w:hint="cs"/>
          <w:rtl/>
          <w:lang w:bidi="fa-IR"/>
        </w:rPr>
        <w:t>روز</w:t>
      </w:r>
      <w:r w:rsidRPr="00D622BA">
        <w:rPr>
          <w:rFonts w:cs="B Nazanin"/>
          <w:rtl/>
          <w:lang w:bidi="fa-IR"/>
        </w:rPr>
        <w:t xml:space="preserve"> </w:t>
      </w:r>
      <w:r w:rsidRPr="00D622BA">
        <w:rPr>
          <w:rFonts w:cs="B Nazanin" w:hint="cs"/>
          <w:rtl/>
          <w:lang w:bidi="fa-IR"/>
        </w:rPr>
        <w:t>مطرح‌اند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توسعه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آینده</w:t>
      </w:r>
      <w:r w:rsidRPr="00D622BA">
        <w:rPr>
          <w:rFonts w:cs="B Nazanin"/>
          <w:rtl/>
          <w:lang w:bidi="fa-IR"/>
        </w:rPr>
        <w:t xml:space="preserve"> </w:t>
      </w:r>
      <w:r w:rsidRPr="00D622BA">
        <w:rPr>
          <w:rFonts w:cs="B Nazanin" w:hint="cs"/>
          <w:rtl/>
          <w:lang w:bidi="fa-IR"/>
        </w:rPr>
        <w:t>پیشنهاد</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۱۷</w:t>
      </w:r>
      <w:r w:rsidRPr="00D622BA">
        <w:rPr>
          <w:rFonts w:cs="B Nazanin"/>
          <w:rtl/>
          <w:lang w:bidi="fa-IR"/>
        </w:rPr>
        <w:t>).</w:t>
      </w:r>
    </w:p>
    <w:p w14:paraId="0886D09C" w14:textId="77777777" w:rsidR="00E13E89" w:rsidRPr="00D622BA" w:rsidRDefault="00000000" w:rsidP="001F0CE8">
      <w:pPr>
        <w:pStyle w:val="Heading2"/>
        <w:bidi/>
        <w:spacing w:after="120"/>
        <w:jc w:val="both"/>
        <w:rPr>
          <w:rFonts w:cs="B Nazanin"/>
        </w:rPr>
      </w:pPr>
      <w:bookmarkStart w:id="27" w:name="_Toc233327855"/>
      <w:r w:rsidRPr="00D622BA">
        <w:rPr>
          <w:rFonts w:ascii="Calibri" w:hAnsi="Calibri" w:cs="B Nazanin"/>
          <w:color w:val="1F3A5F"/>
          <w:sz w:val="28"/>
          <w:rtl/>
          <w:lang w:bidi="fa-IR"/>
        </w:rPr>
        <w:t>۲.۱۰ تاکردن اتحاد و رویکرد سالمِ این پروژه</w:t>
      </w:r>
      <w:bookmarkEnd w:id="27"/>
    </w:p>
    <w:p w14:paraId="36FDA32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روش تشخیص هم‌ارزی این پروژه بر «تاکردن اتحاد» (Identity Folding) </w:t>
      </w:r>
      <w:r w:rsidRPr="00D622BA">
        <w:rPr>
          <w:rFonts w:cs="B Nazanin" w:hint="cs"/>
          <w:rtl/>
          <w:lang w:bidi="fa-IR"/>
        </w:rPr>
        <w:t>استوار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گذرِ</w:t>
      </w:r>
      <w:r w:rsidRPr="00D622BA">
        <w:rPr>
          <w:rFonts w:cs="B Nazanin"/>
          <w:rtl/>
          <w:lang w:bidi="fa-IR"/>
        </w:rPr>
        <w:t xml:space="preserve"> </w:t>
      </w:r>
      <w:r w:rsidRPr="00D622BA">
        <w:rPr>
          <w:rFonts w:cs="B Nazanin" w:hint="cs"/>
          <w:rtl/>
          <w:lang w:bidi="fa-IR"/>
        </w:rPr>
        <w:t>بازنویسیِ</w:t>
      </w:r>
      <w:r w:rsidRPr="00D622BA">
        <w:rPr>
          <w:rFonts w:cs="B Nazanin"/>
          <w:rtl/>
          <w:lang w:bidi="fa-IR"/>
        </w:rPr>
        <w:t xml:space="preserve"> AST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اتحادهای</w:t>
      </w:r>
      <w:r w:rsidRPr="00D622BA">
        <w:rPr>
          <w:rFonts w:cs="B Nazanin"/>
          <w:rtl/>
          <w:lang w:bidi="fa-IR"/>
        </w:rPr>
        <w:t xml:space="preserve"> </w:t>
      </w:r>
      <w:r w:rsidRPr="00D622BA">
        <w:rPr>
          <w:rFonts w:cs="B Nazanin" w:hint="cs"/>
          <w:rtl/>
          <w:lang w:bidi="fa-IR"/>
        </w:rPr>
        <w:t>حافظ‌مقدار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اعمال</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نرمال‌سازی</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تبدیل</w:t>
      </w:r>
      <w:r w:rsidRPr="00D622BA">
        <w:rPr>
          <w:rFonts w:cs="B Nazanin"/>
          <w:rtl/>
          <w:lang w:bidi="fa-IR"/>
        </w:rPr>
        <w:t xml:space="preserve"> x*1 </w:t>
      </w:r>
      <w:r w:rsidRPr="00D622BA">
        <w:rPr>
          <w:rFonts w:cs="B Nazanin" w:hint="cs"/>
          <w:rtl/>
          <w:lang w:bidi="fa-IR"/>
        </w:rPr>
        <w:t>به</w:t>
      </w:r>
      <w:r w:rsidRPr="00D622BA">
        <w:rPr>
          <w:rFonts w:cs="B Nazanin"/>
          <w:rtl/>
          <w:lang w:bidi="fa-IR"/>
        </w:rPr>
        <w:t xml:space="preserve"> x </w:t>
      </w:r>
      <w:r w:rsidRPr="00D622BA">
        <w:rPr>
          <w:rFonts w:cs="B Nazanin" w:hint="cs"/>
          <w:rtl/>
          <w:lang w:bidi="fa-IR"/>
        </w:rPr>
        <w:t>یا</w:t>
      </w:r>
      <w:r w:rsidRPr="00D622BA">
        <w:rPr>
          <w:rFonts w:cs="B Nazanin"/>
          <w:rtl/>
          <w:lang w:bidi="fa-IR"/>
        </w:rPr>
        <w:t xml:space="preserve"> x+0 </w:t>
      </w:r>
      <w:r w:rsidRPr="00D622BA">
        <w:rPr>
          <w:rFonts w:cs="B Nazanin" w:hint="cs"/>
          <w:rtl/>
          <w:lang w:bidi="fa-IR"/>
        </w:rPr>
        <w:t>به</w:t>
      </w:r>
      <w:r w:rsidRPr="00D622BA">
        <w:rPr>
          <w:rFonts w:cs="B Nazanin"/>
          <w:rtl/>
          <w:lang w:bidi="fa-IR"/>
        </w:rPr>
        <w:t xml:space="preserve"> x. </w:t>
      </w:r>
      <w:r w:rsidRPr="00D622BA">
        <w:rPr>
          <w:rFonts w:cs="B Nazanin" w:hint="cs"/>
          <w:rtl/>
          <w:lang w:bidi="fa-IR"/>
        </w:rPr>
        <w:t>اگر</w:t>
      </w:r>
      <w:r w:rsidRPr="00D622BA">
        <w:rPr>
          <w:rFonts w:cs="B Nazanin"/>
          <w:rtl/>
          <w:lang w:bidi="fa-IR"/>
        </w:rPr>
        <w:t xml:space="preserve"> AST </w:t>
      </w:r>
      <w:r w:rsidRPr="00D622BA">
        <w:rPr>
          <w:rFonts w:cs="B Nazanin" w:hint="cs"/>
          <w:rtl/>
          <w:lang w:bidi="fa-IR"/>
        </w:rPr>
        <w:t>نرمال‌شده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AST </w:t>
      </w:r>
      <w:r w:rsidRPr="00D622BA">
        <w:rPr>
          <w:rFonts w:cs="B Nazanin" w:hint="cs"/>
          <w:rtl/>
          <w:lang w:bidi="fa-IR"/>
        </w:rPr>
        <w:t>نرمال‌شده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دقیقاً</w:t>
      </w:r>
      <w:r w:rsidRPr="00D622BA">
        <w:rPr>
          <w:rFonts w:cs="B Nazanin"/>
          <w:rtl/>
          <w:lang w:bidi="fa-IR"/>
        </w:rPr>
        <w:t xml:space="preserve"> </w:t>
      </w:r>
      <w:r w:rsidRPr="00D622BA">
        <w:rPr>
          <w:rFonts w:cs="B Nazanin" w:hint="cs"/>
          <w:rtl/>
          <w:lang w:bidi="fa-IR"/>
        </w:rPr>
        <w:t>یکسان</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آنگاه</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اثباتاً</w:t>
      </w:r>
      <w:r w:rsidRPr="00D622BA">
        <w:rPr>
          <w:rFonts w:cs="B Nazanin"/>
          <w:rtl/>
          <w:lang w:bidi="fa-IR"/>
        </w:rPr>
        <w:t xml:space="preserve"> </w:t>
      </w:r>
      <w:r w:rsidRPr="00D622BA">
        <w:rPr>
          <w:rFonts w:cs="B Nazanin" w:hint="cs"/>
          <w:rtl/>
          <w:lang w:bidi="fa-IR"/>
        </w:rPr>
        <w:t>بی‌اثر</w:t>
      </w:r>
      <w:r w:rsidRPr="00D622BA">
        <w:rPr>
          <w:rFonts w:cs="B Nazanin"/>
          <w:rtl/>
          <w:lang w:bidi="fa-IR"/>
        </w:rPr>
        <w:t xml:space="preserve"> </w:t>
      </w:r>
      <w:r w:rsidRPr="00D622BA">
        <w:rPr>
          <w:rFonts w:cs="B Nazanin" w:hint="cs"/>
          <w:rtl/>
          <w:lang w:bidi="fa-IR"/>
        </w:rPr>
        <w:t>بوده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به‌حکم</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فقط</w:t>
      </w:r>
      <w:r w:rsidRPr="00D622BA">
        <w:rPr>
          <w:rFonts w:cs="B Nazanin"/>
          <w:rtl/>
          <w:lang w:bidi="fa-IR"/>
        </w:rPr>
        <w:t xml:space="preserve"> </w:t>
      </w:r>
      <w:r w:rsidRPr="00D622BA">
        <w:rPr>
          <w:rFonts w:cs="B Nazanin" w:hint="cs"/>
          <w:rtl/>
          <w:lang w:bidi="fa-IR"/>
        </w:rPr>
        <w:t>بازنویسی‌هایی</w:t>
      </w:r>
      <w:r w:rsidRPr="00D622BA">
        <w:rPr>
          <w:rFonts w:cs="B Nazanin"/>
          <w:rtl/>
          <w:lang w:bidi="fa-IR"/>
        </w:rPr>
        <w:t xml:space="preserve"> </w:t>
      </w:r>
      <w:r w:rsidRPr="00D622BA">
        <w:rPr>
          <w:rFonts w:cs="B Nazanin" w:hint="cs"/>
          <w:rtl/>
          <w:lang w:bidi="fa-IR"/>
        </w:rPr>
        <w:t>اعمال</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قطعاً</w:t>
      </w:r>
      <w:r w:rsidRPr="00D622BA">
        <w:rPr>
          <w:rFonts w:cs="B Nazanin"/>
          <w:rtl/>
          <w:lang w:bidi="fa-IR"/>
        </w:rPr>
        <w:t xml:space="preserve"> </w:t>
      </w:r>
      <w:r w:rsidRPr="00D622BA">
        <w:rPr>
          <w:rFonts w:cs="B Nazanin" w:hint="cs"/>
          <w:rtl/>
          <w:lang w:bidi="fa-IR"/>
        </w:rPr>
        <w:t>مقدار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اعلام‌شده</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عوض،</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کام</w:t>
      </w:r>
      <w:r w:rsidRPr="00D622BA">
        <w:rPr>
          <w:rFonts w:cs="B Nazanin"/>
          <w:rtl/>
          <w:lang w:bidi="fa-IR"/>
        </w:rPr>
        <w:t>ل نیست و تنها زیرمجموعه‌ای از هم‌ارزها (آن‌هایی که با اتحادهای ساده آشکار می‌شوند) را می‌یابد. در اجرای واقعی روی برنامه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تشخیص‌گر</w:t>
      </w:r>
      <w:r w:rsidRPr="00D622BA">
        <w:rPr>
          <w:rFonts w:cs="B Nazanin"/>
          <w:rtl/>
          <w:lang w:bidi="fa-IR"/>
        </w:rPr>
        <w:t xml:space="preserve"> </w:t>
      </w:r>
      <w:r w:rsidRPr="00D622BA">
        <w:rPr>
          <w:rFonts w:cs="B Nazanin" w:hint="cs"/>
          <w:rtl/>
          <w:lang w:bidi="fa-IR"/>
        </w:rPr>
        <w:t>صفر</w:t>
      </w:r>
      <w:r w:rsidRPr="00D622BA">
        <w:rPr>
          <w:rFonts w:cs="B Nazanin"/>
          <w:rtl/>
          <w:lang w:bidi="fa-IR"/>
        </w:rPr>
        <w:t xml:space="preserve"> </w:t>
      </w:r>
      <w:r w:rsidRPr="00D622BA">
        <w:rPr>
          <w:rFonts w:cs="B Nazanin" w:hint="cs"/>
          <w:rtl/>
          <w:lang w:bidi="fa-IR"/>
        </w:rPr>
        <w:t>مورد</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یافت</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نتیجه‌ای</w:t>
      </w:r>
      <w:r w:rsidRPr="00D622BA">
        <w:rPr>
          <w:rFonts w:cs="B Nazanin"/>
          <w:rtl/>
          <w:lang w:bidi="fa-IR"/>
        </w:rPr>
        <w:t xml:space="preserve"> </w:t>
      </w:r>
      <w:r w:rsidRPr="00D622BA">
        <w:rPr>
          <w:rFonts w:cs="B Nazanin" w:hint="cs"/>
          <w:rtl/>
          <w:lang w:bidi="fa-IR"/>
        </w:rPr>
        <w:t>سازگار</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ماهیت</w:t>
      </w:r>
      <w:r w:rsidRPr="00D622BA">
        <w:rPr>
          <w:rFonts w:cs="B Nazanin"/>
          <w:rtl/>
          <w:lang w:bidi="fa-IR"/>
        </w:rPr>
        <w:t xml:space="preserve"> </w:t>
      </w:r>
      <w:r w:rsidRPr="00D622BA">
        <w:rPr>
          <w:rFonts w:cs="B Nazanin" w:hint="cs"/>
          <w:rtl/>
          <w:lang w:bidi="fa-IR"/>
        </w:rPr>
        <w:t>محتاطانه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آن</w:t>
      </w:r>
      <w:r w:rsidRPr="00D622BA">
        <w:rPr>
          <w:rFonts w:cs="B Nazanin"/>
          <w:rtl/>
          <w:lang w:bidi="fa-IR"/>
        </w:rPr>
        <w:t>.</w:t>
      </w:r>
    </w:p>
    <w:p w14:paraId="3B69B929" w14:textId="77777777" w:rsidR="00E13E89" w:rsidRPr="00D622BA" w:rsidRDefault="00000000" w:rsidP="001F0CE8">
      <w:pPr>
        <w:pStyle w:val="Heading2"/>
        <w:bidi/>
        <w:spacing w:after="120"/>
        <w:jc w:val="both"/>
        <w:rPr>
          <w:rFonts w:cs="B Nazanin"/>
        </w:rPr>
      </w:pPr>
      <w:bookmarkStart w:id="28" w:name="_Toc233327856"/>
      <w:r w:rsidRPr="00D622BA">
        <w:rPr>
          <w:rFonts w:ascii="Calibri" w:hAnsi="Calibri" w:cs="B Nazanin"/>
          <w:color w:val="1F3A5F"/>
          <w:sz w:val="28"/>
          <w:rtl/>
          <w:lang w:bidi="fa-IR"/>
        </w:rPr>
        <w:t>۲.۱۱ طراحی عملگرهای جهش</w:t>
      </w:r>
      <w:bookmarkEnd w:id="28"/>
    </w:p>
    <w:p w14:paraId="61F11C21"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عملگر جهش قاعده‌ای نحوی است که یک ساختار زبانی را با ساختاری مشابه و معتبر جایگزین می‌کند. طراحی 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عملگرها</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ابزار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باید</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ویژگی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متعادل</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«نمایندگی»</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انواع</w:t>
      </w:r>
      <w:r w:rsidRPr="00D622BA">
        <w:rPr>
          <w:rFonts w:cs="B Nazanin"/>
          <w:rtl/>
          <w:lang w:bidi="fa-IR"/>
        </w:rPr>
        <w:t xml:space="preserve"> </w:t>
      </w:r>
      <w:r w:rsidRPr="00D622BA">
        <w:rPr>
          <w:rFonts w:cs="B Nazanin" w:hint="cs"/>
          <w:rtl/>
          <w:lang w:bidi="fa-IR"/>
        </w:rPr>
        <w:t>خطاهای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«اعتبار»</w:t>
      </w:r>
      <w:r w:rsidRPr="00D622BA">
        <w:rPr>
          <w:rFonts w:cs="B Nazanin"/>
          <w:rtl/>
          <w:lang w:bidi="fa-IR"/>
        </w:rPr>
        <w:t xml:space="preserve"> </w:t>
      </w:r>
      <w:r w:rsidRPr="00D622BA">
        <w:rPr>
          <w:rFonts w:cs="B Nazanin"/>
          <w:rtl/>
          <w:lang w:bidi="fa-IR"/>
        </w:rPr>
        <w:lastRenderedPageBreak/>
        <w:t>(</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قابل‌اجرا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«صرفه»</w:t>
      </w:r>
      <w:r w:rsidRPr="00D622BA">
        <w:rPr>
          <w:rFonts w:cs="B Nazanin"/>
          <w:rtl/>
          <w:lang w:bidi="fa-IR"/>
        </w:rPr>
        <w:t xml:space="preserve"> (</w:t>
      </w:r>
      <w:r w:rsidRPr="00D622BA">
        <w:rPr>
          <w:rFonts w:cs="B Nazanin" w:hint="cs"/>
          <w:rtl/>
          <w:lang w:bidi="fa-IR"/>
        </w:rPr>
        <w:t>پرهیز</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انفجار</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ادبیات</w:t>
      </w:r>
      <w:r w:rsidRPr="00D622BA">
        <w:rPr>
          <w:rFonts w:cs="B Nazanin"/>
          <w:rtl/>
          <w:lang w:bidi="fa-IR"/>
        </w:rPr>
        <w:t xml:space="preserve"> </w:t>
      </w:r>
      <w:r w:rsidRPr="00D622BA">
        <w:rPr>
          <w:rFonts w:cs="B Nazanin" w:hint="cs"/>
          <w:rtl/>
          <w:lang w:bidi="fa-IR"/>
        </w:rPr>
        <w:t>کلاسیک</w:t>
      </w:r>
      <w:r w:rsidRPr="00D622BA">
        <w:rPr>
          <w:rFonts w:cs="B Nazanin"/>
          <w:rtl/>
          <w:lang w:bidi="fa-IR"/>
        </w:rPr>
        <w:t xml:space="preserve"> </w:t>
      </w:r>
      <w:r w:rsidRPr="00D622BA">
        <w:rPr>
          <w:rFonts w:cs="B Nazanin" w:hint="cs"/>
          <w:rtl/>
          <w:lang w:bidi="fa-IR"/>
        </w:rPr>
        <w:t>عملگرها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دسته‌هایی</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جایگزینی</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حسابی،</w:t>
      </w:r>
      <w:r w:rsidRPr="00D622BA">
        <w:rPr>
          <w:rFonts w:cs="B Nazanin"/>
          <w:rtl/>
          <w:lang w:bidi="fa-IR"/>
        </w:rPr>
        <w:t xml:space="preserve"> </w:t>
      </w:r>
      <w:r w:rsidRPr="00D622BA">
        <w:rPr>
          <w:rFonts w:cs="B Nazanin" w:hint="cs"/>
          <w:rtl/>
          <w:lang w:bidi="fa-IR"/>
        </w:rPr>
        <w:t>جایگزینی</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رابطه‌ای،</w:t>
      </w:r>
      <w:r w:rsidRPr="00D622BA">
        <w:rPr>
          <w:rFonts w:cs="B Nazanin"/>
          <w:rtl/>
          <w:lang w:bidi="fa-IR"/>
        </w:rPr>
        <w:t xml:space="preserve"> </w:t>
      </w:r>
      <w:r w:rsidRPr="00D622BA">
        <w:rPr>
          <w:rFonts w:cs="B Nazanin" w:hint="cs"/>
          <w:rtl/>
          <w:lang w:bidi="fa-IR"/>
        </w:rPr>
        <w:t>جایگزینی</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منطقی،</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ثابت‌ها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حذف</w:t>
      </w:r>
      <w:r w:rsidRPr="00D622BA">
        <w:rPr>
          <w:rFonts w:cs="B Nazanin"/>
          <w:rtl/>
          <w:lang w:bidi="fa-IR"/>
        </w:rPr>
        <w:t xml:space="preserve"> </w:t>
      </w:r>
      <w:r w:rsidRPr="00D622BA">
        <w:rPr>
          <w:rFonts w:cs="B Nazanin" w:hint="cs"/>
          <w:rtl/>
          <w:lang w:bidi="fa-IR"/>
        </w:rPr>
        <w:t>دستور</w:t>
      </w:r>
      <w:r w:rsidRPr="00D622BA">
        <w:rPr>
          <w:rFonts w:cs="B Nazanin"/>
          <w:rtl/>
          <w:lang w:bidi="fa-IR"/>
        </w:rPr>
        <w:t xml:space="preserve"> </w:t>
      </w:r>
      <w:r w:rsidRPr="00D622BA">
        <w:rPr>
          <w:rFonts w:cs="B Nazanin" w:hint="cs"/>
          <w:rtl/>
          <w:lang w:bidi="fa-IR"/>
        </w:rPr>
        <w:t>تقسیم</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رده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نگاشت‌های</w:t>
      </w:r>
      <w:r w:rsidRPr="00D622BA">
        <w:rPr>
          <w:rFonts w:cs="B Nazanin"/>
          <w:rtl/>
          <w:lang w:bidi="fa-IR"/>
        </w:rPr>
        <w:t xml:space="preserve"> </w:t>
      </w:r>
      <w:r w:rsidRPr="00D622BA">
        <w:rPr>
          <w:rFonts w:cs="B Nazanin" w:hint="cs"/>
          <w:rtl/>
          <w:lang w:bidi="fa-IR"/>
        </w:rPr>
        <w:t>صریح</w:t>
      </w:r>
      <w:r w:rsidRPr="00D622BA">
        <w:rPr>
          <w:rFonts w:cs="B Nazanin"/>
          <w:rtl/>
          <w:lang w:bidi="fa-IR"/>
        </w:rPr>
        <w:t xml:space="preserve"> </w:t>
      </w:r>
      <w:r w:rsidRPr="00D622BA">
        <w:rPr>
          <w:rFonts w:cs="B Nazanin" w:hint="cs"/>
          <w:rtl/>
          <w:lang w:bidi="fa-IR"/>
        </w:rPr>
        <w:t>پیاده</w:t>
      </w:r>
      <w:r w:rsidRPr="00D622BA">
        <w:rPr>
          <w:rFonts w:cs="B Nazanin"/>
          <w:rtl/>
          <w:lang w:bidi="fa-IR"/>
        </w:rPr>
        <w:t xml:space="preserve"> </w:t>
      </w:r>
      <w:r w:rsidRPr="00D622BA">
        <w:rPr>
          <w:rFonts w:cs="B Nazanin" w:hint="cs"/>
          <w:rtl/>
          <w:lang w:bidi="fa-IR"/>
        </w:rPr>
        <w:t>کرده</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79D10DB4"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ARITH_MAP = {</w:t>
      </w:r>
    </w:p>
    <w:p w14:paraId="6407ABEC"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ast.Add:      [ast.Sub, ast.Mult],</w:t>
      </w:r>
    </w:p>
    <w:p w14:paraId="155B6E8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ast.Sub:      [ast.Add, ast.Mult],</w:t>
      </w:r>
    </w:p>
    <w:p w14:paraId="6FACEDB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ast.Mult:     [ast.Add, ast.Sub],</w:t>
      </w:r>
    </w:p>
    <w:p w14:paraId="58276A4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ast.FloorDiv: [ast.Add, ast.Sub],</w:t>
      </w:r>
    </w:p>
    <w:p w14:paraId="7B26056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ast.Div:      [ast.Mult, ast.Sub],</w:t>
      </w:r>
    </w:p>
    <w:p w14:paraId="7CAB37A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ast.Mod:      [ast.Add, ast.Mult],</w:t>
      </w:r>
    </w:p>
    <w:p w14:paraId="4F831B0C"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w:t>
      </w:r>
    </w:p>
    <w:p w14:paraId="73B16E4D"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REL_MAP = {</w:t>
      </w:r>
    </w:p>
    <w:p w14:paraId="78E1831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ast.Lt:  [ast.LtE, ast.Gt, ast.GtE],  ast.Gt:  [ast.GtE, ast.Lt, ast.LtE],</w:t>
      </w:r>
    </w:p>
    <w:p w14:paraId="7E6F2B1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ast.Eq:  [ast.NotEq],                 ast.Is:  [ast.IsNot], ...</w:t>
      </w:r>
    </w:p>
    <w:p w14:paraId="09D64AC3"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w:t>
      </w:r>
    </w:p>
    <w:p w14:paraId="7CFED01C"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LOGICAL_MAP = { ast.And: [ast.Or], ast.Or: [ast.And] }   # off by default</w:t>
      </w:r>
    </w:p>
    <w:p w14:paraId="5682C7FE" w14:textId="77777777" w:rsidR="00E13E89" w:rsidRPr="00D622BA" w:rsidRDefault="00000000" w:rsidP="001F0CE8">
      <w:pPr>
        <w:bidi/>
        <w:spacing w:after="160"/>
        <w:jc w:val="both"/>
        <w:rPr>
          <w:rFonts w:cs="B Nazanin"/>
        </w:rPr>
      </w:pPr>
      <w:r w:rsidRPr="00D622BA">
        <w:rPr>
          <w:rFonts w:cs="B Nazanin"/>
          <w:b/>
          <w:color w:val="1F3A5F"/>
          <w:sz w:val="18"/>
          <w:rtl/>
          <w:lang w:bidi="fa-IR"/>
        </w:rPr>
        <w:t>قطعه</w:t>
      </w:r>
      <w:r w:rsidRPr="00D622BA">
        <w:rPr>
          <w:rFonts w:ascii="Times New Roman" w:hAnsi="Times New Roman" w:cs="Times New Roman" w:hint="cs"/>
          <w:b/>
          <w:color w:val="1F3A5F"/>
          <w:sz w:val="18"/>
          <w:rtl/>
          <w:lang w:bidi="fa-IR"/>
        </w:rPr>
        <w:t>ٔ</w:t>
      </w:r>
      <w:r w:rsidRPr="00D622BA">
        <w:rPr>
          <w:rFonts w:cs="B Nazanin"/>
          <w:b/>
          <w:color w:val="1F3A5F"/>
          <w:sz w:val="18"/>
          <w:rtl/>
          <w:lang w:bidi="fa-IR"/>
        </w:rPr>
        <w:t xml:space="preserve"> </w:t>
      </w:r>
      <w:r w:rsidRPr="00D622BA">
        <w:rPr>
          <w:rFonts w:cs="B Nazanin" w:hint="cs"/>
          <w:b/>
          <w:color w:val="1F3A5F"/>
          <w:sz w:val="18"/>
          <w:rtl/>
          <w:lang w:bidi="fa-IR"/>
        </w:rPr>
        <w:t>کد</w:t>
      </w:r>
      <w:r w:rsidRPr="00D622BA">
        <w:rPr>
          <w:rFonts w:cs="B Nazanin"/>
          <w:b/>
          <w:color w:val="1F3A5F"/>
          <w:sz w:val="18"/>
          <w:rtl/>
          <w:lang w:bidi="fa-IR"/>
        </w:rPr>
        <w:t xml:space="preserve"> </w:t>
      </w:r>
      <w:r w:rsidRPr="00D622BA">
        <w:rPr>
          <w:rFonts w:cs="B Nazanin" w:hint="cs"/>
          <w:b/>
          <w:color w:val="1F3A5F"/>
          <w:sz w:val="18"/>
          <w:rtl/>
          <w:lang w:bidi="fa-IR"/>
        </w:rPr>
        <w:t>۲</w:t>
      </w:r>
      <w:r w:rsidRPr="00D622BA">
        <w:rPr>
          <w:rFonts w:cs="B Nazanin"/>
          <w:b/>
          <w:color w:val="1F3A5F"/>
          <w:sz w:val="18"/>
          <w:rtl/>
          <w:lang w:bidi="fa-IR"/>
        </w:rPr>
        <w:t>-</w:t>
      </w:r>
      <w:r w:rsidRPr="00D622BA">
        <w:rPr>
          <w:rFonts w:cs="B Nazanin" w:hint="cs"/>
          <w:b/>
          <w:color w:val="1F3A5F"/>
          <w:sz w:val="18"/>
          <w:rtl/>
          <w:lang w:bidi="fa-IR"/>
        </w:rPr>
        <w:t>۱</w:t>
      </w:r>
      <w:r w:rsidRPr="00D622BA">
        <w:rPr>
          <w:rFonts w:cs="B Nazanin"/>
          <w:b/>
          <w:color w:val="1F3A5F"/>
          <w:sz w:val="18"/>
          <w:rtl/>
          <w:lang w:bidi="fa-IR"/>
        </w:rPr>
        <w:t xml:space="preserve">: </w:t>
      </w:r>
      <w:r w:rsidRPr="00D622BA">
        <w:rPr>
          <w:rFonts w:cs="B Nazanin" w:hint="cs"/>
          <w:b/>
          <w:color w:val="1F3A5F"/>
          <w:sz w:val="18"/>
          <w:rtl/>
          <w:lang w:bidi="fa-IR"/>
        </w:rPr>
        <w:t>نگاشت‌های</w:t>
      </w:r>
      <w:r w:rsidRPr="00D622BA">
        <w:rPr>
          <w:rFonts w:cs="B Nazanin"/>
          <w:b/>
          <w:color w:val="1F3A5F"/>
          <w:sz w:val="18"/>
          <w:rtl/>
          <w:lang w:bidi="fa-IR"/>
        </w:rPr>
        <w:t xml:space="preserve"> </w:t>
      </w:r>
      <w:r w:rsidRPr="00D622BA">
        <w:rPr>
          <w:rFonts w:cs="B Nazanin" w:hint="cs"/>
          <w:b/>
          <w:color w:val="1F3A5F"/>
          <w:sz w:val="18"/>
          <w:rtl/>
          <w:lang w:bidi="fa-IR"/>
        </w:rPr>
        <w:t>عملگر</w:t>
      </w:r>
      <w:r w:rsidRPr="00D622BA">
        <w:rPr>
          <w:rFonts w:cs="B Nazanin"/>
          <w:b/>
          <w:color w:val="1F3A5F"/>
          <w:sz w:val="18"/>
          <w:rtl/>
          <w:lang w:bidi="fa-IR"/>
        </w:rPr>
        <w:t xml:space="preserve"> </w:t>
      </w:r>
      <w:r w:rsidRPr="00D622BA">
        <w:rPr>
          <w:rFonts w:cs="B Nazanin" w:hint="cs"/>
          <w:b/>
          <w:color w:val="1F3A5F"/>
          <w:sz w:val="18"/>
          <w:rtl/>
          <w:lang w:bidi="fa-IR"/>
        </w:rPr>
        <w:t>در</w:t>
      </w:r>
      <w:r w:rsidRPr="00D622BA">
        <w:rPr>
          <w:rFonts w:cs="B Nazanin"/>
          <w:b/>
          <w:color w:val="1F3A5F"/>
          <w:sz w:val="18"/>
          <w:rtl/>
          <w:lang w:bidi="fa-IR"/>
        </w:rPr>
        <w:t xml:space="preserve"> </w:t>
      </w:r>
      <w:r w:rsidRPr="00D622BA">
        <w:rPr>
          <w:rFonts w:cs="B Nazanin" w:hint="cs"/>
          <w:b/>
          <w:color w:val="1F3A5F"/>
          <w:sz w:val="18"/>
          <w:rtl/>
          <w:lang w:bidi="fa-IR"/>
        </w:rPr>
        <w:t>ماژول</w:t>
      </w:r>
      <w:r w:rsidRPr="00D622BA">
        <w:rPr>
          <w:rFonts w:cs="B Nazanin"/>
          <w:b/>
          <w:color w:val="1F3A5F"/>
          <w:sz w:val="18"/>
          <w:rtl/>
          <w:lang w:bidi="fa-IR"/>
        </w:rPr>
        <w:t xml:space="preserve"> mutant_generator (</w:t>
      </w:r>
      <w:r w:rsidRPr="00D622BA">
        <w:rPr>
          <w:rFonts w:cs="B Nazanin" w:hint="cs"/>
          <w:b/>
          <w:color w:val="1F3A5F"/>
          <w:sz w:val="18"/>
          <w:rtl/>
          <w:lang w:bidi="fa-IR"/>
        </w:rPr>
        <w:t>استخراج‌شده</w:t>
      </w:r>
      <w:r w:rsidRPr="00D622BA">
        <w:rPr>
          <w:rFonts w:cs="B Nazanin"/>
          <w:b/>
          <w:color w:val="1F3A5F"/>
          <w:sz w:val="18"/>
          <w:rtl/>
          <w:lang w:bidi="fa-IR"/>
        </w:rPr>
        <w:t xml:space="preserve"> </w:t>
      </w:r>
      <w:r w:rsidRPr="00D622BA">
        <w:rPr>
          <w:rFonts w:cs="B Nazanin" w:hint="cs"/>
          <w:b/>
          <w:color w:val="1F3A5F"/>
          <w:sz w:val="18"/>
          <w:rtl/>
          <w:lang w:bidi="fa-IR"/>
        </w:rPr>
        <w:t>از</w:t>
      </w:r>
      <w:r w:rsidRPr="00D622BA">
        <w:rPr>
          <w:rFonts w:cs="B Nazanin"/>
          <w:b/>
          <w:color w:val="1F3A5F"/>
          <w:sz w:val="18"/>
          <w:rtl/>
          <w:lang w:bidi="fa-IR"/>
        </w:rPr>
        <w:t xml:space="preserve"> </w:t>
      </w:r>
      <w:r w:rsidRPr="00D622BA">
        <w:rPr>
          <w:rFonts w:cs="B Nazanin" w:hint="cs"/>
          <w:b/>
          <w:color w:val="1F3A5F"/>
          <w:sz w:val="18"/>
          <w:rtl/>
          <w:lang w:bidi="fa-IR"/>
        </w:rPr>
        <w:t>مخزن</w:t>
      </w:r>
      <w:r w:rsidRPr="00D622BA">
        <w:rPr>
          <w:rFonts w:cs="B Nazanin"/>
          <w:b/>
          <w:color w:val="1F3A5F"/>
          <w:sz w:val="18"/>
          <w:rtl/>
          <w:lang w:bidi="fa-IR"/>
        </w:rPr>
        <w:t>).</w:t>
      </w:r>
    </w:p>
    <w:p w14:paraId="723F44F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ظریف</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مبدأ</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«فهرستی»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عملگرهای</w:t>
      </w:r>
      <w:r w:rsidRPr="00D622BA">
        <w:rPr>
          <w:rFonts w:cs="B Nazanin"/>
          <w:rtl/>
          <w:lang w:bidi="fa-IR"/>
        </w:rPr>
        <w:t xml:space="preserve"> </w:t>
      </w:r>
      <w:r w:rsidRPr="00D622BA">
        <w:rPr>
          <w:rFonts w:cs="B Nazanin" w:hint="cs"/>
          <w:rtl/>
          <w:lang w:bidi="fa-IR"/>
        </w:rPr>
        <w:t>مقصد</w:t>
      </w:r>
      <w:r w:rsidRPr="00D622BA">
        <w:rPr>
          <w:rFonts w:cs="B Nazanin"/>
          <w:rtl/>
          <w:lang w:bidi="fa-IR"/>
        </w:rPr>
        <w:t xml:space="preserve"> </w:t>
      </w:r>
      <w:r w:rsidRPr="00D622BA">
        <w:rPr>
          <w:rFonts w:cs="B Nazanin" w:hint="cs"/>
          <w:rtl/>
          <w:lang w:bidi="fa-IR"/>
        </w:rPr>
        <w:t>نگاشت</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فقط</w:t>
      </w:r>
      <w:r w:rsidRPr="00D622BA">
        <w:rPr>
          <w:rFonts w:cs="B Nazanin"/>
          <w:rtl/>
          <w:lang w:bidi="fa-IR"/>
        </w:rPr>
        <w:t xml:space="preserve"> </w:t>
      </w:r>
      <w:r w:rsidRPr="00D622BA">
        <w:rPr>
          <w:rFonts w:cs="B Nazanin" w:hint="cs"/>
          <w:rtl/>
          <w:lang w:bidi="fa-IR"/>
        </w:rPr>
        <w:t>یکی؛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تصمیم</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افزایش</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غنی‌تری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خطاهای</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مثلاً</w:t>
      </w:r>
      <w:r w:rsidRPr="00D622BA">
        <w:rPr>
          <w:rFonts w:cs="B Nazanin"/>
          <w:rtl/>
          <w:lang w:bidi="fa-IR"/>
        </w:rPr>
        <w:t xml:space="preserve"> </w:t>
      </w:r>
      <w:r w:rsidRPr="00D622BA">
        <w:rPr>
          <w:rFonts w:cs="B Nazanin" w:hint="cs"/>
          <w:rtl/>
          <w:lang w:bidi="fa-IR"/>
        </w:rPr>
        <w:t>تبدیل</w:t>
      </w:r>
      <w:r w:rsidRPr="00D622BA">
        <w:rPr>
          <w:rFonts w:cs="B Nazanin"/>
          <w:rtl/>
          <w:lang w:bidi="fa-IR"/>
        </w:rPr>
        <w:t xml:space="preserve"> &lt;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گزینه</w:t>
      </w:r>
      <w:r w:rsidRPr="00D622BA">
        <w:rPr>
          <w:rFonts w:ascii="Times New Roman" w:hAnsi="Times New Roman" w:cs="Times New Roman" w:hint="cs"/>
          <w:rtl/>
          <w:lang w:bidi="fa-IR"/>
        </w:rPr>
        <w:t>ٔ</w:t>
      </w:r>
      <w:r w:rsidRPr="00D622BA">
        <w:rPr>
          <w:rFonts w:cs="B Nazanin"/>
          <w:rtl/>
          <w:lang w:bidi="fa-IR"/>
        </w:rPr>
        <w:t xml:space="preserve"> &lt;= </w:t>
      </w:r>
      <w:r w:rsidRPr="00D622BA">
        <w:rPr>
          <w:rFonts w:cs="B Nazanin" w:hint="cs"/>
          <w:rtl/>
          <w:lang w:bidi="fa-IR"/>
        </w:rPr>
        <w:t>و</w:t>
      </w:r>
      <w:r w:rsidRPr="00D622BA">
        <w:rPr>
          <w:rFonts w:cs="B Nazanin"/>
          <w:rtl/>
          <w:lang w:bidi="fa-IR"/>
        </w:rPr>
        <w:t xml:space="preserve"> &gt; </w:t>
      </w:r>
      <w:r w:rsidRPr="00D622BA">
        <w:rPr>
          <w:rFonts w:cs="B Nazanin" w:hint="cs"/>
          <w:rtl/>
          <w:lang w:bidi="fa-IR"/>
        </w:rPr>
        <w:t>و</w:t>
      </w:r>
      <w:r w:rsidRPr="00D622BA">
        <w:rPr>
          <w:rFonts w:cs="B Nazanin"/>
          <w:rtl/>
          <w:lang w:bidi="fa-IR"/>
        </w:rPr>
        <w:t xml:space="preserve"> &gt;=). </w:t>
      </w:r>
      <w:r w:rsidRPr="00D622BA">
        <w:rPr>
          <w:rFonts w:cs="B Nazanin" w:hint="cs"/>
          <w:rtl/>
          <w:lang w:bidi="fa-IR"/>
        </w:rPr>
        <w:t>همین</w:t>
      </w:r>
      <w:r w:rsidRPr="00D622BA">
        <w:rPr>
          <w:rFonts w:cs="B Nazanin"/>
          <w:rtl/>
          <w:lang w:bidi="fa-IR"/>
        </w:rPr>
        <w:t xml:space="preserve"> </w:t>
      </w:r>
      <w:r w:rsidRPr="00D622BA">
        <w:rPr>
          <w:rFonts w:cs="B Nazanin" w:hint="cs"/>
          <w:rtl/>
          <w:lang w:bidi="fa-IR"/>
        </w:rPr>
        <w:t>موضوع</w:t>
      </w:r>
      <w:r w:rsidRPr="00D622BA">
        <w:rPr>
          <w:rFonts w:cs="B Nazanin"/>
          <w:rtl/>
          <w:lang w:bidi="fa-IR"/>
        </w:rPr>
        <w:t xml:space="preserve"> </w:t>
      </w:r>
      <w:r w:rsidRPr="00D622BA">
        <w:rPr>
          <w:rFonts w:cs="B Nazanin" w:hint="cs"/>
          <w:rtl/>
          <w:lang w:bidi="fa-IR"/>
        </w:rPr>
        <w:t>توضیح</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چرا</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۴۸</w:t>
      </w:r>
      <w:r w:rsidRPr="00D622BA">
        <w:rPr>
          <w:rFonts w:cs="B Nazanin"/>
          <w:rtl/>
          <w:lang w:bidi="fa-IR"/>
        </w:rPr>
        <w:t xml:space="preserve">) </w:t>
      </w:r>
      <w:r w:rsidRPr="00D622BA">
        <w:rPr>
          <w:rFonts w:cs="B Nazanin" w:hint="cs"/>
          <w:rtl/>
          <w:lang w:bidi="fa-IR"/>
        </w:rPr>
        <w:t>بیش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«عملگرهای</w:t>
      </w:r>
      <w:r w:rsidRPr="00D622BA">
        <w:rPr>
          <w:rFonts w:cs="B Nazanin"/>
          <w:rtl/>
          <w:lang w:bidi="fa-IR"/>
        </w:rPr>
        <w:t xml:space="preserve"> </w:t>
      </w:r>
      <w:r w:rsidRPr="00D622BA">
        <w:rPr>
          <w:rFonts w:cs="B Nazanin" w:hint="cs"/>
          <w:rtl/>
          <w:lang w:bidi="fa-IR"/>
        </w:rPr>
        <w:t>مجزا»</w:t>
      </w:r>
      <w:r w:rsidRPr="00D622BA">
        <w:rPr>
          <w:rFonts w:cs="B Nazanin"/>
          <w:rtl/>
          <w:lang w:bidi="fa-IR"/>
        </w:rPr>
        <w:t xml:space="preserve"> (</w:t>
      </w:r>
      <w:r w:rsidRPr="00D622BA">
        <w:rPr>
          <w:rFonts w:cs="B Nazanin" w:hint="cs"/>
          <w:rtl/>
          <w:lang w:bidi="fa-IR"/>
        </w:rPr>
        <w:t>۲۰</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0046CFCB" w14:textId="77777777" w:rsidR="00E13E89" w:rsidRPr="00D622BA" w:rsidRDefault="00000000" w:rsidP="001F0CE8">
      <w:pPr>
        <w:pStyle w:val="Heading2"/>
        <w:bidi/>
        <w:spacing w:after="120"/>
        <w:jc w:val="both"/>
        <w:rPr>
          <w:rFonts w:cs="B Nazanin"/>
        </w:rPr>
      </w:pPr>
      <w:bookmarkStart w:id="29" w:name="_Toc233327857"/>
      <w:r w:rsidRPr="00D622BA">
        <w:rPr>
          <w:rFonts w:ascii="Calibri" w:hAnsi="Calibri" w:cs="B Nazanin"/>
          <w:color w:val="1F3A5F"/>
          <w:sz w:val="28"/>
          <w:rtl/>
          <w:lang w:bidi="fa-IR"/>
        </w:rPr>
        <w:t>۲.۱۲ عملگرهای یکپارچگی</w:t>
      </w:r>
      <w:bookmarkEnd w:id="29"/>
    </w:p>
    <w:p w14:paraId="379E5A9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افزون بر عملگرهای کلاسیکِ سطح‌عبارت، این پروژه پنج عملگر «یکپارچگی» را تعریف می‌کند که نقص‌های سطح کنترل و فراخوانی را مدل می‌کنند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دسته‌ای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بسیاری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ابزارهای</w:t>
      </w:r>
      <w:r w:rsidRPr="00D622BA">
        <w:rPr>
          <w:rFonts w:cs="B Nazanin"/>
          <w:rtl/>
          <w:lang w:bidi="fa-IR"/>
        </w:rPr>
        <w:t xml:space="preserve"> </w:t>
      </w:r>
      <w:r w:rsidRPr="00D622BA">
        <w:rPr>
          <w:rFonts w:cs="B Nazanin" w:hint="cs"/>
          <w:rtl/>
          <w:lang w:bidi="fa-IR"/>
        </w:rPr>
        <w:t>ساده</w:t>
      </w:r>
      <w:r w:rsidRPr="00D622BA">
        <w:rPr>
          <w:rFonts w:cs="B Nazanin"/>
          <w:rtl/>
          <w:lang w:bidi="fa-IR"/>
        </w:rPr>
        <w:t xml:space="preserve"> </w:t>
      </w:r>
      <w:r w:rsidRPr="00D622BA">
        <w:rPr>
          <w:rFonts w:cs="B Nazanin" w:hint="cs"/>
          <w:rtl/>
          <w:lang w:bidi="fa-IR"/>
        </w:rPr>
        <w:t>غایب</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عملگرها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بینش</w:t>
      </w:r>
      <w:r w:rsidRPr="00D622BA">
        <w:rPr>
          <w:rFonts w:cs="B Nazanin"/>
          <w:rtl/>
          <w:lang w:bidi="fa-IR"/>
        </w:rPr>
        <w:t xml:space="preserve"> </w:t>
      </w:r>
      <w:r w:rsidRPr="00D622BA">
        <w:rPr>
          <w:rFonts w:cs="B Nazanin" w:hint="cs"/>
          <w:rtl/>
          <w:lang w:bidi="fa-IR"/>
        </w:rPr>
        <w:t>سرچشمه</w:t>
      </w:r>
      <w:r w:rsidRPr="00D622BA">
        <w:rPr>
          <w:rFonts w:cs="B Nazanin"/>
          <w:rtl/>
          <w:lang w:bidi="fa-IR"/>
        </w:rPr>
        <w:t xml:space="preserve"> </w:t>
      </w:r>
      <w:r w:rsidRPr="00D622BA">
        <w:rPr>
          <w:rFonts w:cs="B Nazanin" w:hint="cs"/>
          <w:rtl/>
          <w:lang w:bidi="fa-IR"/>
        </w:rPr>
        <w:t>می‌گیرند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بسیاری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خطاهای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منفرد،</w:t>
      </w:r>
      <w:r w:rsidRPr="00D622BA">
        <w:rPr>
          <w:rFonts w:cs="B Nazanin"/>
          <w:rtl/>
          <w:lang w:bidi="fa-IR"/>
        </w:rPr>
        <w:t xml:space="preserve"> </w:t>
      </w:r>
      <w:r w:rsidRPr="00D622BA">
        <w:rPr>
          <w:rFonts w:cs="B Nazanin" w:hint="cs"/>
          <w:rtl/>
          <w:lang w:bidi="fa-IR"/>
        </w:rPr>
        <w:t>بلکه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«نحوه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تعامل</w:t>
      </w:r>
      <w:r w:rsidRPr="00D622BA">
        <w:rPr>
          <w:rFonts w:cs="B Nazanin"/>
          <w:rtl/>
          <w:lang w:bidi="fa-IR"/>
        </w:rPr>
        <w:t xml:space="preserve"> </w:t>
      </w:r>
      <w:r w:rsidRPr="00D622BA">
        <w:rPr>
          <w:rFonts w:cs="B Nazanin" w:hint="cs"/>
          <w:rtl/>
          <w:lang w:bidi="fa-IR"/>
        </w:rPr>
        <w:t>اجزا»</w:t>
      </w:r>
      <w:r w:rsidRPr="00D622BA">
        <w:rPr>
          <w:rFonts w:cs="B Nazanin"/>
          <w:rtl/>
          <w:lang w:bidi="fa-IR"/>
        </w:rPr>
        <w:t xml:space="preserve"> (</w:t>
      </w:r>
      <w:r w:rsidRPr="00D622BA">
        <w:rPr>
          <w:rFonts w:cs="B Nazanin" w:hint="cs"/>
          <w:rtl/>
          <w:lang w:bidi="fa-IR"/>
        </w:rPr>
        <w:t>مرزها،</w:t>
      </w:r>
      <w:r w:rsidRPr="00D622BA">
        <w:rPr>
          <w:rFonts w:cs="B Nazanin"/>
          <w:rtl/>
          <w:lang w:bidi="fa-IR"/>
        </w:rPr>
        <w:t xml:space="preserve"> </w:t>
      </w:r>
      <w:r w:rsidRPr="00D622BA">
        <w:rPr>
          <w:rFonts w:cs="B Nazanin" w:hint="cs"/>
          <w:rtl/>
          <w:lang w:bidi="fa-IR"/>
        </w:rPr>
        <w:t>اندیس‌ها،</w:t>
      </w:r>
      <w:r w:rsidRPr="00D622BA">
        <w:rPr>
          <w:rFonts w:cs="B Nazanin"/>
          <w:rtl/>
          <w:lang w:bidi="fa-IR"/>
        </w:rPr>
        <w:t xml:space="preserve"> </w:t>
      </w:r>
      <w:r w:rsidRPr="00D622BA">
        <w:rPr>
          <w:rFonts w:cs="B Nazanin" w:hint="cs"/>
          <w:rtl/>
          <w:lang w:bidi="fa-IR"/>
        </w:rPr>
        <w:t>شرط‌ها</w:t>
      </w:r>
      <w:r w:rsidRPr="00D622BA">
        <w:rPr>
          <w:rFonts w:cs="B Nazanin"/>
          <w:rtl/>
          <w:lang w:bidi="fa-IR"/>
        </w:rPr>
        <w:t xml:space="preserve">) </w:t>
      </w:r>
      <w:r w:rsidRPr="00D622BA">
        <w:rPr>
          <w:rFonts w:cs="B Nazanin" w:hint="cs"/>
          <w:rtl/>
          <w:lang w:bidi="fa-IR"/>
        </w:rPr>
        <w:t>رخ</w:t>
      </w:r>
      <w:r w:rsidRPr="00D622BA">
        <w:rPr>
          <w:rFonts w:cs="B Nazanin"/>
          <w:rtl/>
          <w:lang w:bidi="fa-IR"/>
        </w:rPr>
        <w:t xml:space="preserve"> </w:t>
      </w:r>
      <w:r w:rsidRPr="00D622BA">
        <w:rPr>
          <w:rFonts w:cs="B Nazanin" w:hint="cs"/>
          <w:rtl/>
          <w:lang w:bidi="fa-IR"/>
        </w:rPr>
        <w:t>می‌دهند</w:t>
      </w:r>
      <w:r w:rsidRPr="00D622BA">
        <w:rPr>
          <w:rFonts w:cs="B Nazanin"/>
          <w:rtl/>
          <w:lang w:bidi="fa-IR"/>
        </w:rPr>
        <w:t>.</w:t>
      </w:r>
    </w:p>
    <w:tbl>
      <w:tblPr>
        <w:tblStyle w:val="TableGrid"/>
        <w:bidiVisual/>
        <w:tblW w:w="0" w:type="auto"/>
        <w:jc w:val="center"/>
        <w:tblLook w:val="04A0" w:firstRow="1" w:lastRow="0" w:firstColumn="1" w:lastColumn="0" w:noHBand="0" w:noVBand="1"/>
      </w:tblPr>
      <w:tblGrid>
        <w:gridCol w:w="2929"/>
        <w:gridCol w:w="2929"/>
        <w:gridCol w:w="2929"/>
      </w:tblGrid>
      <w:tr w:rsidR="00E13E89" w:rsidRPr="00D622BA" w14:paraId="12780292" w14:textId="77777777">
        <w:trPr>
          <w:jc w:val="center"/>
        </w:trPr>
        <w:tc>
          <w:tcPr>
            <w:tcW w:w="2929" w:type="dxa"/>
            <w:shd w:val="clear" w:color="auto" w:fill="2E5E8C"/>
          </w:tcPr>
          <w:p w14:paraId="510717E5" w14:textId="77777777" w:rsidR="00E13E89" w:rsidRPr="00D622BA" w:rsidRDefault="00000000" w:rsidP="001F0CE8">
            <w:pPr>
              <w:bidi/>
              <w:jc w:val="both"/>
              <w:rPr>
                <w:rFonts w:cs="B Nazanin"/>
              </w:rPr>
            </w:pPr>
            <w:r w:rsidRPr="00D622BA">
              <w:rPr>
                <w:rFonts w:cs="B Nazanin"/>
                <w:b/>
                <w:color w:val="FFFFFF"/>
                <w:sz w:val="20"/>
                <w:rtl/>
                <w:lang w:bidi="fa-IR"/>
              </w:rPr>
              <w:t>عملگر</w:t>
            </w:r>
          </w:p>
        </w:tc>
        <w:tc>
          <w:tcPr>
            <w:tcW w:w="2929" w:type="dxa"/>
            <w:shd w:val="clear" w:color="auto" w:fill="2E5E8C"/>
          </w:tcPr>
          <w:p w14:paraId="182C92C5" w14:textId="77777777" w:rsidR="00E13E89" w:rsidRPr="00D622BA" w:rsidRDefault="00000000" w:rsidP="001F0CE8">
            <w:pPr>
              <w:bidi/>
              <w:jc w:val="both"/>
              <w:rPr>
                <w:rFonts w:cs="B Nazanin"/>
              </w:rPr>
            </w:pPr>
            <w:r w:rsidRPr="00D622BA">
              <w:rPr>
                <w:rFonts w:cs="B Nazanin"/>
                <w:b/>
                <w:color w:val="FFFFFF"/>
                <w:sz w:val="20"/>
                <w:rtl/>
                <w:lang w:bidi="fa-IR"/>
              </w:rPr>
              <w:t>تبدیل</w:t>
            </w:r>
          </w:p>
        </w:tc>
        <w:tc>
          <w:tcPr>
            <w:tcW w:w="2929" w:type="dxa"/>
            <w:shd w:val="clear" w:color="auto" w:fill="2E5E8C"/>
          </w:tcPr>
          <w:p w14:paraId="01075C99" w14:textId="77777777" w:rsidR="00E13E89" w:rsidRPr="00D622BA" w:rsidRDefault="00000000" w:rsidP="001F0CE8">
            <w:pPr>
              <w:bidi/>
              <w:jc w:val="both"/>
              <w:rPr>
                <w:rFonts w:cs="B Nazanin"/>
              </w:rPr>
            </w:pPr>
            <w:r w:rsidRPr="00D622BA">
              <w:rPr>
                <w:rFonts w:cs="B Nazanin"/>
                <w:b/>
                <w:color w:val="FFFFFF"/>
                <w:sz w:val="20"/>
                <w:rtl/>
                <w:lang w:bidi="fa-IR"/>
              </w:rPr>
              <w:t>رده</w:t>
            </w:r>
            <w:r w:rsidRPr="00D622BA">
              <w:rPr>
                <w:rFonts w:ascii="Times New Roman" w:hAnsi="Times New Roman" w:cs="Times New Roman" w:hint="cs"/>
                <w:b/>
                <w:color w:val="FFFFFF"/>
                <w:sz w:val="20"/>
                <w:rtl/>
                <w:lang w:bidi="fa-IR"/>
              </w:rPr>
              <w:t>ٔ</w:t>
            </w:r>
            <w:r w:rsidRPr="00D622BA">
              <w:rPr>
                <w:rFonts w:cs="B Nazanin"/>
                <w:b/>
                <w:color w:val="FFFFFF"/>
                <w:sz w:val="20"/>
                <w:rtl/>
                <w:lang w:bidi="fa-IR"/>
              </w:rPr>
              <w:t xml:space="preserve"> </w:t>
            </w:r>
            <w:r w:rsidRPr="00D622BA">
              <w:rPr>
                <w:rFonts w:cs="B Nazanin" w:hint="cs"/>
                <w:b/>
                <w:color w:val="FFFFFF"/>
                <w:sz w:val="20"/>
                <w:rtl/>
                <w:lang w:bidi="fa-IR"/>
              </w:rPr>
              <w:t>خطای</w:t>
            </w:r>
            <w:r w:rsidRPr="00D622BA">
              <w:rPr>
                <w:rFonts w:cs="B Nazanin"/>
                <w:b/>
                <w:color w:val="FFFFFF"/>
                <w:sz w:val="20"/>
                <w:rtl/>
                <w:lang w:bidi="fa-IR"/>
              </w:rPr>
              <w:t xml:space="preserve"> </w:t>
            </w:r>
            <w:r w:rsidRPr="00D622BA">
              <w:rPr>
                <w:rFonts w:cs="B Nazanin" w:hint="cs"/>
                <w:b/>
                <w:color w:val="FFFFFF"/>
                <w:sz w:val="20"/>
                <w:rtl/>
                <w:lang w:bidi="fa-IR"/>
              </w:rPr>
              <w:t>مدل‌شده</w:t>
            </w:r>
          </w:p>
        </w:tc>
      </w:tr>
      <w:tr w:rsidR="00E13E89" w:rsidRPr="00D622BA" w14:paraId="123AB781" w14:textId="77777777">
        <w:trPr>
          <w:jc w:val="center"/>
        </w:trPr>
        <w:tc>
          <w:tcPr>
            <w:tcW w:w="2929" w:type="dxa"/>
          </w:tcPr>
          <w:p w14:paraId="21075C3B" w14:textId="77777777" w:rsidR="00E13E89" w:rsidRPr="00D622BA" w:rsidRDefault="00000000" w:rsidP="001F0CE8">
            <w:pPr>
              <w:bidi/>
              <w:spacing w:after="40"/>
              <w:jc w:val="both"/>
              <w:rPr>
                <w:rFonts w:cs="B Nazanin"/>
              </w:rPr>
            </w:pPr>
            <w:r w:rsidRPr="00D622BA">
              <w:rPr>
                <w:rFonts w:cs="B Nazanin"/>
                <w:sz w:val="19"/>
                <w:rtl/>
                <w:lang w:bidi="fa-IR"/>
              </w:rPr>
              <w:t>IPVR</w:t>
            </w:r>
          </w:p>
        </w:tc>
        <w:tc>
          <w:tcPr>
            <w:tcW w:w="2929" w:type="dxa"/>
          </w:tcPr>
          <w:p w14:paraId="326A0376" w14:textId="77777777" w:rsidR="00E13E89" w:rsidRPr="00D622BA" w:rsidRDefault="00000000" w:rsidP="001F0CE8">
            <w:pPr>
              <w:bidi/>
              <w:spacing w:after="40"/>
              <w:jc w:val="both"/>
              <w:rPr>
                <w:rFonts w:cs="B Nazanin"/>
              </w:rPr>
            </w:pPr>
            <w:r w:rsidRPr="00D622BA">
              <w:rPr>
                <w:rFonts w:cs="B Nazanin"/>
                <w:sz w:val="19"/>
                <w:rtl/>
                <w:lang w:bidi="fa-IR"/>
              </w:rPr>
              <w:t xml:space="preserve">range(n) </w:t>
            </w:r>
            <w:r w:rsidRPr="00D622BA">
              <w:rPr>
                <w:rFonts w:ascii="Times New Roman" w:hAnsi="Times New Roman" w:cs="Times New Roman" w:hint="cs"/>
                <w:sz w:val="19"/>
                <w:rtl/>
                <w:lang w:bidi="fa-IR"/>
              </w:rPr>
              <w:t>→</w:t>
            </w:r>
            <w:r w:rsidRPr="00D622BA">
              <w:rPr>
                <w:rFonts w:cs="B Nazanin"/>
                <w:sz w:val="19"/>
                <w:rtl/>
                <w:lang w:bidi="fa-IR"/>
              </w:rPr>
              <w:t xml:space="preserve"> range(n-1)</w:t>
            </w:r>
          </w:p>
        </w:tc>
        <w:tc>
          <w:tcPr>
            <w:tcW w:w="2929" w:type="dxa"/>
          </w:tcPr>
          <w:p w14:paraId="281394A8" w14:textId="77777777" w:rsidR="00E13E89" w:rsidRPr="00D622BA" w:rsidRDefault="00000000" w:rsidP="001F0CE8">
            <w:pPr>
              <w:bidi/>
              <w:spacing w:after="40"/>
              <w:jc w:val="both"/>
              <w:rPr>
                <w:rFonts w:cs="B Nazanin"/>
              </w:rPr>
            </w:pPr>
            <w:r w:rsidRPr="00D622BA">
              <w:rPr>
                <w:rFonts w:cs="B Nazanin"/>
                <w:sz w:val="19"/>
                <w:rtl/>
                <w:lang w:bidi="fa-IR"/>
              </w:rPr>
              <w:t>خطای مرزی «یکی‌کم/یکی‌زیاد» در پیمایش</w:t>
            </w:r>
          </w:p>
        </w:tc>
      </w:tr>
      <w:tr w:rsidR="00E13E89" w:rsidRPr="00D622BA" w14:paraId="2BEE7EC1" w14:textId="77777777">
        <w:trPr>
          <w:jc w:val="center"/>
        </w:trPr>
        <w:tc>
          <w:tcPr>
            <w:tcW w:w="2929" w:type="dxa"/>
          </w:tcPr>
          <w:p w14:paraId="719E901D" w14:textId="77777777" w:rsidR="00E13E89" w:rsidRPr="00D622BA" w:rsidRDefault="00000000" w:rsidP="001F0CE8">
            <w:pPr>
              <w:bidi/>
              <w:spacing w:after="40"/>
              <w:jc w:val="both"/>
              <w:rPr>
                <w:rFonts w:cs="B Nazanin"/>
              </w:rPr>
            </w:pPr>
            <w:r w:rsidRPr="00D622BA">
              <w:rPr>
                <w:rFonts w:cs="B Nazanin"/>
                <w:sz w:val="19"/>
                <w:rtl/>
                <w:lang w:bidi="fa-IR"/>
              </w:rPr>
              <w:t>IUOI</w:t>
            </w:r>
          </w:p>
        </w:tc>
        <w:tc>
          <w:tcPr>
            <w:tcW w:w="2929" w:type="dxa"/>
          </w:tcPr>
          <w:p w14:paraId="6B0B8C3A" w14:textId="77777777" w:rsidR="00E13E89" w:rsidRPr="00D622BA" w:rsidRDefault="00000000" w:rsidP="001F0CE8">
            <w:pPr>
              <w:bidi/>
              <w:spacing w:after="40"/>
              <w:jc w:val="both"/>
              <w:rPr>
                <w:rFonts w:cs="B Nazanin"/>
              </w:rPr>
            </w:pPr>
            <w:r w:rsidRPr="00D622BA">
              <w:rPr>
                <w:rFonts w:cs="B Nazanin"/>
                <w:sz w:val="19"/>
                <w:rtl/>
                <w:lang w:bidi="fa-IR"/>
              </w:rPr>
              <w:t xml:space="preserve">cond </w:t>
            </w:r>
            <w:r w:rsidRPr="00D622BA">
              <w:rPr>
                <w:rFonts w:ascii="Times New Roman" w:hAnsi="Times New Roman" w:cs="Times New Roman" w:hint="cs"/>
                <w:sz w:val="19"/>
                <w:rtl/>
                <w:lang w:bidi="fa-IR"/>
              </w:rPr>
              <w:t>→</w:t>
            </w:r>
            <w:r w:rsidRPr="00D622BA">
              <w:rPr>
                <w:rFonts w:cs="B Nazanin"/>
                <w:sz w:val="19"/>
                <w:rtl/>
                <w:lang w:bidi="fa-IR"/>
              </w:rPr>
              <w:t xml:space="preserve"> not cond</w:t>
            </w:r>
          </w:p>
        </w:tc>
        <w:tc>
          <w:tcPr>
            <w:tcW w:w="2929" w:type="dxa"/>
          </w:tcPr>
          <w:p w14:paraId="350F6DA7" w14:textId="77777777" w:rsidR="00E13E89" w:rsidRPr="00D622BA" w:rsidRDefault="00000000" w:rsidP="001F0CE8">
            <w:pPr>
              <w:bidi/>
              <w:spacing w:after="40"/>
              <w:jc w:val="both"/>
              <w:rPr>
                <w:rFonts w:cs="B Nazanin"/>
              </w:rPr>
            </w:pPr>
            <w:r w:rsidRPr="00D622BA">
              <w:rPr>
                <w:rFonts w:cs="B Nazanin"/>
                <w:sz w:val="19"/>
                <w:rtl/>
                <w:lang w:bidi="fa-IR"/>
              </w:rPr>
              <w:t>وارونگی منطق شرط در if/while</w:t>
            </w:r>
          </w:p>
        </w:tc>
      </w:tr>
      <w:tr w:rsidR="00E13E89" w:rsidRPr="00D622BA" w14:paraId="62269387" w14:textId="77777777">
        <w:trPr>
          <w:jc w:val="center"/>
        </w:trPr>
        <w:tc>
          <w:tcPr>
            <w:tcW w:w="2929" w:type="dxa"/>
          </w:tcPr>
          <w:p w14:paraId="778178D8" w14:textId="77777777" w:rsidR="00E13E89" w:rsidRPr="00D622BA" w:rsidRDefault="00000000" w:rsidP="001F0CE8">
            <w:pPr>
              <w:bidi/>
              <w:spacing w:after="40"/>
              <w:jc w:val="both"/>
              <w:rPr>
                <w:rFonts w:cs="B Nazanin"/>
              </w:rPr>
            </w:pPr>
            <w:r w:rsidRPr="00D622BA">
              <w:rPr>
                <w:rFonts w:cs="B Nazanin"/>
                <w:sz w:val="19"/>
                <w:rtl/>
                <w:lang w:bidi="fa-IR"/>
              </w:rPr>
              <w:t>IORC</w:t>
            </w:r>
          </w:p>
        </w:tc>
        <w:tc>
          <w:tcPr>
            <w:tcW w:w="2929" w:type="dxa"/>
          </w:tcPr>
          <w:p w14:paraId="3D05E24B" w14:textId="77777777" w:rsidR="00E13E89" w:rsidRPr="00D622BA" w:rsidRDefault="00000000" w:rsidP="001F0CE8">
            <w:pPr>
              <w:bidi/>
              <w:spacing w:after="40"/>
              <w:jc w:val="both"/>
              <w:rPr>
                <w:rFonts w:cs="B Nazanin"/>
              </w:rPr>
            </w:pPr>
            <w:r w:rsidRPr="00D622BA">
              <w:rPr>
                <w:rFonts w:cs="B Nazanin"/>
                <w:sz w:val="19"/>
                <w:rtl/>
                <w:lang w:bidi="fa-IR"/>
              </w:rPr>
              <w:t xml:space="preserve">a op b </w:t>
            </w:r>
            <w:r w:rsidRPr="00D622BA">
              <w:rPr>
                <w:rFonts w:ascii="Times New Roman" w:hAnsi="Times New Roman" w:cs="Times New Roman" w:hint="cs"/>
                <w:sz w:val="19"/>
                <w:rtl/>
                <w:lang w:bidi="fa-IR"/>
              </w:rPr>
              <w:t>→</w:t>
            </w:r>
            <w:r w:rsidRPr="00D622BA">
              <w:rPr>
                <w:rFonts w:cs="B Nazanin"/>
                <w:sz w:val="19"/>
                <w:rtl/>
                <w:lang w:bidi="fa-IR"/>
              </w:rPr>
              <w:t xml:space="preserve"> b op a</w:t>
            </w:r>
          </w:p>
        </w:tc>
        <w:tc>
          <w:tcPr>
            <w:tcW w:w="2929" w:type="dxa"/>
          </w:tcPr>
          <w:p w14:paraId="25C71969" w14:textId="77777777" w:rsidR="00E13E89" w:rsidRPr="00D622BA" w:rsidRDefault="00000000" w:rsidP="001F0CE8">
            <w:pPr>
              <w:bidi/>
              <w:spacing w:after="40"/>
              <w:jc w:val="both"/>
              <w:rPr>
                <w:rFonts w:cs="B Nazanin"/>
              </w:rPr>
            </w:pPr>
            <w:r w:rsidRPr="00D622BA">
              <w:rPr>
                <w:rFonts w:cs="B Nazanin"/>
                <w:sz w:val="19"/>
                <w:rtl/>
                <w:lang w:bidi="fa-IR"/>
              </w:rPr>
              <w:t>جابه‌جایی نادرست عملوندهای مقایسه</w:t>
            </w:r>
          </w:p>
        </w:tc>
      </w:tr>
      <w:tr w:rsidR="00E13E89" w:rsidRPr="00D622BA" w14:paraId="3389F7F0" w14:textId="77777777">
        <w:trPr>
          <w:jc w:val="center"/>
        </w:trPr>
        <w:tc>
          <w:tcPr>
            <w:tcW w:w="2929" w:type="dxa"/>
          </w:tcPr>
          <w:p w14:paraId="7CF69FB2" w14:textId="77777777" w:rsidR="00E13E89" w:rsidRPr="00D622BA" w:rsidRDefault="00000000" w:rsidP="001F0CE8">
            <w:pPr>
              <w:bidi/>
              <w:spacing w:after="40"/>
              <w:jc w:val="both"/>
              <w:rPr>
                <w:rFonts w:cs="B Nazanin"/>
              </w:rPr>
            </w:pPr>
            <w:r w:rsidRPr="00D622BA">
              <w:rPr>
                <w:rFonts w:cs="B Nazanin"/>
                <w:sz w:val="19"/>
                <w:rtl/>
                <w:lang w:bidi="fa-IR"/>
              </w:rPr>
              <w:t>ISMA</w:t>
            </w:r>
          </w:p>
        </w:tc>
        <w:tc>
          <w:tcPr>
            <w:tcW w:w="2929" w:type="dxa"/>
          </w:tcPr>
          <w:p w14:paraId="1C5960F5" w14:textId="77777777" w:rsidR="00E13E89" w:rsidRPr="00D622BA" w:rsidRDefault="00000000" w:rsidP="001F0CE8">
            <w:pPr>
              <w:bidi/>
              <w:spacing w:after="40"/>
              <w:jc w:val="both"/>
              <w:rPr>
                <w:rFonts w:cs="B Nazanin"/>
              </w:rPr>
            </w:pPr>
            <w:r w:rsidRPr="00D622BA">
              <w:rPr>
                <w:rFonts w:cs="B Nazanin"/>
                <w:sz w:val="19"/>
                <w:rtl/>
                <w:lang w:bidi="fa-IR"/>
              </w:rPr>
              <w:t xml:space="preserve">arr[i] </w:t>
            </w:r>
            <w:r w:rsidRPr="00D622BA">
              <w:rPr>
                <w:rFonts w:ascii="Times New Roman" w:hAnsi="Times New Roman" w:cs="Times New Roman" w:hint="cs"/>
                <w:sz w:val="19"/>
                <w:rtl/>
                <w:lang w:bidi="fa-IR"/>
              </w:rPr>
              <w:t>→</w:t>
            </w:r>
            <w:r w:rsidRPr="00D622BA">
              <w:rPr>
                <w:rFonts w:cs="B Nazanin"/>
                <w:sz w:val="19"/>
                <w:rtl/>
                <w:lang w:bidi="fa-IR"/>
              </w:rPr>
              <w:t xml:space="preserve"> arr[i+1]</w:t>
            </w:r>
          </w:p>
        </w:tc>
        <w:tc>
          <w:tcPr>
            <w:tcW w:w="2929" w:type="dxa"/>
          </w:tcPr>
          <w:p w14:paraId="2BE9630F" w14:textId="77777777" w:rsidR="00E13E89" w:rsidRPr="00D622BA" w:rsidRDefault="00000000" w:rsidP="001F0CE8">
            <w:pPr>
              <w:bidi/>
              <w:spacing w:after="40"/>
              <w:jc w:val="both"/>
              <w:rPr>
                <w:rFonts w:cs="B Nazanin"/>
              </w:rPr>
            </w:pPr>
            <w:r w:rsidRPr="00D622BA">
              <w:rPr>
                <w:rFonts w:cs="B Nazanin"/>
                <w:sz w:val="19"/>
                <w:rtl/>
                <w:lang w:bidi="fa-IR"/>
              </w:rPr>
              <w:t>خطای محاسبه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اندیس</w:t>
            </w:r>
            <w:r w:rsidRPr="00D622BA">
              <w:rPr>
                <w:rFonts w:cs="B Nazanin"/>
                <w:sz w:val="19"/>
                <w:rtl/>
                <w:lang w:bidi="fa-IR"/>
              </w:rPr>
              <w:t xml:space="preserve"> </w:t>
            </w:r>
            <w:r w:rsidRPr="00D622BA">
              <w:rPr>
                <w:rFonts w:cs="B Nazanin" w:hint="cs"/>
                <w:sz w:val="19"/>
                <w:rtl/>
                <w:lang w:bidi="fa-IR"/>
              </w:rPr>
              <w:t>آرایه</w:t>
            </w:r>
          </w:p>
        </w:tc>
      </w:tr>
      <w:tr w:rsidR="00E13E89" w:rsidRPr="00D622BA" w14:paraId="74A7F62F" w14:textId="77777777">
        <w:trPr>
          <w:jc w:val="center"/>
        </w:trPr>
        <w:tc>
          <w:tcPr>
            <w:tcW w:w="2929" w:type="dxa"/>
          </w:tcPr>
          <w:p w14:paraId="4EF98296" w14:textId="77777777" w:rsidR="00E13E89" w:rsidRPr="00D622BA" w:rsidRDefault="00000000" w:rsidP="001F0CE8">
            <w:pPr>
              <w:bidi/>
              <w:spacing w:after="40"/>
              <w:jc w:val="both"/>
              <w:rPr>
                <w:rFonts w:cs="B Nazanin"/>
              </w:rPr>
            </w:pPr>
            <w:r w:rsidRPr="00D622BA">
              <w:rPr>
                <w:rFonts w:cs="B Nazanin"/>
                <w:sz w:val="19"/>
                <w:rtl/>
                <w:lang w:bidi="fa-IR"/>
              </w:rPr>
              <w:t>IMCD</w:t>
            </w:r>
          </w:p>
        </w:tc>
        <w:tc>
          <w:tcPr>
            <w:tcW w:w="2929" w:type="dxa"/>
          </w:tcPr>
          <w:p w14:paraId="55138A82" w14:textId="77777777" w:rsidR="00E13E89" w:rsidRPr="00D622BA" w:rsidRDefault="00000000" w:rsidP="001F0CE8">
            <w:pPr>
              <w:bidi/>
              <w:spacing w:after="40"/>
              <w:jc w:val="both"/>
              <w:rPr>
                <w:rFonts w:cs="B Nazanin"/>
              </w:rPr>
            </w:pPr>
            <w:r w:rsidRPr="00D622BA">
              <w:rPr>
                <w:rFonts w:cs="B Nazanin"/>
                <w:sz w:val="19"/>
                <w:rtl/>
                <w:lang w:bidi="fa-IR"/>
              </w:rPr>
              <w:t xml:space="preserve">len(x) </w:t>
            </w:r>
            <w:r w:rsidRPr="00D622BA">
              <w:rPr>
                <w:rFonts w:ascii="Times New Roman" w:hAnsi="Times New Roman" w:cs="Times New Roman" w:hint="cs"/>
                <w:sz w:val="19"/>
                <w:rtl/>
                <w:lang w:bidi="fa-IR"/>
              </w:rPr>
              <w:t>→</w:t>
            </w:r>
            <w:r w:rsidRPr="00D622BA">
              <w:rPr>
                <w:rFonts w:cs="B Nazanin"/>
                <w:sz w:val="19"/>
                <w:rtl/>
                <w:lang w:bidi="fa-IR"/>
              </w:rPr>
              <w:t xml:space="preserve"> 0</w:t>
            </w:r>
          </w:p>
        </w:tc>
        <w:tc>
          <w:tcPr>
            <w:tcW w:w="2929" w:type="dxa"/>
          </w:tcPr>
          <w:p w14:paraId="69B58B25" w14:textId="77777777" w:rsidR="00E13E89" w:rsidRPr="00D622BA" w:rsidRDefault="00000000" w:rsidP="001F0CE8">
            <w:pPr>
              <w:bidi/>
              <w:spacing w:after="40"/>
              <w:jc w:val="both"/>
              <w:rPr>
                <w:rFonts w:cs="B Nazanin"/>
              </w:rPr>
            </w:pPr>
            <w:r w:rsidRPr="00D622BA">
              <w:rPr>
                <w:rFonts w:cs="B Nazanin"/>
                <w:sz w:val="19"/>
                <w:rtl/>
                <w:lang w:bidi="fa-IR"/>
              </w:rPr>
              <w:t>تخریب فراخوانی تابع/شمارش</w:t>
            </w:r>
          </w:p>
        </w:tc>
      </w:tr>
    </w:tbl>
    <w:p w14:paraId="6A9C70E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از منظر پیاده‌سازی، این عملگرها مستقل از موتور دو-گذره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_generate_integration_mutants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زیرا</w:t>
      </w:r>
      <w:r w:rsidRPr="00D622BA">
        <w:rPr>
          <w:rFonts w:cs="B Nazanin"/>
          <w:rtl/>
          <w:lang w:bidi="fa-IR"/>
        </w:rPr>
        <w:t xml:space="preserve"> </w:t>
      </w:r>
      <w:r w:rsidRPr="00D622BA">
        <w:rPr>
          <w:rFonts w:cs="B Nazanin" w:hint="cs"/>
          <w:rtl/>
          <w:lang w:bidi="fa-IR"/>
        </w:rPr>
        <w:t>منطقشان</w:t>
      </w:r>
      <w:r w:rsidRPr="00D622BA">
        <w:rPr>
          <w:rFonts w:cs="B Nazanin"/>
          <w:rtl/>
          <w:lang w:bidi="fa-IR"/>
        </w:rPr>
        <w:t xml:space="preserve"> </w:t>
      </w:r>
      <w:r w:rsidRPr="00D622BA">
        <w:rPr>
          <w:rFonts w:cs="B Nazanin" w:hint="cs"/>
          <w:rtl/>
          <w:lang w:bidi="fa-IR"/>
        </w:rPr>
        <w:t>فراتر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جایگزینی</w:t>
      </w:r>
      <w:r w:rsidRPr="00D622BA">
        <w:rPr>
          <w:rFonts w:cs="B Nazanin"/>
          <w:rtl/>
          <w:lang w:bidi="fa-IR"/>
        </w:rPr>
        <w:t xml:space="preserve"> </w:t>
      </w:r>
      <w:r w:rsidRPr="00D622BA">
        <w:rPr>
          <w:rFonts w:cs="B Nazanin" w:hint="cs"/>
          <w:rtl/>
          <w:lang w:bidi="fa-IR"/>
        </w:rPr>
        <w:t>ساده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گره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بازنویسی</w:t>
      </w:r>
      <w:r w:rsidRPr="00D622BA">
        <w:rPr>
          <w:rFonts w:cs="B Nazanin"/>
          <w:rtl/>
          <w:lang w:bidi="fa-IR"/>
        </w:rPr>
        <w:t xml:space="preserve"> </w:t>
      </w:r>
      <w:r w:rsidRPr="00D622BA">
        <w:rPr>
          <w:rFonts w:cs="B Nazanin" w:hint="cs"/>
          <w:rtl/>
          <w:lang w:bidi="fa-IR"/>
        </w:rPr>
        <w:t>ساختاری</w:t>
      </w:r>
      <w:r w:rsidRPr="00D622BA">
        <w:rPr>
          <w:rFonts w:cs="B Nazanin"/>
          <w:rtl/>
          <w:lang w:bidi="fa-IR"/>
        </w:rPr>
        <w:t xml:space="preserve"> (</w:t>
      </w:r>
      <w:r w:rsidRPr="00D622BA">
        <w:rPr>
          <w:rFonts w:cs="B Nazanin" w:hint="cs"/>
          <w:rtl/>
          <w:lang w:bidi="fa-IR"/>
        </w:rPr>
        <w:t>مثلاً</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گره</w:t>
      </w:r>
      <w:r w:rsidRPr="00D622BA">
        <w:rPr>
          <w:rFonts w:ascii="Times New Roman" w:hAnsi="Times New Roman" w:cs="Times New Roman" w:hint="cs"/>
          <w:rtl/>
          <w:lang w:bidi="fa-IR"/>
        </w:rPr>
        <w:t>ٔ</w:t>
      </w:r>
      <w:r w:rsidRPr="00D622BA">
        <w:rPr>
          <w:rFonts w:cs="B Nazanin"/>
          <w:rtl/>
          <w:lang w:bidi="fa-IR"/>
        </w:rPr>
        <w:t xml:space="preserve"> BinOp </w:t>
      </w:r>
      <w:r w:rsidRPr="00D622BA">
        <w:rPr>
          <w:rFonts w:cs="B Nazanin" w:hint="cs"/>
          <w:rtl/>
          <w:lang w:bidi="fa-IR"/>
        </w:rPr>
        <w:t>جدید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range(n-1) </w:t>
      </w:r>
      <w:r w:rsidRPr="00D622BA">
        <w:rPr>
          <w:rFonts w:cs="B Nazanin" w:hint="cs"/>
          <w:rtl/>
          <w:lang w:bidi="fa-IR"/>
        </w:rPr>
        <w:t>یا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گره</w:t>
      </w:r>
      <w:r w:rsidRPr="00D622BA">
        <w:rPr>
          <w:rFonts w:ascii="Times New Roman" w:hAnsi="Times New Roman" w:cs="Times New Roman" w:hint="cs"/>
          <w:rtl/>
          <w:lang w:bidi="fa-IR"/>
        </w:rPr>
        <w:t>ٔ</w:t>
      </w:r>
      <w:r w:rsidRPr="00D622BA">
        <w:rPr>
          <w:rFonts w:cs="B Nazanin"/>
          <w:rtl/>
          <w:lang w:bidi="fa-IR"/>
        </w:rPr>
        <w:t xml:space="preserve"> UnaryOp </w:t>
      </w:r>
      <w:r w:rsidRPr="00D622BA">
        <w:rPr>
          <w:rFonts w:cs="B Nazanin" w:hint="cs"/>
          <w:rtl/>
          <w:lang w:bidi="fa-IR"/>
        </w:rPr>
        <w:t>برای</w:t>
      </w:r>
      <w:r w:rsidRPr="00D622BA">
        <w:rPr>
          <w:rFonts w:cs="B Nazanin"/>
          <w:rtl/>
          <w:lang w:bidi="fa-IR"/>
        </w:rPr>
        <w:t xml:space="preserve"> not)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پنج</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حاضر</w:t>
      </w:r>
      <w:r w:rsidRPr="00D622BA">
        <w:rPr>
          <w:rFonts w:cs="B Nazanin"/>
          <w:rtl/>
          <w:lang w:bidi="fa-IR"/>
        </w:rPr>
        <w:t xml:space="preserve"> </w:t>
      </w:r>
      <w:r w:rsidRPr="00D622BA">
        <w:rPr>
          <w:rFonts w:cs="B Nazanin" w:hint="cs"/>
          <w:rtl/>
          <w:lang w:bidi="fa-IR"/>
        </w:rPr>
        <w:t>بودند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مجموع</w:t>
      </w:r>
      <w:r w:rsidRPr="00D622BA">
        <w:rPr>
          <w:rFonts w:cs="B Nazanin"/>
          <w:rtl/>
          <w:lang w:bidi="fa-IR"/>
        </w:rPr>
        <w:t xml:space="preserve"> </w:t>
      </w:r>
      <w:r w:rsidRPr="00D622BA">
        <w:rPr>
          <w:rFonts w:cs="B Nazanin" w:hint="cs"/>
          <w:rtl/>
          <w:lang w:bidi="fa-IR"/>
        </w:rPr>
        <w:t>۱۹</w:t>
      </w:r>
      <w:r w:rsidRPr="00D622BA">
        <w:rPr>
          <w:rFonts w:cs="B Nazanin"/>
          <w:rtl/>
          <w:lang w:bidi="fa-IR"/>
        </w:rPr>
        <w:t xml:space="preserve"> </w:t>
      </w:r>
      <w:r w:rsidRPr="00D622BA">
        <w:rPr>
          <w:rFonts w:cs="B Nazanin" w:hint="cs"/>
          <w:rtl/>
          <w:lang w:bidi="fa-IR"/>
        </w:rPr>
        <w:t>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یکپارچگی</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کردند</w:t>
      </w:r>
      <w:r w:rsidRPr="00D622BA">
        <w:rPr>
          <w:rFonts w:cs="B Nazanin"/>
          <w:rtl/>
          <w:lang w:bidi="fa-IR"/>
        </w:rPr>
        <w:t>.</w:t>
      </w:r>
    </w:p>
    <w:p w14:paraId="0EA4CD5A" w14:textId="77777777" w:rsidR="00E13E89" w:rsidRPr="00D622BA" w:rsidRDefault="00000000" w:rsidP="001F0CE8">
      <w:pPr>
        <w:pStyle w:val="Heading2"/>
        <w:bidi/>
        <w:spacing w:after="120"/>
        <w:jc w:val="both"/>
        <w:rPr>
          <w:rFonts w:cs="B Nazanin"/>
        </w:rPr>
      </w:pPr>
      <w:bookmarkStart w:id="30" w:name="_Toc233327858"/>
      <w:r w:rsidRPr="00D622BA">
        <w:rPr>
          <w:rFonts w:ascii="Calibri" w:hAnsi="Calibri" w:cs="B Nazanin"/>
          <w:color w:val="1F3A5F"/>
          <w:sz w:val="28"/>
          <w:rtl/>
          <w:lang w:bidi="fa-IR"/>
        </w:rPr>
        <w:lastRenderedPageBreak/>
        <w:t>۲.۱۳ افراز هم‌ارزی و آزمون افراز-دسته</w:t>
      </w:r>
      <w:bookmarkEnd w:id="30"/>
    </w:p>
    <w:p w14:paraId="6366B15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«افراز هم‌ارزی» (Equivalence Partitioning) </w:t>
      </w:r>
      <w:r w:rsidRPr="00D622BA">
        <w:rPr>
          <w:rFonts w:cs="B Nazanin" w:hint="cs"/>
          <w:rtl/>
          <w:lang w:bidi="fa-IR"/>
        </w:rPr>
        <w:t>فنی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دامنه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ورودی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پارامتر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«کلاس‌هایی»</w:t>
      </w:r>
      <w:r w:rsidRPr="00D622BA">
        <w:rPr>
          <w:rFonts w:cs="B Nazanin"/>
          <w:rtl/>
          <w:lang w:bidi="fa-IR"/>
        </w:rPr>
        <w:t xml:space="preserve"> </w:t>
      </w:r>
      <w:r w:rsidRPr="00D622BA">
        <w:rPr>
          <w:rFonts w:cs="B Nazanin" w:hint="cs"/>
          <w:rtl/>
          <w:lang w:bidi="fa-IR"/>
        </w:rPr>
        <w:t>تقسیم</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انتظار</w:t>
      </w:r>
      <w:r w:rsidRPr="00D622BA">
        <w:rPr>
          <w:rFonts w:cs="B Nazanin"/>
          <w:rtl/>
          <w:lang w:bidi="fa-IR"/>
        </w:rPr>
        <w:t xml:space="preserve"> </w:t>
      </w:r>
      <w:r w:rsidRPr="00D622BA">
        <w:rPr>
          <w:rFonts w:cs="B Nazanin" w:hint="cs"/>
          <w:rtl/>
          <w:lang w:bidi="fa-IR"/>
        </w:rPr>
        <w:t>می‌رود</w:t>
      </w:r>
      <w:r w:rsidRPr="00D622BA">
        <w:rPr>
          <w:rFonts w:cs="B Nazanin"/>
          <w:rtl/>
          <w:lang w:bidi="fa-IR"/>
        </w:rPr>
        <w:t xml:space="preserve"> </w:t>
      </w:r>
      <w:r w:rsidRPr="00D622BA">
        <w:rPr>
          <w:rFonts w:cs="B Nazanin" w:hint="cs"/>
          <w:rtl/>
          <w:lang w:bidi="fa-IR"/>
        </w:rPr>
        <w:t>برنامه</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اعضای</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کلاس</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یکسانی</w:t>
      </w:r>
      <w:r w:rsidRPr="00D622BA">
        <w:rPr>
          <w:rFonts w:cs="B Nazanin"/>
          <w:rtl/>
          <w:lang w:bidi="fa-IR"/>
        </w:rPr>
        <w:t xml:space="preserve"> </w:t>
      </w:r>
      <w:r w:rsidRPr="00D622BA">
        <w:rPr>
          <w:rFonts w:cs="B Nazanin" w:hint="cs"/>
          <w:rtl/>
          <w:lang w:bidi="fa-IR"/>
        </w:rPr>
        <w:t>داشته</w:t>
      </w:r>
      <w:r w:rsidRPr="00D622BA">
        <w:rPr>
          <w:rFonts w:cs="B Nazanin"/>
          <w:rtl/>
          <w:lang w:bidi="fa-IR"/>
        </w:rPr>
        <w:t xml:space="preserve"> </w:t>
      </w:r>
      <w:r w:rsidRPr="00D622BA">
        <w:rPr>
          <w:rFonts w:cs="B Nazanin" w:hint="cs"/>
          <w:rtl/>
          <w:lang w:bidi="fa-IR"/>
        </w:rPr>
        <w:t>باشد؛</w:t>
      </w:r>
      <w:r w:rsidRPr="00D622BA">
        <w:rPr>
          <w:rFonts w:cs="B Nazanin"/>
          <w:rtl/>
          <w:lang w:bidi="fa-IR"/>
        </w:rPr>
        <w:t xml:space="preserve"> </w:t>
      </w:r>
      <w:r w:rsidRPr="00D622BA">
        <w:rPr>
          <w:rFonts w:cs="B Nazanin" w:hint="cs"/>
          <w:rtl/>
          <w:lang w:bidi="fa-IR"/>
        </w:rPr>
        <w:t>بدین‌ترتیب</w:t>
      </w:r>
      <w:r w:rsidRPr="00D622BA">
        <w:rPr>
          <w:rFonts w:cs="B Nazanin"/>
          <w:rtl/>
          <w:lang w:bidi="fa-IR"/>
        </w:rPr>
        <w:t xml:space="preserve"> </w:t>
      </w:r>
      <w:r w:rsidRPr="00D622BA">
        <w:rPr>
          <w:rFonts w:cs="B Nazanin" w:hint="cs"/>
          <w:rtl/>
          <w:lang w:bidi="fa-IR"/>
        </w:rPr>
        <w:t>کافی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کلاس</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نماینده</w:t>
      </w:r>
      <w:r w:rsidRPr="00D622BA">
        <w:rPr>
          <w:rFonts w:cs="B Nazanin"/>
          <w:rtl/>
          <w:lang w:bidi="fa-IR"/>
        </w:rPr>
        <w:t xml:space="preserve"> </w:t>
      </w:r>
      <w:r w:rsidRPr="00D622BA">
        <w:rPr>
          <w:rFonts w:cs="B Nazanin" w:hint="cs"/>
          <w:rtl/>
          <w:lang w:bidi="fa-IR"/>
        </w:rPr>
        <w:t>آزموده</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افراز</w:t>
      </w:r>
      <w:r w:rsidRPr="00D622BA">
        <w:rPr>
          <w:rFonts w:cs="B Nazanin"/>
          <w:rtl/>
          <w:lang w:bidi="fa-IR"/>
        </w:rPr>
        <w:t>-</w:t>
      </w:r>
      <w:r w:rsidRPr="00D622BA">
        <w:rPr>
          <w:rFonts w:cs="B Nazanin" w:hint="cs"/>
          <w:rtl/>
          <w:lang w:bidi="fa-IR"/>
        </w:rPr>
        <w:t>دسته»</w:t>
      </w:r>
      <w:r w:rsidRPr="00D622BA">
        <w:rPr>
          <w:rFonts w:cs="B Nazanin"/>
          <w:rtl/>
          <w:lang w:bidi="fa-IR"/>
        </w:rPr>
        <w:t xml:space="preserve"> (Category-Partition Method)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توسط</w:t>
      </w:r>
      <w:r w:rsidRPr="00D622BA">
        <w:rPr>
          <w:rFonts w:cs="B Nazanin"/>
          <w:rtl/>
          <w:lang w:bidi="fa-IR"/>
        </w:rPr>
        <w:t xml:space="preserve"> </w:t>
      </w:r>
      <w:r w:rsidRPr="00D622BA">
        <w:rPr>
          <w:rFonts w:cs="B Nazanin" w:hint="cs"/>
          <w:rtl/>
          <w:lang w:bidi="fa-IR"/>
        </w:rPr>
        <w:t>اوسترند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بالسر</w:t>
      </w:r>
      <w:r w:rsidRPr="00D622BA">
        <w:rPr>
          <w:rFonts w:cs="B Nazanin"/>
          <w:rtl/>
          <w:lang w:bidi="fa-IR"/>
        </w:rPr>
        <w:t xml:space="preserve"> (</w:t>
      </w:r>
      <w:r w:rsidRPr="00D622BA">
        <w:rPr>
          <w:rFonts w:cs="B Nazanin" w:hint="cs"/>
          <w:rtl/>
          <w:lang w:bidi="fa-IR"/>
        </w:rPr>
        <w:t>۱۹۸۸</w:t>
      </w:r>
      <w:r w:rsidRPr="00D622BA">
        <w:rPr>
          <w:rFonts w:cs="B Nazanin"/>
          <w:rtl/>
          <w:lang w:bidi="fa-IR"/>
        </w:rPr>
        <w:t xml:space="preserve">) </w:t>
      </w:r>
      <w:r w:rsidRPr="00D622BA">
        <w:rPr>
          <w:rFonts w:cs="B Nazanin" w:hint="cs"/>
          <w:rtl/>
          <w:lang w:bidi="fa-IR"/>
        </w:rPr>
        <w:t>صورت‌بندی</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ایده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نظام‌مند</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ابتدا</w:t>
      </w:r>
      <w:r w:rsidRPr="00D622BA">
        <w:rPr>
          <w:rFonts w:cs="B Nazanin"/>
          <w:rtl/>
          <w:lang w:bidi="fa-IR"/>
        </w:rPr>
        <w:t xml:space="preserve"> </w:t>
      </w:r>
      <w:r w:rsidRPr="00D622BA">
        <w:rPr>
          <w:rFonts w:cs="B Nazanin" w:hint="cs"/>
          <w:rtl/>
          <w:lang w:bidi="fa-IR"/>
        </w:rPr>
        <w:t>«دسته‌ها»</w:t>
      </w:r>
      <w:r w:rsidRPr="00D622BA">
        <w:rPr>
          <w:rFonts w:cs="B Nazanin"/>
          <w:rtl/>
          <w:lang w:bidi="fa-IR"/>
        </w:rPr>
        <w:t xml:space="preserve"> (</w:t>
      </w:r>
      <w:r w:rsidRPr="00D622BA">
        <w:rPr>
          <w:rFonts w:cs="B Nazanin" w:hint="cs"/>
          <w:rtl/>
          <w:lang w:bidi="fa-IR"/>
        </w:rPr>
        <w:t>پارامترها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ویژگی‌های</w:t>
      </w:r>
      <w:r w:rsidRPr="00D622BA">
        <w:rPr>
          <w:rFonts w:cs="B Nazanin"/>
          <w:rtl/>
          <w:lang w:bidi="fa-IR"/>
        </w:rPr>
        <w:t xml:space="preserve"> </w:t>
      </w:r>
      <w:r w:rsidRPr="00D622BA">
        <w:rPr>
          <w:rFonts w:cs="B Nazanin" w:hint="cs"/>
          <w:rtl/>
          <w:lang w:bidi="fa-IR"/>
        </w:rPr>
        <w:t>محیطی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«گزینه‌ها»</w:t>
      </w:r>
      <w:r w:rsidRPr="00D622BA">
        <w:rPr>
          <w:rFonts w:cs="B Nazanin"/>
          <w:rtl/>
          <w:lang w:bidi="fa-IR"/>
        </w:rPr>
        <w:t xml:space="preserve"> (</w:t>
      </w:r>
      <w:r w:rsidRPr="00D622BA">
        <w:rPr>
          <w:rFonts w:cs="B Nazanin" w:hint="cs"/>
          <w:rtl/>
          <w:lang w:bidi="fa-IR"/>
        </w:rPr>
        <w:t>کلاس‌های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دسته</w:t>
      </w:r>
      <w:r w:rsidRPr="00D622BA">
        <w:rPr>
          <w:rFonts w:cs="B Nazanin"/>
          <w:rtl/>
          <w:lang w:bidi="fa-IR"/>
        </w:rPr>
        <w:t xml:space="preserve">) </w:t>
      </w:r>
      <w:r w:rsidRPr="00D622BA">
        <w:rPr>
          <w:rFonts w:cs="B Nazanin" w:hint="cs"/>
          <w:rtl/>
          <w:lang w:bidi="fa-IR"/>
        </w:rPr>
        <w:t>شناسایی</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آزمون‌ها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ترکیب</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گزینه‌ها</w:t>
      </w:r>
      <w:r w:rsidRPr="00D622BA">
        <w:rPr>
          <w:rFonts w:cs="B Nazanin"/>
          <w:rtl/>
          <w:lang w:bidi="fa-IR"/>
        </w:rPr>
        <w:t xml:space="preserve"> </w:t>
      </w:r>
      <w:r w:rsidRPr="00D622BA">
        <w:rPr>
          <w:rFonts w:cs="B Nazanin" w:hint="cs"/>
          <w:rtl/>
          <w:lang w:bidi="fa-IR"/>
        </w:rPr>
        <w:t>ساخته</w:t>
      </w:r>
      <w:r w:rsidRPr="00D622BA">
        <w:rPr>
          <w:rFonts w:cs="B Nazanin"/>
          <w:rtl/>
          <w:lang w:bidi="fa-IR"/>
        </w:rPr>
        <w:t xml:space="preserve"> </w:t>
      </w:r>
      <w:r w:rsidRPr="00D622BA">
        <w:rPr>
          <w:rFonts w:cs="B Nazanin" w:hint="cs"/>
          <w:rtl/>
          <w:lang w:bidi="fa-IR"/>
        </w:rPr>
        <w:t>م</w:t>
      </w:r>
      <w:r w:rsidRPr="00D622BA">
        <w:rPr>
          <w:rFonts w:cs="B Nazanin"/>
          <w:rtl/>
          <w:lang w:bidi="fa-IR"/>
        </w:rPr>
        <w:t>ی‌شوند. در این پروژه، بخش partitions در config.json دقیقاً همین کلاس‌های هم‌ارزی را تعریف می‌کند؛ برای نمونه، نوع int به کلاس‌های نماینده‌ای مانند صفر، یک، منفی‌یک و مقادیر بزرگ افراز شده است.</w:t>
      </w:r>
    </w:p>
    <w:p w14:paraId="75AE208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"partitions": {</w:t>
      </w:r>
    </w:p>
    <w:p w14:paraId="3423F281"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"int": [0, 1, -1, 100, -100],</w:t>
      </w:r>
    </w:p>
    <w:p w14:paraId="621B0FB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"list_int": [[], [1], [1,1,1,1], [1,2,3,4,5], [5,4,3,2,1], [-3,0,2,5], [3,1,4,1,5]],</w:t>
      </w:r>
    </w:p>
    <w:p w14:paraId="4336929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"sorted_list_int": [[1,2,3,4,5], [-5,-1,0,3,7], [1,1,2,3,3]]</w:t>
      </w:r>
    </w:p>
    <w:p w14:paraId="1FA23353"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w:t>
      </w:r>
    </w:p>
    <w:p w14:paraId="2C97BEC9" w14:textId="77777777" w:rsidR="00E13E89" w:rsidRPr="00D622BA" w:rsidRDefault="00000000" w:rsidP="001F0CE8">
      <w:pPr>
        <w:bidi/>
        <w:spacing w:after="160"/>
        <w:jc w:val="both"/>
        <w:rPr>
          <w:rFonts w:cs="B Nazanin"/>
        </w:rPr>
      </w:pPr>
      <w:r w:rsidRPr="00D622BA">
        <w:rPr>
          <w:rFonts w:cs="B Nazanin"/>
          <w:b/>
          <w:color w:val="1F3A5F"/>
          <w:sz w:val="18"/>
          <w:rtl/>
          <w:lang w:bidi="fa-IR"/>
        </w:rPr>
        <w:t>قطعه</w:t>
      </w:r>
      <w:r w:rsidRPr="00D622BA">
        <w:rPr>
          <w:rFonts w:ascii="Times New Roman" w:hAnsi="Times New Roman" w:cs="Times New Roman" w:hint="cs"/>
          <w:b/>
          <w:color w:val="1F3A5F"/>
          <w:sz w:val="18"/>
          <w:rtl/>
          <w:lang w:bidi="fa-IR"/>
        </w:rPr>
        <w:t>ٔ</w:t>
      </w:r>
      <w:r w:rsidRPr="00D622BA">
        <w:rPr>
          <w:rFonts w:cs="B Nazanin"/>
          <w:b/>
          <w:color w:val="1F3A5F"/>
          <w:sz w:val="18"/>
          <w:rtl/>
          <w:lang w:bidi="fa-IR"/>
        </w:rPr>
        <w:t xml:space="preserve"> </w:t>
      </w:r>
      <w:r w:rsidRPr="00D622BA">
        <w:rPr>
          <w:rFonts w:cs="B Nazanin" w:hint="cs"/>
          <w:b/>
          <w:color w:val="1F3A5F"/>
          <w:sz w:val="18"/>
          <w:rtl/>
          <w:lang w:bidi="fa-IR"/>
        </w:rPr>
        <w:t>کد</w:t>
      </w:r>
      <w:r w:rsidRPr="00D622BA">
        <w:rPr>
          <w:rFonts w:cs="B Nazanin"/>
          <w:b/>
          <w:color w:val="1F3A5F"/>
          <w:sz w:val="18"/>
          <w:rtl/>
          <w:lang w:bidi="fa-IR"/>
        </w:rPr>
        <w:t xml:space="preserve"> </w:t>
      </w:r>
      <w:r w:rsidRPr="00D622BA">
        <w:rPr>
          <w:rFonts w:cs="B Nazanin" w:hint="cs"/>
          <w:b/>
          <w:color w:val="1F3A5F"/>
          <w:sz w:val="18"/>
          <w:rtl/>
          <w:lang w:bidi="fa-IR"/>
        </w:rPr>
        <w:t>۲</w:t>
      </w:r>
      <w:r w:rsidRPr="00D622BA">
        <w:rPr>
          <w:rFonts w:cs="B Nazanin"/>
          <w:b/>
          <w:color w:val="1F3A5F"/>
          <w:sz w:val="18"/>
          <w:rtl/>
          <w:lang w:bidi="fa-IR"/>
        </w:rPr>
        <w:t>-</w:t>
      </w:r>
      <w:r w:rsidRPr="00D622BA">
        <w:rPr>
          <w:rFonts w:cs="B Nazanin" w:hint="cs"/>
          <w:b/>
          <w:color w:val="1F3A5F"/>
          <w:sz w:val="18"/>
          <w:rtl/>
          <w:lang w:bidi="fa-IR"/>
        </w:rPr>
        <w:t>۲</w:t>
      </w:r>
      <w:r w:rsidRPr="00D622BA">
        <w:rPr>
          <w:rFonts w:cs="B Nazanin"/>
          <w:b/>
          <w:color w:val="1F3A5F"/>
          <w:sz w:val="18"/>
          <w:rtl/>
          <w:lang w:bidi="fa-IR"/>
        </w:rPr>
        <w:t xml:space="preserve">: </w:t>
      </w:r>
      <w:r w:rsidRPr="00D622BA">
        <w:rPr>
          <w:rFonts w:cs="B Nazanin" w:hint="cs"/>
          <w:b/>
          <w:color w:val="1F3A5F"/>
          <w:sz w:val="18"/>
          <w:rtl/>
          <w:lang w:bidi="fa-IR"/>
        </w:rPr>
        <w:t>کلاس‌های</w:t>
      </w:r>
      <w:r w:rsidRPr="00D622BA">
        <w:rPr>
          <w:rFonts w:cs="B Nazanin"/>
          <w:b/>
          <w:color w:val="1F3A5F"/>
          <w:sz w:val="18"/>
          <w:rtl/>
          <w:lang w:bidi="fa-IR"/>
        </w:rPr>
        <w:t xml:space="preserve"> </w:t>
      </w:r>
      <w:r w:rsidRPr="00D622BA">
        <w:rPr>
          <w:rFonts w:cs="B Nazanin" w:hint="cs"/>
          <w:b/>
          <w:color w:val="1F3A5F"/>
          <w:sz w:val="18"/>
          <w:rtl/>
          <w:lang w:bidi="fa-IR"/>
        </w:rPr>
        <w:t>افراز</w:t>
      </w:r>
      <w:r w:rsidRPr="00D622BA">
        <w:rPr>
          <w:rFonts w:cs="B Nazanin"/>
          <w:b/>
          <w:color w:val="1F3A5F"/>
          <w:sz w:val="18"/>
          <w:rtl/>
          <w:lang w:bidi="fa-IR"/>
        </w:rPr>
        <w:t xml:space="preserve"> </w:t>
      </w:r>
      <w:r w:rsidRPr="00D622BA">
        <w:rPr>
          <w:rFonts w:cs="B Nazanin" w:hint="cs"/>
          <w:b/>
          <w:color w:val="1F3A5F"/>
          <w:sz w:val="18"/>
          <w:rtl/>
          <w:lang w:bidi="fa-IR"/>
        </w:rPr>
        <w:t>هم‌ارزی</w:t>
      </w:r>
      <w:r w:rsidRPr="00D622BA">
        <w:rPr>
          <w:rFonts w:cs="B Nazanin"/>
          <w:b/>
          <w:color w:val="1F3A5F"/>
          <w:sz w:val="18"/>
          <w:rtl/>
          <w:lang w:bidi="fa-IR"/>
        </w:rPr>
        <w:t xml:space="preserve"> </w:t>
      </w:r>
      <w:r w:rsidRPr="00D622BA">
        <w:rPr>
          <w:rFonts w:cs="B Nazanin" w:hint="cs"/>
          <w:b/>
          <w:color w:val="1F3A5F"/>
          <w:sz w:val="18"/>
          <w:rtl/>
          <w:lang w:bidi="fa-IR"/>
        </w:rPr>
        <w:t>برای</w:t>
      </w:r>
      <w:r w:rsidRPr="00D622BA">
        <w:rPr>
          <w:rFonts w:cs="B Nazanin"/>
          <w:b/>
          <w:color w:val="1F3A5F"/>
          <w:sz w:val="18"/>
          <w:rtl/>
          <w:lang w:bidi="fa-IR"/>
        </w:rPr>
        <w:t xml:space="preserve"> </w:t>
      </w:r>
      <w:r w:rsidRPr="00D622BA">
        <w:rPr>
          <w:rFonts w:cs="B Nazanin" w:hint="cs"/>
          <w:b/>
          <w:color w:val="1F3A5F"/>
          <w:sz w:val="18"/>
          <w:rtl/>
          <w:lang w:bidi="fa-IR"/>
        </w:rPr>
        <w:t>انواع</w:t>
      </w:r>
      <w:r w:rsidRPr="00D622BA">
        <w:rPr>
          <w:rFonts w:cs="B Nazanin"/>
          <w:b/>
          <w:color w:val="1F3A5F"/>
          <w:sz w:val="18"/>
          <w:rtl/>
          <w:lang w:bidi="fa-IR"/>
        </w:rPr>
        <w:t xml:space="preserve"> </w:t>
      </w:r>
      <w:r w:rsidRPr="00D622BA">
        <w:rPr>
          <w:rFonts w:cs="B Nazanin" w:hint="cs"/>
          <w:b/>
          <w:color w:val="1F3A5F"/>
          <w:sz w:val="18"/>
          <w:rtl/>
          <w:lang w:bidi="fa-IR"/>
        </w:rPr>
        <w:t>ورودی</w:t>
      </w:r>
      <w:r w:rsidRPr="00D622BA">
        <w:rPr>
          <w:rFonts w:cs="B Nazanin"/>
          <w:b/>
          <w:color w:val="1F3A5F"/>
          <w:sz w:val="18"/>
          <w:rtl/>
          <w:lang w:bidi="fa-IR"/>
        </w:rPr>
        <w:t xml:space="preserve"> (</w:t>
      </w:r>
      <w:r w:rsidRPr="00D622BA">
        <w:rPr>
          <w:rFonts w:cs="B Nazanin" w:hint="cs"/>
          <w:b/>
          <w:color w:val="1F3A5F"/>
          <w:sz w:val="18"/>
          <w:rtl/>
          <w:lang w:bidi="fa-IR"/>
        </w:rPr>
        <w:t>از</w:t>
      </w:r>
      <w:r w:rsidRPr="00D622BA">
        <w:rPr>
          <w:rFonts w:cs="B Nazanin"/>
          <w:b/>
          <w:color w:val="1F3A5F"/>
          <w:sz w:val="18"/>
          <w:rtl/>
          <w:lang w:bidi="fa-IR"/>
        </w:rPr>
        <w:t xml:space="preserve"> config.json).</w:t>
      </w:r>
    </w:p>
    <w:p w14:paraId="547EF15F" w14:textId="77777777" w:rsidR="00E13E89" w:rsidRPr="00D622BA" w:rsidRDefault="00000000" w:rsidP="001F0CE8">
      <w:pPr>
        <w:pStyle w:val="Heading2"/>
        <w:bidi/>
        <w:spacing w:after="120"/>
        <w:jc w:val="both"/>
        <w:rPr>
          <w:rFonts w:cs="B Nazanin"/>
        </w:rPr>
      </w:pPr>
      <w:bookmarkStart w:id="31" w:name="_Toc233327859"/>
      <w:r w:rsidRPr="00D622BA">
        <w:rPr>
          <w:rFonts w:ascii="Calibri" w:hAnsi="Calibri" w:cs="B Nazanin"/>
          <w:color w:val="1F3A5F"/>
          <w:sz w:val="28"/>
          <w:rtl/>
          <w:lang w:bidi="fa-IR"/>
        </w:rPr>
        <w:t>۲.۱۴ آزمون ترکیبیاتی و راهبرد ACOC</w:t>
      </w:r>
      <w:bookmarkEnd w:id="31"/>
    </w:p>
    <w:p w14:paraId="24FEA6E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«آزمون ترکیبیاتی» (Combinatorial Testing)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مشاهده</w:t>
      </w:r>
      <w:r w:rsidRPr="00D622BA">
        <w:rPr>
          <w:rFonts w:cs="B Nazanin"/>
          <w:rtl/>
          <w:lang w:bidi="fa-IR"/>
        </w:rPr>
        <w:t xml:space="preserve"> </w:t>
      </w:r>
      <w:r w:rsidRPr="00D622BA">
        <w:rPr>
          <w:rFonts w:cs="B Nazanin" w:hint="cs"/>
          <w:rtl/>
          <w:lang w:bidi="fa-IR"/>
        </w:rPr>
        <w:t>استوار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بسیاری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خطاها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«تعامل»</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چند</w:t>
      </w:r>
      <w:r w:rsidRPr="00D622BA">
        <w:rPr>
          <w:rFonts w:cs="B Nazanin"/>
          <w:rtl/>
          <w:lang w:bidi="fa-IR"/>
        </w:rPr>
        <w:t xml:space="preserve"> </w:t>
      </w:r>
      <w:r w:rsidRPr="00D622BA">
        <w:rPr>
          <w:rFonts w:cs="B Nazanin" w:hint="cs"/>
          <w:rtl/>
          <w:lang w:bidi="fa-IR"/>
        </w:rPr>
        <w:t>پارامتر</w:t>
      </w:r>
      <w:r w:rsidRPr="00D622BA">
        <w:rPr>
          <w:rFonts w:cs="B Nazanin"/>
          <w:rtl/>
          <w:lang w:bidi="fa-IR"/>
        </w:rPr>
        <w:t xml:space="preserve"> </w:t>
      </w:r>
      <w:r w:rsidRPr="00D622BA">
        <w:rPr>
          <w:rFonts w:cs="B Nazanin" w:hint="cs"/>
          <w:rtl/>
          <w:lang w:bidi="fa-IR"/>
        </w:rPr>
        <w:t>ناشی</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پارامتر</w:t>
      </w:r>
      <w:r w:rsidRPr="00D622BA">
        <w:rPr>
          <w:rFonts w:cs="B Nazanin"/>
          <w:rtl/>
          <w:lang w:bidi="fa-IR"/>
        </w:rPr>
        <w:t xml:space="preserve"> </w:t>
      </w:r>
      <w:r w:rsidRPr="00D622BA">
        <w:rPr>
          <w:rFonts w:cs="B Nazanin" w:hint="cs"/>
          <w:rtl/>
          <w:lang w:bidi="fa-IR"/>
        </w:rPr>
        <w:t>منفرد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سرِ</w:t>
      </w:r>
      <w:r w:rsidRPr="00D622BA">
        <w:rPr>
          <w:rFonts w:cs="B Nazanin"/>
          <w:rtl/>
          <w:lang w:bidi="fa-IR"/>
        </w:rPr>
        <w:t xml:space="preserve"> </w:t>
      </w:r>
      <w:r w:rsidRPr="00D622BA">
        <w:rPr>
          <w:rFonts w:cs="B Nazanin" w:hint="cs"/>
          <w:rtl/>
          <w:lang w:bidi="fa-IR"/>
        </w:rPr>
        <w:t>طیف،</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ترکیب‌ها»</w:t>
      </w:r>
      <w:r w:rsidRPr="00D622BA">
        <w:rPr>
          <w:rFonts w:cs="B Nazanin"/>
          <w:rtl/>
          <w:lang w:bidi="fa-IR"/>
        </w:rPr>
        <w:t xml:space="preserve"> </w:t>
      </w:r>
      <w:r w:rsidRPr="00D622BA">
        <w:rPr>
          <w:rFonts w:cs="B Nazanin" w:hint="cs"/>
          <w:rtl/>
          <w:lang w:bidi="fa-IR"/>
        </w:rPr>
        <w:t>قرار</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ضرب</w:t>
      </w:r>
      <w:r w:rsidRPr="00D622BA">
        <w:rPr>
          <w:rFonts w:cs="B Nazanin"/>
          <w:rtl/>
          <w:lang w:bidi="fa-IR"/>
        </w:rPr>
        <w:t xml:space="preserve"> </w:t>
      </w:r>
      <w:r w:rsidRPr="00D622BA">
        <w:rPr>
          <w:rFonts w:cs="B Nazanin" w:hint="cs"/>
          <w:rtl/>
          <w:lang w:bidi="fa-IR"/>
        </w:rPr>
        <w:t>دکارتی</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کلاس‌های</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پارامترها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کامل‌ترین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«انفجار</w:t>
      </w:r>
      <w:r w:rsidRPr="00D622BA">
        <w:rPr>
          <w:rFonts w:cs="B Nazanin"/>
          <w:rtl/>
          <w:lang w:bidi="fa-IR"/>
        </w:rPr>
        <w:t xml:space="preserve"> </w:t>
      </w:r>
      <w:r w:rsidRPr="00D622BA">
        <w:rPr>
          <w:rFonts w:cs="B Nazanin" w:hint="cs"/>
          <w:rtl/>
          <w:lang w:bidi="fa-IR"/>
        </w:rPr>
        <w:t>ترکیبیاتی»</w:t>
      </w:r>
      <w:r w:rsidRPr="00D622BA">
        <w:rPr>
          <w:rFonts w:cs="B Nazanin"/>
          <w:rtl/>
          <w:lang w:bidi="fa-IR"/>
        </w:rPr>
        <w:t xml:space="preserve"> </w:t>
      </w:r>
      <w:r w:rsidRPr="00D622BA">
        <w:rPr>
          <w:rFonts w:cs="B Nazanin" w:hint="cs"/>
          <w:rtl/>
          <w:lang w:bidi="fa-IR"/>
        </w:rPr>
        <w:t>روبه‌روست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سر</w:t>
      </w:r>
      <w:r w:rsidRPr="00D622BA">
        <w:rPr>
          <w:rFonts w:cs="B Nazanin"/>
          <w:rtl/>
          <w:lang w:bidi="fa-IR"/>
        </w:rPr>
        <w:t xml:space="preserve"> </w:t>
      </w:r>
      <w:r w:rsidRPr="00D622BA">
        <w:rPr>
          <w:rFonts w:cs="B Nazanin" w:hint="cs"/>
          <w:rtl/>
          <w:lang w:bidi="fa-IR"/>
        </w:rPr>
        <w:t>دیگر،</w:t>
      </w:r>
      <w:r w:rsidRPr="00D622BA">
        <w:rPr>
          <w:rFonts w:cs="B Nazanin"/>
          <w:rtl/>
          <w:lang w:bidi="fa-IR"/>
        </w:rPr>
        <w:t xml:space="preserve"> </w:t>
      </w:r>
      <w:r w:rsidRPr="00D622BA">
        <w:rPr>
          <w:rFonts w:cs="B Nazanin" w:hint="cs"/>
          <w:rtl/>
          <w:lang w:bidi="fa-IR"/>
        </w:rPr>
        <w:t>روش‌هایی</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زوجی»</w:t>
      </w:r>
      <w:r w:rsidRPr="00D622BA">
        <w:rPr>
          <w:rFonts w:cs="B Nazanin"/>
          <w:rtl/>
          <w:lang w:bidi="fa-IR"/>
        </w:rPr>
        <w:t xml:space="preserve"> (Pairwise)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جفت</w:t>
      </w:r>
      <w:r w:rsidRPr="00D622BA">
        <w:rPr>
          <w:rFonts w:cs="B Nazanin"/>
          <w:rtl/>
          <w:lang w:bidi="fa-IR"/>
        </w:rPr>
        <w:t xml:space="preserve"> </w:t>
      </w:r>
      <w:r w:rsidRPr="00D622BA">
        <w:rPr>
          <w:rFonts w:cs="B Nazanin" w:hint="cs"/>
          <w:rtl/>
          <w:lang w:bidi="fa-IR"/>
        </w:rPr>
        <w:t>مقدار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پارامتر</w:t>
      </w:r>
      <w:r w:rsidRPr="00D622BA">
        <w:rPr>
          <w:rFonts w:cs="B Nazanin"/>
          <w:rtl/>
          <w:lang w:bidi="fa-IR"/>
        </w:rPr>
        <w:t xml:space="preserve"> </w:t>
      </w:r>
      <w:r w:rsidRPr="00D622BA">
        <w:rPr>
          <w:rFonts w:cs="B Nazanin" w:hint="cs"/>
          <w:rtl/>
          <w:lang w:bidi="fa-IR"/>
        </w:rPr>
        <w:t>دست‌کم</w:t>
      </w:r>
      <w:r w:rsidRPr="00D622BA">
        <w:rPr>
          <w:rFonts w:cs="B Nazanin"/>
          <w:rtl/>
          <w:lang w:bidi="fa-IR"/>
        </w:rPr>
        <w:t xml:space="preserve"> </w:t>
      </w:r>
      <w:r w:rsidRPr="00D622BA">
        <w:rPr>
          <w:rFonts w:cs="B Nazanin" w:hint="cs"/>
          <w:rtl/>
          <w:lang w:bidi="fa-IR"/>
        </w:rPr>
        <w:t>یک‌بار</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ظاهر</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بدین‌ترتیب</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آزمون‌ها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به‌شدت</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می‌دهند</w:t>
      </w:r>
      <w:r w:rsidRPr="00D622BA">
        <w:rPr>
          <w:rFonts w:cs="B Nazanin"/>
          <w:rtl/>
          <w:lang w:bidi="fa-IR"/>
        </w:rPr>
        <w:t>.</w:t>
      </w:r>
    </w:p>
    <w:p w14:paraId="58549F4A"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راهبرد نخست این پروژه، ACOC (</w:t>
      </w:r>
      <w:r w:rsidRPr="00D622BA">
        <w:rPr>
          <w:rFonts w:cs="B Nazanin" w:hint="cs"/>
          <w:rtl/>
          <w:lang w:bidi="fa-IR"/>
        </w:rPr>
        <w:t>سرنام</w:t>
      </w:r>
      <w:r w:rsidRPr="00D622BA">
        <w:rPr>
          <w:rFonts w:cs="B Nazanin"/>
          <w:rtl/>
          <w:lang w:bidi="fa-IR"/>
        </w:rPr>
        <w:t xml:space="preserve"> All Combinations Of Classes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ترکیب‌های</w:t>
      </w:r>
      <w:r w:rsidRPr="00D622BA">
        <w:rPr>
          <w:rFonts w:cs="B Nazanin"/>
          <w:rtl/>
          <w:lang w:bidi="fa-IR"/>
        </w:rPr>
        <w:t xml:space="preserve"> </w:t>
      </w:r>
      <w:r w:rsidRPr="00D622BA">
        <w:rPr>
          <w:rFonts w:cs="B Nazanin" w:hint="cs"/>
          <w:rtl/>
          <w:lang w:bidi="fa-IR"/>
        </w:rPr>
        <w:t>کلاس‌ها»</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ضرب</w:t>
      </w:r>
      <w:r w:rsidRPr="00D622BA">
        <w:rPr>
          <w:rFonts w:cs="B Nazanin"/>
          <w:rtl/>
          <w:lang w:bidi="fa-IR"/>
        </w:rPr>
        <w:t xml:space="preserve"> </w:t>
      </w:r>
      <w:r w:rsidRPr="00D622BA">
        <w:rPr>
          <w:rFonts w:cs="B Nazanin" w:hint="cs"/>
          <w:rtl/>
          <w:lang w:bidi="fa-IR"/>
        </w:rPr>
        <w:t>دکارتی</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پیاده</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مهار</w:t>
      </w:r>
      <w:r w:rsidRPr="00D622BA">
        <w:rPr>
          <w:rFonts w:cs="B Nazanin"/>
          <w:rtl/>
          <w:lang w:bidi="fa-IR"/>
        </w:rPr>
        <w:t xml:space="preserve"> </w:t>
      </w:r>
      <w:r w:rsidRPr="00D622BA">
        <w:rPr>
          <w:rFonts w:cs="B Nazanin" w:hint="cs"/>
          <w:rtl/>
          <w:lang w:bidi="fa-IR"/>
        </w:rPr>
        <w:t>انفجار</w:t>
      </w:r>
      <w:r w:rsidRPr="00D622BA">
        <w:rPr>
          <w:rFonts w:cs="B Nazanin"/>
          <w:rtl/>
          <w:lang w:bidi="fa-IR"/>
        </w:rPr>
        <w:t xml:space="preserve"> </w:t>
      </w:r>
      <w:r w:rsidRPr="00D622BA">
        <w:rPr>
          <w:rFonts w:cs="B Nazanin" w:hint="cs"/>
          <w:rtl/>
          <w:lang w:bidi="fa-IR"/>
        </w:rPr>
        <w:t>ترکیبیاتی،</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w:t>
      </w:r>
      <w:r w:rsidRPr="00D622BA">
        <w:rPr>
          <w:rFonts w:cs="B Nazanin" w:hint="cs"/>
          <w:rtl/>
          <w:lang w:bidi="fa-IR"/>
        </w:rPr>
        <w:t>به‌نام</w:t>
      </w:r>
      <w:r w:rsidRPr="00D622BA">
        <w:rPr>
          <w:rFonts w:cs="B Nazanin"/>
          <w:rtl/>
          <w:lang w:bidi="fa-IR"/>
        </w:rPr>
        <w:t xml:space="preserve"> acoc_max_per_function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۲۰۰</w:t>
      </w:r>
      <w:r w:rsidRPr="00D622BA">
        <w:rPr>
          <w:rFonts w:cs="B Nazanin"/>
          <w:rtl/>
          <w:lang w:bidi="fa-IR"/>
        </w:rPr>
        <w:t xml:space="preserve">) </w:t>
      </w:r>
      <w:r w:rsidRPr="00D622BA">
        <w:rPr>
          <w:rFonts w:cs="B Nazanin" w:hint="cs"/>
          <w:rtl/>
          <w:lang w:bidi="fa-IR"/>
        </w:rPr>
        <w:t>اعمال</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ظریفی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تاریخچه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اصلاح</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۱۳</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اولیه</w:t>
      </w:r>
      <w:r w:rsidRPr="00D622BA">
        <w:rPr>
          <w:rFonts w:cs="B Nazanin"/>
          <w:rtl/>
          <w:lang w:bidi="fa-IR"/>
        </w:rPr>
        <w:t xml:space="preserve"> </w:t>
      </w:r>
      <w:r w:rsidRPr="00D622BA">
        <w:rPr>
          <w:rFonts w:cs="B Nazanin" w:hint="cs"/>
          <w:rtl/>
          <w:lang w:bidi="fa-IR"/>
        </w:rPr>
        <w:t>هنگام</w:t>
      </w:r>
      <w:r w:rsidRPr="00D622BA">
        <w:rPr>
          <w:rFonts w:cs="B Nazanin"/>
          <w:rtl/>
          <w:lang w:bidi="fa-IR"/>
        </w:rPr>
        <w:t xml:space="preserve"> </w:t>
      </w:r>
      <w:r w:rsidRPr="00D622BA">
        <w:rPr>
          <w:rFonts w:cs="B Nazanin" w:hint="cs"/>
          <w:rtl/>
          <w:lang w:bidi="fa-IR"/>
        </w:rPr>
        <w:t>عبور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islice </w:t>
      </w:r>
      <w:r w:rsidRPr="00D622BA">
        <w:rPr>
          <w:rFonts w:cs="B Nazanin" w:hint="cs"/>
          <w:rtl/>
          <w:lang w:bidi="fa-IR"/>
        </w:rPr>
        <w:t>همیشه</w:t>
      </w:r>
      <w:r w:rsidRPr="00D622BA">
        <w:rPr>
          <w:rFonts w:cs="B Nazanin"/>
          <w:rtl/>
          <w:lang w:bidi="fa-IR"/>
        </w:rPr>
        <w:t xml:space="preserve"> </w:t>
      </w:r>
      <w:r w:rsidRPr="00D622BA">
        <w:rPr>
          <w:rFonts w:cs="B Nazanin" w:hint="cs"/>
          <w:rtl/>
          <w:lang w:bidi="fa-IR"/>
        </w:rPr>
        <w:t>ترکیب‌های</w:t>
      </w:r>
      <w:r w:rsidRPr="00D622BA">
        <w:rPr>
          <w:rFonts w:cs="B Nazanin"/>
          <w:rtl/>
          <w:lang w:bidi="fa-IR"/>
        </w:rPr>
        <w:t xml:space="preserve"> </w:t>
      </w:r>
      <w:r w:rsidRPr="00D622BA">
        <w:rPr>
          <w:rFonts w:cs="B Nazanin" w:hint="cs"/>
          <w:rtl/>
          <w:lang w:bidi="fa-IR"/>
        </w:rPr>
        <w:t>«ابتدای</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برمی‌گزید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سوگیری</w:t>
      </w:r>
      <w:r w:rsidRPr="00D622BA">
        <w:rPr>
          <w:rFonts w:cs="B Nazanin"/>
          <w:rtl/>
          <w:lang w:bidi="fa-IR"/>
        </w:rPr>
        <w:t xml:space="preserve"> </w:t>
      </w:r>
      <w:r w:rsidRPr="00D622BA">
        <w:rPr>
          <w:rFonts w:cs="B Nazanin" w:hint="cs"/>
          <w:rtl/>
          <w:lang w:bidi="fa-IR"/>
        </w:rPr>
        <w:t>ایجاد</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اصلاح‌شده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«نمونه‌گیری</w:t>
      </w:r>
      <w:r w:rsidRPr="00D622BA">
        <w:rPr>
          <w:rFonts w:cs="B Nazanin"/>
          <w:rtl/>
          <w:lang w:bidi="fa-IR"/>
        </w:rPr>
        <w:t xml:space="preserve"> </w:t>
      </w:r>
      <w:r w:rsidRPr="00D622BA">
        <w:rPr>
          <w:rFonts w:cs="B Nazanin" w:hint="cs"/>
          <w:rtl/>
          <w:lang w:bidi="fa-IR"/>
        </w:rPr>
        <w:t>تصادفی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بذر</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می‌آورد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تنوع</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تکرارپذیر</w:t>
      </w:r>
      <w:r w:rsidRPr="00D622BA">
        <w:rPr>
          <w:rFonts w:cs="B Nazanin"/>
          <w:rtl/>
          <w:lang w:bidi="fa-IR"/>
        </w:rPr>
        <w:t>ی تضمین گردد.</w:t>
      </w:r>
    </w:p>
    <w:p w14:paraId="416FB166" w14:textId="77777777" w:rsidR="00E13E89" w:rsidRPr="00D622BA" w:rsidRDefault="00000000" w:rsidP="001F0CE8">
      <w:pPr>
        <w:pStyle w:val="Heading2"/>
        <w:bidi/>
        <w:spacing w:after="120"/>
        <w:jc w:val="both"/>
        <w:rPr>
          <w:rFonts w:cs="B Nazanin"/>
        </w:rPr>
      </w:pPr>
      <w:bookmarkStart w:id="32" w:name="_Toc233327860"/>
      <w:r w:rsidRPr="00D622BA">
        <w:rPr>
          <w:rFonts w:ascii="Calibri" w:hAnsi="Calibri" w:cs="B Nazanin"/>
          <w:color w:val="1F3A5F"/>
          <w:sz w:val="28"/>
          <w:rtl/>
          <w:lang w:bidi="fa-IR"/>
        </w:rPr>
        <w:t>۲.۱۵ تولید خودکار آزمون: از جست‌وجو تا مدل‌های زبانی</w:t>
      </w:r>
      <w:bookmarkEnd w:id="32"/>
    </w:p>
    <w:p w14:paraId="74F575E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تولید خودکار آزمون یکی از فعال‌ترین حوزه‌های پژوهش مهندسی نرم‌افزار است. «آزمون مبتنی بر جست‌وجو» (Search-Based Software Testing</w:t>
      </w:r>
      <w:r w:rsidRPr="00D622BA">
        <w:rPr>
          <w:rFonts w:cs="B Nazanin" w:hint="cs"/>
          <w:rtl/>
          <w:lang w:bidi="fa-IR"/>
        </w:rPr>
        <w:t>،</w:t>
      </w:r>
      <w:r w:rsidRPr="00D622BA">
        <w:rPr>
          <w:rFonts w:cs="B Nazanin"/>
          <w:rtl/>
          <w:lang w:bidi="fa-IR"/>
        </w:rPr>
        <w:t xml:space="preserve"> SBST)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بهینه‌سازی</w:t>
      </w:r>
      <w:r w:rsidRPr="00D622BA">
        <w:rPr>
          <w:rFonts w:cs="B Nazanin"/>
          <w:rtl/>
          <w:lang w:bidi="fa-IR"/>
        </w:rPr>
        <w:t xml:space="preserve"> </w:t>
      </w:r>
      <w:r w:rsidRPr="00D622BA">
        <w:rPr>
          <w:rFonts w:cs="B Nazanin" w:hint="cs"/>
          <w:rtl/>
          <w:lang w:bidi="fa-IR"/>
        </w:rPr>
        <w:t>تبدیل</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الگوریتم‌های</w:t>
      </w:r>
      <w:r w:rsidRPr="00D622BA">
        <w:rPr>
          <w:rFonts w:cs="B Nazanin"/>
          <w:rtl/>
          <w:lang w:bidi="fa-IR"/>
        </w:rPr>
        <w:t xml:space="preserve"> </w:t>
      </w:r>
      <w:r w:rsidRPr="00D622BA">
        <w:rPr>
          <w:rFonts w:cs="B Nazanin" w:hint="cs"/>
          <w:rtl/>
          <w:lang w:bidi="fa-IR"/>
        </w:rPr>
        <w:t>فراابتکاری</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الگوریتم‌های</w:t>
      </w:r>
      <w:r w:rsidRPr="00D622BA">
        <w:rPr>
          <w:rFonts w:cs="B Nazanin"/>
          <w:rtl/>
          <w:lang w:bidi="fa-IR"/>
        </w:rPr>
        <w:t xml:space="preserve"> </w:t>
      </w:r>
      <w:r w:rsidRPr="00D622BA">
        <w:rPr>
          <w:rFonts w:cs="B Nazanin" w:hint="cs"/>
          <w:rtl/>
          <w:lang w:bidi="fa-IR"/>
        </w:rPr>
        <w:t>تکاملی</w:t>
      </w:r>
      <w:r w:rsidRPr="00D622BA">
        <w:rPr>
          <w:rFonts w:cs="B Nazanin"/>
          <w:rtl/>
          <w:lang w:bidi="fa-IR"/>
        </w:rPr>
        <w:t xml:space="preserve">) </w:t>
      </w:r>
      <w:r w:rsidRPr="00D622BA">
        <w:rPr>
          <w:rFonts w:cs="B Nazanin" w:hint="cs"/>
          <w:rtl/>
          <w:lang w:bidi="fa-IR"/>
        </w:rPr>
        <w:t>به‌دنبال</w:t>
      </w:r>
      <w:r w:rsidRPr="00D622BA">
        <w:rPr>
          <w:rFonts w:cs="B Nazanin"/>
          <w:rtl/>
          <w:lang w:bidi="fa-IR"/>
        </w:rPr>
        <w:t xml:space="preserve"> </w:t>
      </w:r>
      <w:r w:rsidRPr="00D622BA">
        <w:rPr>
          <w:rFonts w:cs="B Nazanin" w:hint="cs"/>
          <w:rtl/>
          <w:lang w:bidi="fa-IR"/>
        </w:rPr>
        <w:t>آزمون‌هایی</w:t>
      </w:r>
      <w:r w:rsidRPr="00D622BA">
        <w:rPr>
          <w:rFonts w:cs="B Nazanin"/>
          <w:rtl/>
          <w:lang w:bidi="fa-IR"/>
        </w:rPr>
        <w:t xml:space="preserve"> </w:t>
      </w:r>
      <w:r w:rsidRPr="00D622BA">
        <w:rPr>
          <w:rFonts w:cs="B Nazanin" w:hint="cs"/>
          <w:rtl/>
          <w:lang w:bidi="fa-IR"/>
        </w:rPr>
        <w:t>می‌گردد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w:t>
      </w:r>
      <w:r w:rsidRPr="00D622BA">
        <w:rPr>
          <w:rFonts w:cs="B Nazanin" w:hint="cs"/>
          <w:rtl/>
          <w:lang w:bidi="fa-IR"/>
        </w:rPr>
        <w:t>برازش</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مثلاً</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شاخه</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lastRenderedPageBreak/>
        <w:t>بیشینه</w:t>
      </w:r>
      <w:r w:rsidRPr="00D622BA">
        <w:rPr>
          <w:rFonts w:cs="B Nazanin"/>
          <w:rtl/>
          <w:lang w:bidi="fa-IR"/>
        </w:rPr>
        <w:t xml:space="preserve"> </w:t>
      </w:r>
      <w:r w:rsidRPr="00D622BA">
        <w:rPr>
          <w:rFonts w:cs="B Nazanin" w:hint="cs"/>
          <w:rtl/>
          <w:lang w:bidi="fa-IR"/>
        </w:rPr>
        <w:t>کنند</w:t>
      </w:r>
      <w:r w:rsidRPr="00D622BA">
        <w:rPr>
          <w:rFonts w:cs="B Nazanin"/>
          <w:rtl/>
          <w:lang w:bidi="fa-IR"/>
        </w:rPr>
        <w:t xml:space="preserve">. </w:t>
      </w:r>
      <w:r w:rsidRPr="00D622BA">
        <w:rPr>
          <w:rFonts w:cs="B Nazanin" w:hint="cs"/>
          <w:rtl/>
          <w:lang w:bidi="fa-IR"/>
        </w:rPr>
        <w:t>ابزار</w:t>
      </w:r>
      <w:r w:rsidRPr="00D622BA">
        <w:rPr>
          <w:rFonts w:cs="B Nazanin"/>
          <w:rtl/>
          <w:lang w:bidi="fa-IR"/>
        </w:rPr>
        <w:t xml:space="preserve"> EvoSuite </w:t>
      </w:r>
      <w:r w:rsidRPr="00D622BA">
        <w:rPr>
          <w:rFonts w:cs="B Nazanin" w:hint="cs"/>
          <w:rtl/>
          <w:lang w:bidi="fa-IR"/>
        </w:rPr>
        <w:t>نمونه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شاخص</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می‌تواند</w:t>
      </w:r>
      <w:r w:rsidRPr="00D622BA">
        <w:rPr>
          <w:rFonts w:cs="B Nazanin"/>
          <w:rtl/>
          <w:lang w:bidi="fa-IR"/>
        </w:rPr>
        <w:t xml:space="preserve"> </w:t>
      </w:r>
      <w:r w:rsidRPr="00D622BA">
        <w:rPr>
          <w:rFonts w:cs="B Nazanin" w:hint="cs"/>
          <w:rtl/>
          <w:lang w:bidi="fa-IR"/>
        </w:rPr>
        <w:t>مجموعه‌های</w:t>
      </w:r>
      <w:r w:rsidRPr="00D622BA">
        <w:rPr>
          <w:rFonts w:cs="B Nazanin"/>
          <w:rtl/>
          <w:lang w:bidi="fa-IR"/>
        </w:rPr>
        <w:t xml:space="preserve"> </w:t>
      </w:r>
      <w:r w:rsidRPr="00D622BA">
        <w:rPr>
          <w:rFonts w:cs="B Nazanin" w:hint="cs"/>
          <w:rtl/>
          <w:lang w:bidi="fa-IR"/>
        </w:rPr>
        <w:t>آزمونی</w:t>
      </w:r>
      <w:r w:rsidRPr="00D622BA">
        <w:rPr>
          <w:rFonts w:cs="B Nazanin"/>
          <w:rtl/>
          <w:lang w:bidi="fa-IR"/>
        </w:rPr>
        <w:t xml:space="preserve"> با امتیاز جهش بالا تولید کند. چالش کلیدی SBST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اوراکل»</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ورودی</w:t>
      </w:r>
      <w:r w:rsidRPr="00D622BA">
        <w:rPr>
          <w:rFonts w:cs="B Nazanin"/>
          <w:rtl/>
          <w:lang w:bidi="fa-IR"/>
        </w:rPr>
        <w:t xml:space="preserve"> </w:t>
      </w:r>
      <w:r w:rsidRPr="00D622BA">
        <w:rPr>
          <w:rFonts w:cs="B Nazanin" w:hint="cs"/>
          <w:rtl/>
          <w:lang w:bidi="fa-IR"/>
        </w:rPr>
        <w:t>آسان‌تر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تعیین</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درستِ</w:t>
      </w:r>
      <w:r w:rsidRPr="00D622BA">
        <w:rPr>
          <w:rFonts w:cs="B Nazanin"/>
          <w:rtl/>
          <w:lang w:bidi="fa-IR"/>
        </w:rPr>
        <w:t xml:space="preserve"> </w:t>
      </w:r>
      <w:r w:rsidRPr="00D622BA">
        <w:rPr>
          <w:rFonts w:cs="B Nazanin" w:hint="cs"/>
          <w:rtl/>
          <w:lang w:bidi="fa-IR"/>
        </w:rPr>
        <w:t>مورد</w:t>
      </w:r>
      <w:r w:rsidRPr="00D622BA">
        <w:rPr>
          <w:rFonts w:cs="B Nazanin"/>
          <w:rtl/>
          <w:lang w:bidi="fa-IR"/>
        </w:rPr>
        <w:t xml:space="preserve"> </w:t>
      </w:r>
      <w:r w:rsidRPr="00D622BA">
        <w:rPr>
          <w:rFonts w:cs="B Nazanin" w:hint="cs"/>
          <w:rtl/>
          <w:lang w:bidi="fa-IR"/>
        </w:rPr>
        <w:t>انتظار</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07B86B8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موج جدید پژوهش‌ها از «مدل‌های زبانی بزرگ» (LLM)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بهره</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cs="B Nazanin" w:hint="cs"/>
          <w:rtl/>
          <w:lang w:bidi="fa-IR"/>
        </w:rPr>
        <w:t>مزیت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توانایی</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درک</w:t>
      </w:r>
      <w:r w:rsidRPr="00D622BA">
        <w:rPr>
          <w:rFonts w:cs="B Nazanin"/>
          <w:rtl/>
          <w:lang w:bidi="fa-IR"/>
        </w:rPr>
        <w:t xml:space="preserve"> </w:t>
      </w:r>
      <w:r w:rsidRPr="00D622BA">
        <w:rPr>
          <w:rFonts w:cs="B Nazanin" w:hint="cs"/>
          <w:rtl/>
          <w:lang w:bidi="fa-IR"/>
        </w:rPr>
        <w:t>متن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قصدِ</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ورودی‌های</w:t>
      </w:r>
      <w:r w:rsidRPr="00D622BA">
        <w:rPr>
          <w:rFonts w:cs="B Nazanin"/>
          <w:rtl/>
          <w:lang w:bidi="fa-IR"/>
        </w:rPr>
        <w:t xml:space="preserve"> </w:t>
      </w:r>
      <w:r w:rsidRPr="00D622BA">
        <w:rPr>
          <w:rFonts w:cs="B Nazanin" w:hint="cs"/>
          <w:rtl/>
          <w:lang w:bidi="fa-IR"/>
        </w:rPr>
        <w:t>خلاقانه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معنادار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چالش</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ماهیت</w:t>
      </w:r>
      <w:r w:rsidRPr="00D622BA">
        <w:rPr>
          <w:rFonts w:cs="B Nazanin"/>
          <w:rtl/>
          <w:lang w:bidi="fa-IR"/>
        </w:rPr>
        <w:t xml:space="preserve"> </w:t>
      </w:r>
      <w:r w:rsidRPr="00D622BA">
        <w:rPr>
          <w:rFonts w:cs="B Nazanin" w:hint="cs"/>
          <w:rtl/>
          <w:lang w:bidi="fa-IR"/>
        </w:rPr>
        <w:t>غیرقطعی،</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فراخوانی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دوم</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(llm_strategy)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همین</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بهره</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تفاوت</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خط</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خط</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خواسته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ورودی‌ای</w:t>
      </w:r>
      <w:r w:rsidRPr="00D622BA">
        <w:rPr>
          <w:rFonts w:cs="B Nazanin"/>
          <w:rtl/>
          <w:lang w:bidi="fa-IR"/>
        </w:rPr>
        <w:t xml:space="preserve"> </w:t>
      </w:r>
      <w:r w:rsidRPr="00D622BA">
        <w:rPr>
          <w:rFonts w:cs="B Nazanin" w:hint="cs"/>
          <w:rtl/>
          <w:lang w:bidi="fa-IR"/>
        </w:rPr>
        <w:t>بسازد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متمایز</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مهار</w:t>
      </w:r>
      <w:r w:rsidRPr="00D622BA">
        <w:rPr>
          <w:rFonts w:cs="B Nazanin"/>
          <w:rtl/>
          <w:lang w:bidi="fa-IR"/>
        </w:rPr>
        <w:t xml:space="preserve"> </w:t>
      </w:r>
      <w:r w:rsidRPr="00D622BA">
        <w:rPr>
          <w:rFonts w:cs="B Nazanin" w:hint="cs"/>
          <w:rtl/>
          <w:lang w:bidi="fa-IR"/>
        </w:rPr>
        <w:t>هزینه،</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اساس</w:t>
      </w:r>
      <w:r w:rsidRPr="00D622BA">
        <w:rPr>
          <w:rFonts w:cs="B Nazanin"/>
          <w:rtl/>
          <w:lang w:bidi="fa-IR"/>
        </w:rPr>
        <w:t xml:space="preserve"> </w:t>
      </w:r>
      <w:r w:rsidRPr="00D622BA">
        <w:rPr>
          <w:rFonts w:cs="B Nazanin" w:hint="cs"/>
          <w:rtl/>
          <w:lang w:bidi="fa-IR"/>
        </w:rPr>
        <w:t>زوج</w:t>
      </w:r>
      <w:r w:rsidRPr="00D622BA">
        <w:rPr>
          <w:rFonts w:cs="B Nazanin"/>
          <w:rtl/>
          <w:lang w:bidi="fa-IR"/>
        </w:rPr>
        <w:t xml:space="preserve"> (</w:t>
      </w:r>
      <w:r w:rsidRPr="00D622BA">
        <w:rPr>
          <w:rFonts w:cs="B Nazanin" w:hint="cs"/>
          <w:rtl/>
          <w:lang w:bidi="fa-IR"/>
        </w:rPr>
        <w:t>تابع×عملگر</w:t>
      </w:r>
      <w:r w:rsidRPr="00D622BA">
        <w:rPr>
          <w:rFonts w:cs="B Nazanin"/>
          <w:rtl/>
          <w:lang w:bidi="fa-IR"/>
        </w:rPr>
        <w:t xml:space="preserve">) </w:t>
      </w:r>
      <w:r w:rsidRPr="00D622BA">
        <w:rPr>
          <w:rFonts w:cs="B Nazanin" w:hint="cs"/>
          <w:rtl/>
          <w:lang w:bidi="fa-IR"/>
        </w:rPr>
        <w:t>گروه‌بندی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نماینده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ا</w:t>
      </w:r>
      <w:r w:rsidRPr="00D622BA">
        <w:rPr>
          <w:rFonts w:cs="B Nazanin"/>
          <w:rtl/>
          <w:lang w:bidi="fa-IR"/>
        </w:rPr>
        <w:t xml:space="preserve">رسال می‌شود. همچنین مدل از طریق یک «کارگزار» متمرکز (llm/client)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قطع‌کننده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مدار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عقب‌نشینی</w:t>
      </w:r>
      <w:r w:rsidRPr="00D622BA">
        <w:rPr>
          <w:rFonts w:cs="B Nazanin"/>
          <w:rtl/>
          <w:lang w:bidi="fa-IR"/>
        </w:rPr>
        <w:t xml:space="preserve"> </w:t>
      </w:r>
      <w:r w:rsidRPr="00D622BA">
        <w:rPr>
          <w:rFonts w:cs="B Nazanin" w:hint="cs"/>
          <w:rtl/>
          <w:lang w:bidi="fa-IR"/>
        </w:rPr>
        <w:t>نمایی</w:t>
      </w:r>
      <w:r w:rsidRPr="00D622BA">
        <w:rPr>
          <w:rFonts w:cs="B Nazanin"/>
          <w:rtl/>
          <w:lang w:bidi="fa-IR"/>
        </w:rPr>
        <w:t xml:space="preserve"> </w:t>
      </w:r>
      <w:r w:rsidRPr="00D622BA">
        <w:rPr>
          <w:rFonts w:cs="B Nazanin" w:hint="cs"/>
          <w:rtl/>
          <w:lang w:bidi="fa-IR"/>
        </w:rPr>
        <w:t>فراخوانی</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برابر</w:t>
      </w:r>
      <w:r w:rsidRPr="00D622BA">
        <w:rPr>
          <w:rFonts w:cs="B Nazanin"/>
          <w:rtl/>
          <w:lang w:bidi="fa-IR"/>
        </w:rPr>
        <w:t xml:space="preserve"> </w:t>
      </w:r>
      <w:r w:rsidRPr="00D622BA">
        <w:rPr>
          <w:rFonts w:cs="B Nazanin" w:hint="cs"/>
          <w:rtl/>
          <w:lang w:bidi="fa-IR"/>
        </w:rPr>
        <w:t>خطاهای</w:t>
      </w:r>
      <w:r w:rsidRPr="00D622BA">
        <w:rPr>
          <w:rFonts w:cs="B Nazanin"/>
          <w:rtl/>
          <w:lang w:bidi="fa-IR"/>
        </w:rPr>
        <w:t xml:space="preserve"> </w:t>
      </w:r>
      <w:r w:rsidRPr="00D622BA">
        <w:rPr>
          <w:rFonts w:cs="B Nazanin" w:hint="cs"/>
          <w:rtl/>
          <w:lang w:bidi="fa-IR"/>
        </w:rPr>
        <w:t>شبکه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محدودیت</w:t>
      </w:r>
      <w:r w:rsidRPr="00D622BA">
        <w:rPr>
          <w:rFonts w:cs="B Nazanin"/>
          <w:rtl/>
          <w:lang w:bidi="fa-IR"/>
        </w:rPr>
        <w:t xml:space="preserve"> </w:t>
      </w:r>
      <w:r w:rsidRPr="00D622BA">
        <w:rPr>
          <w:rFonts w:cs="B Nazanin" w:hint="cs"/>
          <w:rtl/>
          <w:lang w:bidi="fa-IR"/>
        </w:rPr>
        <w:t>نرخ</w:t>
      </w:r>
      <w:r w:rsidRPr="00D622BA">
        <w:rPr>
          <w:rFonts w:cs="B Nazanin"/>
          <w:rtl/>
          <w:lang w:bidi="fa-IR"/>
        </w:rPr>
        <w:t xml:space="preserve"> </w:t>
      </w:r>
      <w:r w:rsidRPr="00D622BA">
        <w:rPr>
          <w:rFonts w:cs="B Nazanin" w:hint="cs"/>
          <w:rtl/>
          <w:lang w:bidi="fa-IR"/>
        </w:rPr>
        <w:t>مقاوم</w:t>
      </w:r>
      <w:r w:rsidRPr="00D622BA">
        <w:rPr>
          <w:rFonts w:cs="B Nazanin"/>
          <w:rtl/>
          <w:lang w:bidi="fa-IR"/>
        </w:rPr>
        <w:t xml:space="preserve"> </w:t>
      </w:r>
      <w:r w:rsidRPr="00D622BA">
        <w:rPr>
          <w:rFonts w:cs="B Nazanin" w:hint="cs"/>
          <w:rtl/>
          <w:lang w:bidi="fa-IR"/>
        </w:rPr>
        <w:t>باشد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قطعیت،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غیرفعال</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بدون‌مدل</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می‌شود</w:t>
      </w:r>
      <w:r w:rsidRPr="00D622BA">
        <w:rPr>
          <w:rFonts w:cs="B Nazanin"/>
          <w:rtl/>
          <w:lang w:bidi="fa-IR"/>
        </w:rPr>
        <w:t>.</w:t>
      </w:r>
    </w:p>
    <w:p w14:paraId="49019014" w14:textId="77777777" w:rsidR="00E13E89" w:rsidRPr="00D622BA" w:rsidRDefault="00000000" w:rsidP="001F0CE8">
      <w:pPr>
        <w:pStyle w:val="Heading2"/>
        <w:bidi/>
        <w:spacing w:after="120"/>
        <w:jc w:val="both"/>
        <w:rPr>
          <w:rFonts w:cs="B Nazanin"/>
        </w:rPr>
      </w:pPr>
      <w:bookmarkStart w:id="33" w:name="_Toc233327861"/>
      <w:r w:rsidRPr="00D622BA">
        <w:rPr>
          <w:rFonts w:ascii="Calibri" w:hAnsi="Calibri" w:cs="B Nazanin"/>
          <w:color w:val="1F3A5F"/>
          <w:sz w:val="28"/>
          <w:rtl/>
          <w:lang w:bidi="fa-IR"/>
        </w:rPr>
        <w:t>۲.۱۶ تحلیل پوشش و نقش مکمل آن</w:t>
      </w:r>
      <w:bookmarkEnd w:id="33"/>
    </w:p>
    <w:p w14:paraId="5C01230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هرچند این پروژه آزمون جهش را معیار اصلی می‌داند، از تحلیل پوشش نیز به‌صورت اختیاری و مکمل بهره می‌برد. ماژول coverage_filter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استفاده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کتابخانه</w:t>
      </w:r>
      <w:r w:rsidRPr="00D622BA">
        <w:rPr>
          <w:rFonts w:ascii="Times New Roman" w:hAnsi="Times New Roman" w:cs="Times New Roman" w:hint="cs"/>
          <w:rtl/>
          <w:lang w:bidi="fa-IR"/>
        </w:rPr>
        <w:t>ٔ</w:t>
      </w:r>
      <w:r w:rsidRPr="00D622BA">
        <w:rPr>
          <w:rFonts w:cs="B Nazanin"/>
          <w:rtl/>
          <w:lang w:bidi="fa-IR"/>
        </w:rPr>
        <w:t xml:space="preserve"> coverage </w:t>
      </w:r>
      <w:r w:rsidRPr="00D622BA">
        <w:rPr>
          <w:rFonts w:cs="B Nazanin" w:hint="cs"/>
          <w:rtl/>
          <w:lang w:bidi="fa-IR"/>
        </w:rPr>
        <w:t>می‌تواند</w:t>
      </w:r>
      <w:r w:rsidRPr="00D622BA">
        <w:rPr>
          <w:rFonts w:cs="B Nazanin"/>
          <w:rtl/>
          <w:lang w:bidi="fa-IR"/>
        </w:rPr>
        <w:t xml:space="preserve"> </w:t>
      </w:r>
      <w:r w:rsidRPr="00D622BA">
        <w:rPr>
          <w:rFonts w:cs="B Nazanin" w:hint="cs"/>
          <w:rtl/>
          <w:lang w:bidi="fa-IR"/>
        </w:rPr>
        <w:t>جهش‌یافته‌هایی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خطوط</w:t>
      </w:r>
      <w:r w:rsidRPr="00D622BA">
        <w:rPr>
          <w:rFonts w:cs="B Nazanin"/>
          <w:rtl/>
          <w:lang w:bidi="fa-IR"/>
        </w:rPr>
        <w:t xml:space="preserve"> </w:t>
      </w:r>
      <w:r w:rsidRPr="00D622BA">
        <w:rPr>
          <w:rFonts w:cs="B Nazanin" w:hint="cs"/>
          <w:rtl/>
          <w:lang w:bidi="fa-IR"/>
        </w:rPr>
        <w:t>پوشش‌نیافته</w:t>
      </w:r>
      <w:r w:rsidRPr="00D622BA">
        <w:rPr>
          <w:rFonts w:cs="B Nazanin"/>
          <w:rtl/>
          <w:lang w:bidi="fa-IR"/>
        </w:rPr>
        <w:t xml:space="preserve"> </w:t>
      </w:r>
      <w:r w:rsidRPr="00D622BA">
        <w:rPr>
          <w:rFonts w:cs="B Nazanin" w:hint="cs"/>
          <w:rtl/>
          <w:lang w:bidi="fa-IR"/>
        </w:rPr>
        <w:t>قرار</w:t>
      </w:r>
      <w:r w:rsidRPr="00D622BA">
        <w:rPr>
          <w:rFonts w:cs="B Nazanin"/>
          <w:rtl/>
          <w:lang w:bidi="fa-IR"/>
        </w:rPr>
        <w:t xml:space="preserve"> </w:t>
      </w:r>
      <w:r w:rsidRPr="00D622BA">
        <w:rPr>
          <w:rFonts w:cs="B Nazanin" w:hint="cs"/>
          <w:rtl/>
          <w:lang w:bidi="fa-IR"/>
        </w:rPr>
        <w:t>دارند</w:t>
      </w:r>
      <w:r w:rsidRPr="00D622BA">
        <w:rPr>
          <w:rFonts w:cs="B Nazanin"/>
          <w:rtl/>
          <w:lang w:bidi="fa-IR"/>
        </w:rPr>
        <w:t xml:space="preserve"> </w:t>
      </w:r>
      <w:r w:rsidRPr="00D622BA">
        <w:rPr>
          <w:rFonts w:cs="B Nazanin" w:hint="cs"/>
          <w:rtl/>
          <w:lang w:bidi="fa-IR"/>
        </w:rPr>
        <w:t>فیلتر</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اولویت‌بندی</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منطق</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جهشی</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خطی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آزمونی</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نمی‌کند،</w:t>
      </w:r>
      <w:r w:rsidRPr="00D622BA">
        <w:rPr>
          <w:rFonts w:cs="B Nazanin"/>
          <w:rtl/>
          <w:lang w:bidi="fa-IR"/>
        </w:rPr>
        <w:t xml:space="preserve"> </w:t>
      </w:r>
      <w:r w:rsidRPr="00D622BA">
        <w:rPr>
          <w:rFonts w:cs="B Nazanin" w:hint="cs"/>
          <w:rtl/>
          <w:lang w:bidi="fa-IR"/>
        </w:rPr>
        <w:t>قطعاً</w:t>
      </w:r>
      <w:r w:rsidRPr="00D622BA">
        <w:rPr>
          <w:rFonts w:cs="B Nazanin"/>
          <w:rtl/>
          <w:lang w:bidi="fa-IR"/>
        </w:rPr>
        <w:t xml:space="preserve"> </w:t>
      </w:r>
      <w:r w:rsidRPr="00D622BA">
        <w:rPr>
          <w:rFonts w:cs="B Nazanin" w:hint="cs"/>
          <w:rtl/>
          <w:lang w:bidi="fa-IR"/>
        </w:rPr>
        <w:t>زنده</w:t>
      </w:r>
      <w:r w:rsidRPr="00D622BA">
        <w:rPr>
          <w:rFonts w:cs="B Nazanin"/>
          <w:rtl/>
          <w:lang w:bidi="fa-IR"/>
        </w:rPr>
        <w:t xml:space="preserve"> </w:t>
      </w:r>
      <w:r w:rsidRPr="00D622BA">
        <w:rPr>
          <w:rFonts w:cs="B Nazanin" w:hint="cs"/>
          <w:rtl/>
          <w:lang w:bidi="fa-IR"/>
        </w:rPr>
        <w:t>می‌ماند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صرف</w:t>
      </w:r>
      <w:r w:rsidRPr="00D622BA">
        <w:rPr>
          <w:rFonts w:cs="B Nazanin"/>
          <w:rtl/>
          <w:lang w:bidi="fa-IR"/>
        </w:rPr>
        <w:t xml:space="preserve"> </w:t>
      </w:r>
      <w:r w:rsidRPr="00D622BA">
        <w:rPr>
          <w:rFonts w:cs="B Nazanin" w:hint="cs"/>
          <w:rtl/>
          <w:lang w:bidi="fa-IR"/>
        </w:rPr>
        <w:t>منابع</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بیهوده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مثال</w:t>
      </w:r>
      <w:r w:rsidRPr="00D622BA">
        <w:rPr>
          <w:rFonts w:cs="B Nazanin"/>
          <w:rtl/>
          <w:lang w:bidi="fa-IR"/>
        </w:rPr>
        <w:t xml:space="preserve"> </w:t>
      </w:r>
      <w:r w:rsidRPr="00D622BA">
        <w:rPr>
          <w:rFonts w:cs="B Nazanin" w:hint="cs"/>
          <w:rtl/>
          <w:lang w:bidi="fa-IR"/>
        </w:rPr>
        <w:t>عملی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هم‌افزایی</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ایستا</w:t>
      </w:r>
      <w:r w:rsidRPr="00D622BA">
        <w:rPr>
          <w:rFonts w:cs="B Nazanin"/>
          <w:rtl/>
          <w:lang w:bidi="fa-IR"/>
        </w:rPr>
        <w:t>/</w:t>
      </w:r>
      <w:r w:rsidRPr="00D622BA">
        <w:rPr>
          <w:rFonts w:cs="B Nazanin" w:hint="cs"/>
          <w:rtl/>
          <w:lang w:bidi="fa-IR"/>
        </w:rPr>
        <w:t>پویا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32A9ECF5" w14:textId="77777777" w:rsidR="00E13E89" w:rsidRPr="00D622BA" w:rsidRDefault="00000000" w:rsidP="001F0CE8">
      <w:pPr>
        <w:pStyle w:val="Heading2"/>
        <w:bidi/>
        <w:spacing w:after="120"/>
        <w:jc w:val="both"/>
        <w:rPr>
          <w:rFonts w:cs="B Nazanin"/>
        </w:rPr>
      </w:pPr>
      <w:bookmarkStart w:id="34" w:name="_Toc233327862"/>
      <w:r w:rsidRPr="00D622BA">
        <w:rPr>
          <w:rFonts w:ascii="Calibri" w:hAnsi="Calibri" w:cs="B Nazanin"/>
          <w:color w:val="1F3A5F"/>
          <w:sz w:val="28"/>
          <w:rtl/>
          <w:lang w:bidi="fa-IR"/>
        </w:rPr>
        <w:t>۲.۱۷ کمینه‌سازی مجموعه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آزمون</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مسئله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پوشش</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مجموعه</w:t>
      </w:r>
      <w:bookmarkEnd w:id="34"/>
    </w:p>
    <w:p w14:paraId="3BF440E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«کمینه‌سازی 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(Test-Suite Minimization) </w:t>
      </w:r>
      <w:r w:rsidRPr="00D622BA">
        <w:rPr>
          <w:rFonts w:cs="B Nazanin" w:hint="cs"/>
          <w:rtl/>
          <w:lang w:bidi="fa-IR"/>
        </w:rPr>
        <w:t>به‌دنبال</w:t>
      </w:r>
      <w:r w:rsidRPr="00D622BA">
        <w:rPr>
          <w:rFonts w:cs="B Nazanin"/>
          <w:rtl/>
          <w:lang w:bidi="fa-IR"/>
        </w:rPr>
        <w:t xml:space="preserve"> </w:t>
      </w:r>
      <w:r w:rsidRPr="00D622BA">
        <w:rPr>
          <w:rFonts w:cs="B Nazanin" w:hint="cs"/>
          <w:rtl/>
          <w:lang w:bidi="fa-IR"/>
        </w:rPr>
        <w:t>یافتن</w:t>
      </w:r>
      <w:r w:rsidRPr="00D622BA">
        <w:rPr>
          <w:rFonts w:cs="B Nazanin"/>
          <w:rtl/>
          <w:lang w:bidi="fa-IR"/>
        </w:rPr>
        <w:t xml:space="preserve"> </w:t>
      </w:r>
      <w:r w:rsidRPr="00D622BA">
        <w:rPr>
          <w:rFonts w:cs="B Nazanin" w:hint="cs"/>
          <w:rtl/>
          <w:lang w:bidi="fa-IR"/>
        </w:rPr>
        <w:t>کوچک‌ترین</w:t>
      </w:r>
      <w:r w:rsidRPr="00D622BA">
        <w:rPr>
          <w:rFonts w:cs="B Nazanin"/>
          <w:rtl/>
          <w:lang w:bidi="fa-IR"/>
        </w:rPr>
        <w:t xml:space="preserve"> </w:t>
      </w:r>
      <w:r w:rsidRPr="00D622BA">
        <w:rPr>
          <w:rFonts w:cs="B Nazanin" w:hint="cs"/>
          <w:rtl/>
          <w:lang w:bidi="fa-IR"/>
        </w:rPr>
        <w:t>زیرمجموعه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آزمون‌هاست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همان</w:t>
      </w:r>
      <w:r w:rsidRPr="00D622BA">
        <w:rPr>
          <w:rFonts w:cs="B Nazanin"/>
          <w:rtl/>
          <w:lang w:bidi="fa-IR"/>
        </w:rPr>
        <w:t xml:space="preserve"> </w:t>
      </w:r>
      <w:r w:rsidRPr="00D622BA">
        <w:rPr>
          <w:rFonts w:cs="B Nazanin" w:hint="cs"/>
          <w:rtl/>
          <w:lang w:bidi="fa-IR"/>
        </w:rPr>
        <w:t>«الزامات</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دهد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می‌داد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بافت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«الزام»</w:t>
      </w:r>
      <w:r w:rsidRPr="00D622BA">
        <w:rPr>
          <w:rFonts w:cs="B Nazanin"/>
          <w:rtl/>
          <w:lang w:bidi="fa-IR"/>
        </w:rPr>
        <w:t xml:space="preserve"> </w:t>
      </w:r>
      <w:r w:rsidRPr="00D622BA">
        <w:rPr>
          <w:rFonts w:cs="B Nazanin" w:hint="cs"/>
          <w:rtl/>
          <w:lang w:bidi="fa-IR"/>
        </w:rPr>
        <w:t>معادل</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قابل‌کشتن»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دهه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۱۹۹۰</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کارهای</w:t>
      </w:r>
      <w:r w:rsidRPr="00D622BA">
        <w:rPr>
          <w:rFonts w:cs="B Nazanin"/>
          <w:rtl/>
          <w:lang w:bidi="fa-IR"/>
        </w:rPr>
        <w:t xml:space="preserve"> </w:t>
      </w:r>
      <w:r w:rsidRPr="00D622BA">
        <w:rPr>
          <w:rFonts w:cs="B Nazanin" w:hint="cs"/>
          <w:rtl/>
          <w:lang w:bidi="fa-IR"/>
        </w:rPr>
        <w:t>هارولد،</w:t>
      </w:r>
      <w:r w:rsidRPr="00D622BA">
        <w:rPr>
          <w:rFonts w:cs="B Nazanin"/>
          <w:rtl/>
          <w:lang w:bidi="fa-IR"/>
        </w:rPr>
        <w:t xml:space="preserve"> </w:t>
      </w:r>
      <w:r w:rsidRPr="00D622BA">
        <w:rPr>
          <w:rFonts w:cs="B Nazanin" w:hint="cs"/>
          <w:rtl/>
          <w:lang w:bidi="fa-IR"/>
        </w:rPr>
        <w:t>گوپتا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سوفا</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نمونه‌ای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کلاسیک</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مجموعه»</w:t>
      </w:r>
      <w:r w:rsidRPr="00D622BA">
        <w:rPr>
          <w:rFonts w:cs="B Nazanin"/>
          <w:rtl/>
          <w:lang w:bidi="fa-IR"/>
        </w:rPr>
        <w:t xml:space="preserve"> (Set Cover) </w:t>
      </w:r>
      <w:r w:rsidRPr="00D622BA">
        <w:rPr>
          <w:rFonts w:cs="B Nazanin" w:hint="cs"/>
          <w:rtl/>
          <w:lang w:bidi="fa-IR"/>
        </w:rPr>
        <w:t>مطالعه</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صورت</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چنین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عناصر</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قابل‌کشتن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خانواده‌ای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زیرمجموعه‌ها</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جهش‌یافته‌هایی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می‌کشد</w:t>
      </w:r>
      <w:r w:rsidRPr="00D622BA">
        <w:rPr>
          <w:rFonts w:cs="B Nazanin"/>
          <w:rtl/>
          <w:lang w:bidi="fa-IR"/>
        </w:rPr>
        <w:t xml:space="preserve">) </w:t>
      </w:r>
      <w:r w:rsidRPr="00D622BA">
        <w:rPr>
          <w:rFonts w:cs="B Nazanin" w:hint="cs"/>
          <w:rtl/>
          <w:lang w:bidi="fa-IR"/>
        </w:rPr>
        <w:t>د</w:t>
      </w:r>
      <w:r w:rsidRPr="00D622BA">
        <w:rPr>
          <w:rFonts w:cs="B Nazanin"/>
          <w:rtl/>
          <w:lang w:bidi="fa-IR"/>
        </w:rPr>
        <w:t>اده شده است؛ کوچک‌ترین تعداد زیرمجموعه را بیابید که اجتماعشان 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عناصر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بپوشاند</w:t>
      </w:r>
      <w:r w:rsidRPr="00D622BA">
        <w:rPr>
          <w:rFonts w:cs="B Nazanin"/>
          <w:rtl/>
          <w:lang w:bidi="fa-IR"/>
        </w:rPr>
        <w:t>.</w:t>
      </w:r>
    </w:p>
    <w:p w14:paraId="246BC0B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مجموعه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نظر</w:t>
      </w:r>
      <w:r w:rsidRPr="00D622BA">
        <w:rPr>
          <w:rFonts w:cs="B Nazanin"/>
          <w:rtl/>
          <w:lang w:bidi="fa-IR"/>
        </w:rPr>
        <w:t xml:space="preserve"> </w:t>
      </w:r>
      <w:r w:rsidRPr="00D622BA">
        <w:rPr>
          <w:rFonts w:cs="B Nazanin" w:hint="cs"/>
          <w:rtl/>
          <w:lang w:bidi="fa-IR"/>
        </w:rPr>
        <w:t>محاسباتی</w:t>
      </w:r>
      <w:r w:rsidRPr="00D622BA">
        <w:rPr>
          <w:rFonts w:cs="B Nazanin"/>
          <w:rtl/>
          <w:lang w:bidi="fa-IR"/>
        </w:rPr>
        <w:t xml:space="preserve"> </w:t>
      </w:r>
      <w:r w:rsidRPr="00D622BA">
        <w:rPr>
          <w:rFonts w:cs="B Nazanin" w:hint="cs"/>
          <w:rtl/>
          <w:lang w:bidi="fa-IR"/>
        </w:rPr>
        <w:t>«</w:t>
      </w:r>
      <w:r w:rsidRPr="00D622BA">
        <w:rPr>
          <w:rFonts w:cs="B Nazanin"/>
          <w:rtl/>
          <w:lang w:bidi="fa-IR"/>
        </w:rPr>
        <w:t>NP-</w:t>
      </w:r>
      <w:r w:rsidRPr="00D622BA">
        <w:rPr>
          <w:rFonts w:cs="B Nazanin" w:hint="cs"/>
          <w:rtl/>
          <w:lang w:bidi="fa-IR"/>
        </w:rPr>
        <w:t>سخت»</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الگوریتم</w:t>
      </w:r>
      <w:r w:rsidRPr="00D622BA">
        <w:rPr>
          <w:rFonts w:cs="B Nazanin"/>
          <w:rtl/>
          <w:lang w:bidi="fa-IR"/>
        </w:rPr>
        <w:t xml:space="preserve"> </w:t>
      </w:r>
      <w:r w:rsidRPr="00D622BA">
        <w:rPr>
          <w:rFonts w:cs="B Nazanin" w:hint="cs"/>
          <w:rtl/>
          <w:lang w:bidi="fa-IR"/>
        </w:rPr>
        <w:t>زمان</w:t>
      </w:r>
      <w:r w:rsidRPr="00D622BA">
        <w:rPr>
          <w:rFonts w:cs="B Nazanin"/>
          <w:rtl/>
          <w:lang w:bidi="fa-IR"/>
        </w:rPr>
        <w:t>-</w:t>
      </w:r>
      <w:r w:rsidRPr="00D622BA">
        <w:rPr>
          <w:rFonts w:cs="B Nazanin" w:hint="cs"/>
          <w:rtl/>
          <w:lang w:bidi="fa-IR"/>
        </w:rPr>
        <w:t>چندجمله‌ایِ</w:t>
      </w:r>
      <w:r w:rsidRPr="00D622BA">
        <w:rPr>
          <w:rFonts w:cs="B Nazanin"/>
          <w:rtl/>
          <w:lang w:bidi="fa-IR"/>
        </w:rPr>
        <w:t xml:space="preserve"> </w:t>
      </w:r>
      <w:r w:rsidRPr="00D622BA">
        <w:rPr>
          <w:rFonts w:cs="B Nazanin" w:hint="cs"/>
          <w:rtl/>
          <w:lang w:bidi="fa-IR"/>
        </w:rPr>
        <w:t>شناخته‌شده‌ای</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ورودی‌ها</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بهینه</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نمی‌کند</w:t>
      </w:r>
      <w:r w:rsidRPr="00D622BA">
        <w:rPr>
          <w:rFonts w:cs="B Nazanin"/>
          <w:rtl/>
          <w:lang w:bidi="fa-IR"/>
        </w:rPr>
        <w:t xml:space="preserve"> (</w:t>
      </w:r>
      <w:r w:rsidRPr="00D622BA">
        <w:rPr>
          <w:rFonts w:cs="B Nazanin" w:hint="cs"/>
          <w:rtl/>
          <w:lang w:bidi="fa-IR"/>
        </w:rPr>
        <w:t>مگر</w:t>
      </w:r>
      <w:r w:rsidRPr="00D622BA">
        <w:rPr>
          <w:rFonts w:cs="B Nazanin"/>
          <w:rtl/>
          <w:lang w:bidi="fa-IR"/>
        </w:rPr>
        <w:t xml:space="preserve"> </w:t>
      </w:r>
      <w:r w:rsidRPr="00D622BA">
        <w:rPr>
          <w:rFonts w:cs="B Nazanin" w:hint="cs"/>
          <w:rtl/>
          <w:lang w:bidi="fa-IR"/>
        </w:rPr>
        <w:t>آن‌که</w:t>
      </w:r>
      <w:r w:rsidRPr="00D622BA">
        <w:rPr>
          <w:rFonts w:cs="B Nazanin"/>
          <w:rtl/>
          <w:lang w:bidi="fa-IR"/>
        </w:rPr>
        <w:t xml:space="preserve"> P=NP).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موضوع</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راه</w:t>
      </w:r>
      <w:r w:rsidRPr="00D622BA">
        <w:rPr>
          <w:rFonts w:cs="B Nazanin"/>
          <w:rtl/>
          <w:lang w:bidi="fa-IR"/>
        </w:rPr>
        <w:t xml:space="preserve"> </w:t>
      </w:r>
      <w:r w:rsidRPr="00D622BA">
        <w:rPr>
          <w:rFonts w:cs="B Nazanin" w:hint="cs"/>
          <w:rtl/>
          <w:lang w:bidi="fa-IR"/>
        </w:rPr>
        <w:t>پیش</w:t>
      </w:r>
      <w:r w:rsidRPr="00D622BA">
        <w:rPr>
          <w:rFonts w:cs="B Nazanin"/>
          <w:rtl/>
          <w:lang w:bidi="fa-IR"/>
        </w:rPr>
        <w:t xml:space="preserve"> </w:t>
      </w:r>
      <w:r w:rsidRPr="00D622BA">
        <w:rPr>
          <w:rFonts w:cs="B Nazanin" w:hint="cs"/>
          <w:rtl/>
          <w:lang w:bidi="fa-IR"/>
        </w:rPr>
        <w:t>رو</w:t>
      </w:r>
      <w:r w:rsidRPr="00D622BA">
        <w:rPr>
          <w:rFonts w:cs="B Nazanin"/>
          <w:rtl/>
          <w:lang w:bidi="fa-IR"/>
        </w:rPr>
        <w:t xml:space="preserve"> </w:t>
      </w:r>
      <w:r w:rsidRPr="00D622BA">
        <w:rPr>
          <w:rFonts w:cs="B Nazanin" w:hint="cs"/>
          <w:rtl/>
          <w:lang w:bidi="fa-IR"/>
        </w:rPr>
        <w:t>می‌گذارد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دقیق</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پذیرش</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نمایی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بدترین</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ابعاد</w:t>
      </w:r>
      <w:r w:rsidRPr="00D622BA">
        <w:rPr>
          <w:rFonts w:cs="B Nazanin"/>
          <w:rtl/>
          <w:lang w:bidi="fa-IR"/>
        </w:rPr>
        <w:t xml:space="preserve"> </w:t>
      </w:r>
      <w:r w:rsidRPr="00D622BA">
        <w:rPr>
          <w:rFonts w:cs="B Nazanin" w:hint="cs"/>
          <w:rtl/>
          <w:lang w:bidi="fa-IR"/>
        </w:rPr>
        <w:t>عملی</w:t>
      </w:r>
      <w:r w:rsidRPr="00D622BA">
        <w:rPr>
          <w:rFonts w:cs="B Nazanin"/>
          <w:rtl/>
          <w:lang w:bidi="fa-IR"/>
        </w:rPr>
        <w:t xml:space="preserve"> </w:t>
      </w:r>
      <w:r w:rsidRPr="00D622BA">
        <w:rPr>
          <w:rFonts w:cs="B Nazanin" w:hint="cs"/>
          <w:rtl/>
          <w:lang w:bidi="fa-IR"/>
        </w:rPr>
        <w:t>اغلب</w:t>
      </w:r>
      <w:r w:rsidRPr="00D622BA">
        <w:rPr>
          <w:rFonts w:cs="B Nazanin"/>
          <w:rtl/>
          <w:lang w:bidi="fa-IR"/>
        </w:rPr>
        <w:t xml:space="preserve"> </w:t>
      </w:r>
      <w:r w:rsidRPr="00D622BA">
        <w:rPr>
          <w:rFonts w:cs="B Nazanin" w:hint="cs"/>
          <w:rtl/>
          <w:lang w:bidi="fa-IR"/>
        </w:rPr>
        <w:t>شدنی</w:t>
      </w:r>
      <w:r w:rsidRPr="00D622BA">
        <w:rPr>
          <w:rFonts w:cs="B Nazanin"/>
          <w:rtl/>
          <w:lang w:bidi="fa-IR"/>
        </w:rPr>
        <w:t xml:space="preserve"> </w:t>
      </w:r>
      <w:r w:rsidRPr="00D622BA">
        <w:rPr>
          <w:rFonts w:cs="B Nazanin" w:hint="cs"/>
          <w:rtl/>
          <w:lang w:bidi="fa-IR"/>
        </w:rPr>
        <w:t>است</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تقریبِ</w:t>
      </w:r>
      <w:r w:rsidRPr="00D622BA">
        <w:rPr>
          <w:rFonts w:cs="B Nazanin"/>
          <w:rtl/>
          <w:lang w:bidi="fa-IR"/>
        </w:rPr>
        <w:t xml:space="preserve"> </w:t>
      </w:r>
      <w:r w:rsidRPr="00D622BA">
        <w:rPr>
          <w:rFonts w:cs="B Nazanin" w:hint="cs"/>
          <w:rtl/>
          <w:lang w:bidi="fa-IR"/>
        </w:rPr>
        <w:t>سریع</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پذیرش</w:t>
      </w:r>
      <w:r w:rsidRPr="00D622BA">
        <w:rPr>
          <w:rFonts w:cs="B Nazanin"/>
          <w:rtl/>
          <w:lang w:bidi="fa-IR"/>
        </w:rPr>
        <w:t xml:space="preserve"> </w:t>
      </w:r>
      <w:r w:rsidRPr="00D622BA">
        <w:rPr>
          <w:rFonts w:cs="B Nazanin" w:hint="cs"/>
          <w:rtl/>
          <w:lang w:bidi="fa-IR"/>
        </w:rPr>
        <w:t>خطای</w:t>
      </w:r>
      <w:r w:rsidRPr="00D622BA">
        <w:rPr>
          <w:rFonts w:cs="B Nazanin"/>
          <w:rtl/>
          <w:lang w:bidi="fa-IR"/>
        </w:rPr>
        <w:t xml:space="preserve"> </w:t>
      </w:r>
      <w:r w:rsidRPr="00D622BA">
        <w:rPr>
          <w:rFonts w:cs="B Nazanin" w:hint="cs"/>
          <w:rtl/>
          <w:lang w:bidi="fa-IR"/>
        </w:rPr>
        <w:t>کنترل‌شده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اختیار</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دقیق</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برمی‌گزیند</w:t>
      </w:r>
      <w:r w:rsidRPr="00D622BA">
        <w:rPr>
          <w:rFonts w:cs="B Nazanin"/>
          <w:rtl/>
          <w:lang w:bidi="fa-IR"/>
        </w:rPr>
        <w:t>.</w:t>
      </w:r>
    </w:p>
    <w:p w14:paraId="54CC95DA" w14:textId="77777777" w:rsidR="00E13E89" w:rsidRPr="00D622BA" w:rsidRDefault="00000000" w:rsidP="001F0CE8">
      <w:pPr>
        <w:pStyle w:val="Heading2"/>
        <w:bidi/>
        <w:spacing w:after="120"/>
        <w:jc w:val="both"/>
        <w:rPr>
          <w:rFonts w:cs="B Nazanin"/>
        </w:rPr>
      </w:pPr>
      <w:bookmarkStart w:id="35" w:name="_Toc233327863"/>
      <w:r w:rsidRPr="00D622BA">
        <w:rPr>
          <w:rFonts w:ascii="Calibri" w:hAnsi="Calibri" w:cs="B Nazanin"/>
          <w:color w:val="1F3A5F"/>
          <w:sz w:val="28"/>
          <w:rtl/>
          <w:lang w:bidi="fa-IR"/>
        </w:rPr>
        <w:t>۲.۱۸ برنامه‌ریزی خطی عددصحیح</w:t>
      </w:r>
      <w:bookmarkEnd w:id="35"/>
    </w:p>
    <w:p w14:paraId="479DAB9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«برنامه‌ریزی خطی عددصحیح» (Integer Linear Programming</w:t>
      </w:r>
      <w:r w:rsidRPr="00D622BA">
        <w:rPr>
          <w:rFonts w:cs="B Nazanin" w:hint="cs"/>
          <w:rtl/>
          <w:lang w:bidi="fa-IR"/>
        </w:rPr>
        <w:t>،</w:t>
      </w:r>
      <w:r w:rsidRPr="00D622BA">
        <w:rPr>
          <w:rFonts w:cs="B Nazanin"/>
          <w:rtl/>
          <w:lang w:bidi="fa-IR"/>
        </w:rPr>
        <w:t xml:space="preserve"> ILP) </w:t>
      </w:r>
      <w:r w:rsidRPr="00D622BA">
        <w:rPr>
          <w:rFonts w:cs="B Nazanin" w:hint="cs"/>
          <w:rtl/>
          <w:lang w:bidi="fa-IR"/>
        </w:rPr>
        <w:t>چارچوبی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بهینه‌سازی</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خطی</w:t>
      </w:r>
      <w:r w:rsidRPr="00D622BA">
        <w:rPr>
          <w:rFonts w:cs="B Nazanin"/>
          <w:rtl/>
          <w:lang w:bidi="fa-IR"/>
        </w:rPr>
        <w:t xml:space="preserve"> </w:t>
      </w:r>
      <w:r w:rsidRPr="00D622BA">
        <w:rPr>
          <w:rFonts w:cs="B Nazanin" w:hint="cs"/>
          <w:rtl/>
          <w:lang w:bidi="fa-IR"/>
        </w:rPr>
        <w:t>تحت</w:t>
      </w:r>
      <w:r w:rsidRPr="00D622BA">
        <w:rPr>
          <w:rFonts w:cs="B Nazanin"/>
          <w:rtl/>
          <w:lang w:bidi="fa-IR"/>
        </w:rPr>
        <w:t xml:space="preserve">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قیود</w:t>
      </w:r>
      <w:r w:rsidRPr="00D622BA">
        <w:rPr>
          <w:rFonts w:cs="B Nazanin"/>
          <w:rtl/>
          <w:lang w:bidi="fa-IR"/>
        </w:rPr>
        <w:t xml:space="preserve"> </w:t>
      </w:r>
      <w:r w:rsidRPr="00D622BA">
        <w:rPr>
          <w:rFonts w:cs="B Nazanin" w:hint="cs"/>
          <w:rtl/>
          <w:lang w:bidi="fa-IR"/>
        </w:rPr>
        <w:t>خطی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شرط</w:t>
      </w:r>
      <w:r w:rsidRPr="00D622BA">
        <w:rPr>
          <w:rFonts w:cs="B Nazanin"/>
          <w:rtl/>
          <w:lang w:bidi="fa-IR"/>
        </w:rPr>
        <w:t xml:space="preserve"> </w:t>
      </w:r>
      <w:r w:rsidRPr="00D622BA">
        <w:rPr>
          <w:rFonts w:cs="B Nazanin" w:hint="cs"/>
          <w:rtl/>
          <w:lang w:bidi="fa-IR"/>
        </w:rPr>
        <w:t>افزوده</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متغیرها</w:t>
      </w:r>
      <w:r w:rsidRPr="00D622BA">
        <w:rPr>
          <w:rFonts w:cs="B Nazanin"/>
          <w:rtl/>
          <w:lang w:bidi="fa-IR"/>
        </w:rPr>
        <w:t xml:space="preserve"> </w:t>
      </w:r>
      <w:r w:rsidRPr="00D622BA">
        <w:rPr>
          <w:rFonts w:cs="B Nazanin" w:hint="cs"/>
          <w:rtl/>
          <w:lang w:bidi="fa-IR"/>
        </w:rPr>
        <w:t>مقادیر</w:t>
      </w:r>
      <w:r w:rsidRPr="00D622BA">
        <w:rPr>
          <w:rFonts w:cs="B Nazanin"/>
          <w:rtl/>
          <w:lang w:bidi="fa-IR"/>
        </w:rPr>
        <w:t xml:space="preserve"> </w:t>
      </w:r>
      <w:r w:rsidRPr="00D622BA">
        <w:rPr>
          <w:rFonts w:cs="B Nazanin" w:hint="cs"/>
          <w:rtl/>
          <w:lang w:bidi="fa-IR"/>
        </w:rPr>
        <w:t>صحیح</w:t>
      </w:r>
      <w:r w:rsidRPr="00D622BA">
        <w:rPr>
          <w:rFonts w:cs="B Nazanin"/>
          <w:rtl/>
          <w:lang w:bidi="fa-IR"/>
        </w:rPr>
        <w:t xml:space="preserve"> </w:t>
      </w:r>
      <w:r w:rsidRPr="00D622BA">
        <w:rPr>
          <w:rFonts w:cs="B Nazanin" w:hint="cs"/>
          <w:rtl/>
          <w:lang w:bidi="fa-IR"/>
        </w:rPr>
        <w:t>بگیرند</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مجموعه</w:t>
      </w:r>
      <w:r w:rsidRPr="00D622BA">
        <w:rPr>
          <w:rFonts w:cs="B Nazanin"/>
          <w:rtl/>
          <w:lang w:bidi="fa-IR"/>
        </w:rPr>
        <w:t xml:space="preserve"> </w:t>
      </w:r>
      <w:r w:rsidRPr="00D622BA">
        <w:rPr>
          <w:rFonts w:cs="B Nazanin" w:hint="cs"/>
          <w:rtl/>
          <w:lang w:bidi="fa-IR"/>
        </w:rPr>
        <w:t>به‌طور</w:t>
      </w:r>
      <w:r w:rsidRPr="00D622BA">
        <w:rPr>
          <w:rFonts w:cs="B Nazanin"/>
          <w:rtl/>
          <w:lang w:bidi="fa-IR"/>
        </w:rPr>
        <w:t xml:space="preserve"> </w:t>
      </w:r>
      <w:r w:rsidRPr="00D622BA">
        <w:rPr>
          <w:rFonts w:cs="B Nazanin" w:hint="cs"/>
          <w:rtl/>
          <w:lang w:bidi="fa-IR"/>
        </w:rPr>
        <w:t>طبیعی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rtl/>
          <w:lang w:bidi="fa-IR"/>
        </w:rPr>
        <w:lastRenderedPageBreak/>
        <w:t xml:space="preserve">ILP </w:t>
      </w:r>
      <w:r w:rsidRPr="00D622BA">
        <w:rPr>
          <w:rFonts w:cs="B Nazanin" w:hint="cs"/>
          <w:rtl/>
          <w:lang w:bidi="fa-IR"/>
        </w:rPr>
        <w:t>ترجمه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i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متغیر</w:t>
      </w:r>
      <w:r w:rsidRPr="00D622BA">
        <w:rPr>
          <w:rFonts w:cs="B Nazanin"/>
          <w:rtl/>
          <w:lang w:bidi="fa-IR"/>
        </w:rPr>
        <w:t xml:space="preserve"> </w:t>
      </w:r>
      <w:r w:rsidRPr="00D622BA">
        <w:rPr>
          <w:rFonts w:cs="B Nazanin" w:hint="cs"/>
          <w:rtl/>
          <w:lang w:bidi="fa-IR"/>
        </w:rPr>
        <w:t>دودویی</w:t>
      </w:r>
      <w:r w:rsidRPr="00D622BA">
        <w:rPr>
          <w:rFonts w:cs="B Nazanin"/>
          <w:rtl/>
          <w:lang w:bidi="fa-IR"/>
        </w:rPr>
        <w:t xml:space="preserve"> x</w:t>
      </w:r>
      <w:r w:rsidRPr="00D622BA">
        <w:rPr>
          <w:rFonts w:ascii="Cambria" w:hAnsi="Cambria" w:cs="Cambria" w:hint="cs"/>
          <w:rtl/>
          <w:lang w:bidi="fa-IR"/>
        </w:rPr>
        <w:t>ᵢ</w:t>
      </w:r>
      <w:r w:rsidRPr="00D622BA">
        <w:rPr>
          <w:rFonts w:cs="B Nazanin"/>
          <w:rtl/>
          <w:lang w:bidi="fa-IR"/>
        </w:rPr>
        <w:t xml:space="preserve"> </w:t>
      </w:r>
      <w:r w:rsidRPr="00D622BA">
        <w:rPr>
          <w:rFonts w:cs="B Nazanin" w:hint="cs"/>
          <w:rtl/>
          <w:lang w:bidi="fa-IR"/>
        </w:rPr>
        <w:t>تعریف</w:t>
      </w:r>
      <w:r w:rsidRPr="00D622BA">
        <w:rPr>
          <w:rFonts w:cs="B Nazanin"/>
          <w:rtl/>
          <w:lang w:bidi="fa-IR"/>
        </w:rPr>
        <w:t xml:space="preserve"> </w:t>
      </w:r>
      <w:r w:rsidRPr="00D622BA">
        <w:rPr>
          <w:rFonts w:cs="B Nazanin" w:hint="cs"/>
          <w:rtl/>
          <w:lang w:bidi="fa-IR"/>
        </w:rPr>
        <w:t>می‌کنیم</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اگر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غیر</w:t>
      </w:r>
      <w:r w:rsidRPr="00D622BA">
        <w:rPr>
          <w:rFonts w:cs="B Nazanin"/>
          <w:rtl/>
          <w:lang w:bidi="fa-IR"/>
        </w:rPr>
        <w:t xml:space="preserve"> </w:t>
      </w:r>
      <w:r w:rsidRPr="00D622BA">
        <w:rPr>
          <w:rFonts w:cs="B Nazanin" w:hint="cs"/>
          <w:rtl/>
          <w:lang w:bidi="fa-IR"/>
        </w:rPr>
        <w:t>این‌صورت</w:t>
      </w:r>
      <w:r w:rsidRPr="00D622BA">
        <w:rPr>
          <w:rFonts w:cs="B Nazanin"/>
          <w:rtl/>
          <w:lang w:bidi="fa-IR"/>
        </w:rPr>
        <w:t xml:space="preserve"> </w:t>
      </w:r>
      <w:r w:rsidRPr="00D622BA">
        <w:rPr>
          <w:rFonts w:cs="B Nazanin" w:hint="cs"/>
          <w:rtl/>
          <w:lang w:bidi="fa-IR"/>
        </w:rPr>
        <w:t>صفر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انتخابی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قابل‌کشتن</w:t>
      </w:r>
      <w:r w:rsidRPr="00D622BA">
        <w:rPr>
          <w:rFonts w:cs="B Nazanin"/>
          <w:rtl/>
          <w:lang w:bidi="fa-IR"/>
        </w:rPr>
        <w:t xml:space="preserve"> j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قید</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دست‌کم</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کشنده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شود</w:t>
      </w:r>
      <w:r w:rsidRPr="00D622BA">
        <w:rPr>
          <w:rFonts w:cs="B Nazanin"/>
          <w:rtl/>
          <w:lang w:bidi="fa-IR"/>
        </w:rPr>
        <w:t>:</w:t>
      </w:r>
    </w:p>
    <w:p w14:paraId="06CC2F60" w14:textId="77777777" w:rsidR="00E13E89" w:rsidRPr="00D622BA" w:rsidRDefault="00000000" w:rsidP="001F0CE8">
      <w:pPr>
        <w:jc w:val="both"/>
        <w:rPr>
          <w:rFonts w:cs="B Nazanin"/>
        </w:rPr>
      </w:pPr>
      <w:r w:rsidRPr="00D622BA">
        <w:rPr>
          <w:rFonts w:cs="B Nazanin"/>
          <w:noProof/>
        </w:rPr>
        <w:drawing>
          <wp:inline distT="0" distB="0" distL="0" distR="0" wp14:anchorId="50703DF3" wp14:editId="7D0581B8">
            <wp:extent cx="5040000" cy="230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_ilp.png"/>
                    <pic:cNvPicPr/>
                  </pic:nvPicPr>
                  <pic:blipFill>
                    <a:blip r:embed="rId6"/>
                    <a:stretch>
                      <a:fillRect/>
                    </a:stretch>
                  </pic:blipFill>
                  <pic:spPr>
                    <a:xfrm>
                      <a:off x="0" y="0"/>
                      <a:ext cx="5040000" cy="2304000"/>
                    </a:xfrm>
                    <a:prstGeom prst="rect">
                      <a:avLst/>
                    </a:prstGeom>
                  </pic:spPr>
                </pic:pic>
              </a:graphicData>
            </a:graphic>
          </wp:inline>
        </w:drawing>
      </w:r>
    </w:p>
    <w:p w14:paraId="62422AD9" w14:textId="77777777" w:rsidR="00E13E89" w:rsidRPr="00D622BA" w:rsidRDefault="00000000" w:rsidP="001F0CE8">
      <w:pPr>
        <w:bidi/>
        <w:jc w:val="both"/>
        <w:rPr>
          <w:rFonts w:cs="B Nazanin"/>
        </w:rPr>
      </w:pPr>
      <w:r w:rsidRPr="00D622BA">
        <w:rPr>
          <w:rFonts w:cs="B Nazanin"/>
          <w:b/>
          <w:color w:val="1F3A5F"/>
          <w:sz w:val="20"/>
          <w:rtl/>
          <w:lang w:bidi="fa-IR"/>
        </w:rPr>
        <w:t>شکل ۲-۱: تدوین انتخاب کمینه</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مجموعه</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آزمون</w:t>
      </w:r>
      <w:r w:rsidRPr="00D622BA">
        <w:rPr>
          <w:rFonts w:cs="B Nazanin"/>
          <w:b/>
          <w:color w:val="1F3A5F"/>
          <w:sz w:val="20"/>
          <w:rtl/>
          <w:lang w:bidi="fa-IR"/>
        </w:rPr>
        <w:t xml:space="preserve"> </w:t>
      </w:r>
      <w:r w:rsidRPr="00D622BA">
        <w:rPr>
          <w:rFonts w:cs="B Nazanin" w:hint="cs"/>
          <w:b/>
          <w:color w:val="1F3A5F"/>
          <w:sz w:val="20"/>
          <w:rtl/>
          <w:lang w:bidi="fa-IR"/>
        </w:rPr>
        <w:t>به‌صورت</w:t>
      </w:r>
      <w:r w:rsidRPr="00D622BA">
        <w:rPr>
          <w:rFonts w:cs="B Nazanin"/>
          <w:b/>
          <w:color w:val="1F3A5F"/>
          <w:sz w:val="20"/>
          <w:rtl/>
          <w:lang w:bidi="fa-IR"/>
        </w:rPr>
        <w:t xml:space="preserve"> </w:t>
      </w:r>
      <w:r w:rsidRPr="00D622BA">
        <w:rPr>
          <w:rFonts w:cs="B Nazanin" w:hint="cs"/>
          <w:b/>
          <w:color w:val="1F3A5F"/>
          <w:sz w:val="20"/>
          <w:rtl/>
          <w:lang w:bidi="fa-IR"/>
        </w:rPr>
        <w:t>برنامه‌ریزی</w:t>
      </w:r>
      <w:r w:rsidRPr="00D622BA">
        <w:rPr>
          <w:rFonts w:cs="B Nazanin"/>
          <w:b/>
          <w:color w:val="1F3A5F"/>
          <w:sz w:val="20"/>
          <w:rtl/>
          <w:lang w:bidi="fa-IR"/>
        </w:rPr>
        <w:t xml:space="preserve"> </w:t>
      </w:r>
      <w:r w:rsidRPr="00D622BA">
        <w:rPr>
          <w:rFonts w:cs="B Nazanin" w:hint="cs"/>
          <w:b/>
          <w:color w:val="1F3A5F"/>
          <w:sz w:val="20"/>
          <w:rtl/>
          <w:lang w:bidi="fa-IR"/>
        </w:rPr>
        <w:t>خطی</w:t>
      </w:r>
      <w:r w:rsidRPr="00D622BA">
        <w:rPr>
          <w:rFonts w:cs="B Nazanin"/>
          <w:b/>
          <w:color w:val="1F3A5F"/>
          <w:sz w:val="20"/>
          <w:rtl/>
          <w:lang w:bidi="fa-IR"/>
        </w:rPr>
        <w:t xml:space="preserve"> </w:t>
      </w:r>
      <w:r w:rsidRPr="00D622BA">
        <w:rPr>
          <w:rFonts w:cs="B Nazanin" w:hint="cs"/>
          <w:b/>
          <w:color w:val="1F3A5F"/>
          <w:sz w:val="20"/>
          <w:rtl/>
          <w:lang w:bidi="fa-IR"/>
        </w:rPr>
        <w:t>عددصحیح</w:t>
      </w:r>
      <w:r w:rsidRPr="00D622BA">
        <w:rPr>
          <w:rFonts w:cs="B Nazanin"/>
          <w:b/>
          <w:color w:val="1F3A5F"/>
          <w:sz w:val="20"/>
          <w:rtl/>
          <w:lang w:bidi="fa-IR"/>
        </w:rPr>
        <w:t>.</w:t>
      </w:r>
    </w:p>
    <w:p w14:paraId="1F72B0C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پروژه این تدوین را با کتابخانه</w:t>
      </w:r>
      <w:r w:rsidRPr="00D622BA">
        <w:rPr>
          <w:rFonts w:ascii="Times New Roman" w:hAnsi="Times New Roman" w:cs="Times New Roman" w:hint="cs"/>
          <w:rtl/>
          <w:lang w:bidi="fa-IR"/>
        </w:rPr>
        <w:t>ٔ</w:t>
      </w:r>
      <w:r w:rsidRPr="00D622BA">
        <w:rPr>
          <w:rFonts w:cs="B Nazanin"/>
          <w:rtl/>
          <w:lang w:bidi="fa-IR"/>
        </w:rPr>
        <w:t xml:space="preserve"> PuLP </w:t>
      </w:r>
      <w:r w:rsidRPr="00D622BA">
        <w:rPr>
          <w:rFonts w:cs="B Nazanin" w:hint="cs"/>
          <w:rtl/>
          <w:lang w:bidi="fa-IR"/>
        </w:rPr>
        <w:t>و</w:t>
      </w:r>
      <w:r w:rsidRPr="00D622BA">
        <w:rPr>
          <w:rFonts w:cs="B Nazanin"/>
          <w:rtl/>
          <w:lang w:bidi="fa-IR"/>
        </w:rPr>
        <w:t xml:space="preserve"> </w:t>
      </w:r>
      <w:r w:rsidRPr="00D622BA">
        <w:rPr>
          <w:rFonts w:cs="B Nazanin" w:hint="cs"/>
          <w:rtl/>
          <w:lang w:bidi="fa-IR"/>
        </w:rPr>
        <w:t>حل‌گر</w:t>
      </w:r>
      <w:r w:rsidRPr="00D622BA">
        <w:rPr>
          <w:rFonts w:cs="B Nazanin"/>
          <w:rtl/>
          <w:lang w:bidi="fa-IR"/>
        </w:rPr>
        <w:t xml:space="preserve"> CBC </w:t>
      </w:r>
      <w:r w:rsidRPr="00D622BA">
        <w:rPr>
          <w:rFonts w:cs="B Nazanin" w:hint="cs"/>
          <w:rtl/>
          <w:lang w:bidi="fa-IR"/>
        </w:rPr>
        <w:t>پیاده</w:t>
      </w:r>
      <w:r w:rsidRPr="00D622BA">
        <w:rPr>
          <w:rFonts w:cs="B Nazanin"/>
          <w:rtl/>
          <w:lang w:bidi="fa-IR"/>
        </w:rPr>
        <w:t xml:space="preserve"> </w:t>
      </w:r>
      <w:r w:rsidRPr="00D622BA">
        <w:rPr>
          <w:rFonts w:cs="B Nazanin" w:hint="cs"/>
          <w:rtl/>
          <w:lang w:bidi="fa-IR"/>
        </w:rPr>
        <w:t>کرده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قطعه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استخراج‌شده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ilp_solver):</w:t>
      </w:r>
    </w:p>
    <w:p w14:paraId="0DF4BC5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prob = pulp.LpProblem("MinTestSuite", pulp.LpMinimize)</w:t>
      </w:r>
    </w:p>
    <w:p w14:paraId="00EA9E6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x = [pulp.LpVariable(f"x{i}", cat="Binary") for i in range(n_tests)]</w:t>
      </w:r>
    </w:p>
    <w:p w14:paraId="43CC1A8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prob += pulp.lpSum(x), "minimize_tests"          # objective</w:t>
      </w:r>
    </w:p>
    <w:p w14:paraId="08238F7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for j in coverable:                               # one constraint per coverable mutant</w:t>
      </w:r>
    </w:p>
    <w:p w14:paraId="5743409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killers = [x[i] for i in range(n_tests) if kill_matrix[i][j]]</w:t>
      </w:r>
    </w:p>
    <w:p w14:paraId="4A11A67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prob += pulp.lpSum(killers) &gt;= 1, f"cover_M{j}"</w:t>
      </w:r>
    </w:p>
    <w:p w14:paraId="222BF34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solver = pulp.PULP_CBC_CMD(msg=0, timeLimit=int(ilp_timeout))</w:t>
      </w:r>
    </w:p>
    <w:p w14:paraId="0B1FDE28" w14:textId="77777777" w:rsidR="00E13E89" w:rsidRPr="00D622BA" w:rsidRDefault="00000000" w:rsidP="001F0CE8">
      <w:pPr>
        <w:bidi/>
        <w:spacing w:after="160"/>
        <w:jc w:val="both"/>
        <w:rPr>
          <w:rFonts w:cs="B Nazanin"/>
        </w:rPr>
      </w:pPr>
      <w:r w:rsidRPr="00D622BA">
        <w:rPr>
          <w:rFonts w:cs="B Nazanin"/>
          <w:b/>
          <w:color w:val="1F3A5F"/>
          <w:sz w:val="18"/>
          <w:rtl/>
          <w:lang w:bidi="fa-IR"/>
        </w:rPr>
        <w:t>قطعه</w:t>
      </w:r>
      <w:r w:rsidRPr="00D622BA">
        <w:rPr>
          <w:rFonts w:ascii="Times New Roman" w:hAnsi="Times New Roman" w:cs="Times New Roman" w:hint="cs"/>
          <w:b/>
          <w:color w:val="1F3A5F"/>
          <w:sz w:val="18"/>
          <w:rtl/>
          <w:lang w:bidi="fa-IR"/>
        </w:rPr>
        <w:t>ٔ</w:t>
      </w:r>
      <w:r w:rsidRPr="00D622BA">
        <w:rPr>
          <w:rFonts w:cs="B Nazanin"/>
          <w:b/>
          <w:color w:val="1F3A5F"/>
          <w:sz w:val="18"/>
          <w:rtl/>
          <w:lang w:bidi="fa-IR"/>
        </w:rPr>
        <w:t xml:space="preserve"> </w:t>
      </w:r>
      <w:r w:rsidRPr="00D622BA">
        <w:rPr>
          <w:rFonts w:cs="B Nazanin" w:hint="cs"/>
          <w:b/>
          <w:color w:val="1F3A5F"/>
          <w:sz w:val="18"/>
          <w:rtl/>
          <w:lang w:bidi="fa-IR"/>
        </w:rPr>
        <w:t>کد</w:t>
      </w:r>
      <w:r w:rsidRPr="00D622BA">
        <w:rPr>
          <w:rFonts w:cs="B Nazanin"/>
          <w:b/>
          <w:color w:val="1F3A5F"/>
          <w:sz w:val="18"/>
          <w:rtl/>
          <w:lang w:bidi="fa-IR"/>
        </w:rPr>
        <w:t xml:space="preserve"> </w:t>
      </w:r>
      <w:r w:rsidRPr="00D622BA">
        <w:rPr>
          <w:rFonts w:cs="B Nazanin" w:hint="cs"/>
          <w:b/>
          <w:color w:val="1F3A5F"/>
          <w:sz w:val="18"/>
          <w:rtl/>
          <w:lang w:bidi="fa-IR"/>
        </w:rPr>
        <w:t>۲</w:t>
      </w:r>
      <w:r w:rsidRPr="00D622BA">
        <w:rPr>
          <w:rFonts w:cs="B Nazanin"/>
          <w:b/>
          <w:color w:val="1F3A5F"/>
          <w:sz w:val="18"/>
          <w:rtl/>
          <w:lang w:bidi="fa-IR"/>
        </w:rPr>
        <w:t>-</w:t>
      </w:r>
      <w:r w:rsidRPr="00D622BA">
        <w:rPr>
          <w:rFonts w:cs="B Nazanin" w:hint="cs"/>
          <w:b/>
          <w:color w:val="1F3A5F"/>
          <w:sz w:val="18"/>
          <w:rtl/>
          <w:lang w:bidi="fa-IR"/>
        </w:rPr>
        <w:t>۳</w:t>
      </w:r>
      <w:r w:rsidRPr="00D622BA">
        <w:rPr>
          <w:rFonts w:cs="B Nazanin"/>
          <w:b/>
          <w:color w:val="1F3A5F"/>
          <w:sz w:val="18"/>
          <w:rtl/>
          <w:lang w:bidi="fa-IR"/>
        </w:rPr>
        <w:t xml:space="preserve">: </w:t>
      </w:r>
      <w:r w:rsidRPr="00D622BA">
        <w:rPr>
          <w:rFonts w:cs="B Nazanin" w:hint="cs"/>
          <w:b/>
          <w:color w:val="1F3A5F"/>
          <w:sz w:val="18"/>
          <w:rtl/>
          <w:lang w:bidi="fa-IR"/>
        </w:rPr>
        <w:t>ساخت</w:t>
      </w:r>
      <w:r w:rsidRPr="00D622BA">
        <w:rPr>
          <w:rFonts w:cs="B Nazanin"/>
          <w:b/>
          <w:color w:val="1F3A5F"/>
          <w:sz w:val="18"/>
          <w:rtl/>
          <w:lang w:bidi="fa-IR"/>
        </w:rPr>
        <w:t xml:space="preserve"> </w:t>
      </w:r>
      <w:r w:rsidRPr="00D622BA">
        <w:rPr>
          <w:rFonts w:cs="B Nazanin" w:hint="cs"/>
          <w:b/>
          <w:color w:val="1F3A5F"/>
          <w:sz w:val="18"/>
          <w:rtl/>
          <w:lang w:bidi="fa-IR"/>
        </w:rPr>
        <w:t>مسئله</w:t>
      </w:r>
      <w:r w:rsidRPr="00D622BA">
        <w:rPr>
          <w:rFonts w:ascii="Times New Roman" w:hAnsi="Times New Roman" w:cs="Times New Roman" w:hint="cs"/>
          <w:b/>
          <w:color w:val="1F3A5F"/>
          <w:sz w:val="18"/>
          <w:rtl/>
          <w:lang w:bidi="fa-IR"/>
        </w:rPr>
        <w:t>ٔ</w:t>
      </w:r>
      <w:r w:rsidRPr="00D622BA">
        <w:rPr>
          <w:rFonts w:cs="B Nazanin"/>
          <w:b/>
          <w:color w:val="1F3A5F"/>
          <w:sz w:val="18"/>
          <w:rtl/>
          <w:lang w:bidi="fa-IR"/>
        </w:rPr>
        <w:t xml:space="preserve"> ILP </w:t>
      </w:r>
      <w:r w:rsidRPr="00D622BA">
        <w:rPr>
          <w:rFonts w:cs="B Nazanin" w:hint="cs"/>
          <w:b/>
          <w:color w:val="1F3A5F"/>
          <w:sz w:val="18"/>
          <w:rtl/>
          <w:lang w:bidi="fa-IR"/>
        </w:rPr>
        <w:t>در</w:t>
      </w:r>
      <w:r w:rsidRPr="00D622BA">
        <w:rPr>
          <w:rFonts w:cs="B Nazanin"/>
          <w:b/>
          <w:color w:val="1F3A5F"/>
          <w:sz w:val="18"/>
          <w:rtl/>
          <w:lang w:bidi="fa-IR"/>
        </w:rPr>
        <w:t xml:space="preserve"> </w:t>
      </w:r>
      <w:r w:rsidRPr="00D622BA">
        <w:rPr>
          <w:rFonts w:cs="B Nazanin" w:hint="cs"/>
          <w:b/>
          <w:color w:val="1F3A5F"/>
          <w:sz w:val="18"/>
          <w:rtl/>
          <w:lang w:bidi="fa-IR"/>
        </w:rPr>
        <w:t>ماژول</w:t>
      </w:r>
      <w:r w:rsidRPr="00D622BA">
        <w:rPr>
          <w:rFonts w:cs="B Nazanin"/>
          <w:b/>
          <w:color w:val="1F3A5F"/>
          <w:sz w:val="18"/>
          <w:rtl/>
          <w:lang w:bidi="fa-IR"/>
        </w:rPr>
        <w:t xml:space="preserve"> ilp_solver.</w:t>
      </w:r>
    </w:p>
    <w:p w14:paraId="609A5A5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پیش‌پردازش</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پیش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دسته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«قابل‌کشتن»</w:t>
      </w:r>
      <w:r w:rsidRPr="00D622BA">
        <w:rPr>
          <w:rFonts w:cs="B Nazanin"/>
          <w:rtl/>
          <w:lang w:bidi="fa-IR"/>
        </w:rPr>
        <w:t xml:space="preserve"> (</w:t>
      </w:r>
      <w:r w:rsidRPr="00D622BA">
        <w:rPr>
          <w:rFonts w:cs="B Nazanin" w:hint="cs"/>
          <w:rtl/>
          <w:lang w:bidi="fa-IR"/>
        </w:rPr>
        <w:t>دست‌کم</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می‌کشدشان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آزمونی</w:t>
      </w:r>
      <w:r w:rsidRPr="00D622BA">
        <w:rPr>
          <w:rFonts w:cs="B Nazanin"/>
          <w:rtl/>
          <w:lang w:bidi="fa-IR"/>
        </w:rPr>
        <w:t xml:space="preserve"> </w:t>
      </w:r>
      <w:r w:rsidRPr="00D622BA">
        <w:rPr>
          <w:rFonts w:cs="B Nazanin" w:hint="cs"/>
          <w:rtl/>
          <w:lang w:bidi="fa-IR"/>
        </w:rPr>
        <w:t>نمی‌کشد</w:t>
      </w:r>
      <w:r w:rsidRPr="00D622BA">
        <w:rPr>
          <w:rFonts w:cs="B Nazanin"/>
          <w:rtl/>
          <w:lang w:bidi="fa-IR"/>
        </w:rPr>
        <w:t xml:space="preserve">) </w:t>
      </w:r>
      <w:r w:rsidRPr="00D622BA">
        <w:rPr>
          <w:rFonts w:cs="B Nazanin" w:hint="cs"/>
          <w:rtl/>
          <w:lang w:bidi="fa-IR"/>
        </w:rPr>
        <w:t>افراز</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قابل‌کشتن‌ها</w:t>
      </w:r>
      <w:r w:rsidRPr="00D622BA">
        <w:rPr>
          <w:rFonts w:cs="B Nazanin"/>
          <w:rtl/>
          <w:lang w:bidi="fa-IR"/>
        </w:rPr>
        <w:t xml:space="preserve"> </w:t>
      </w:r>
      <w:r w:rsidRPr="00D622BA">
        <w:rPr>
          <w:rFonts w:cs="B Nazanin" w:hint="cs"/>
          <w:rtl/>
          <w:lang w:bidi="fa-IR"/>
        </w:rPr>
        <w:t>وارد</w:t>
      </w:r>
      <w:r w:rsidRPr="00D622BA">
        <w:rPr>
          <w:rFonts w:cs="B Nazanin"/>
          <w:rtl/>
          <w:lang w:bidi="fa-IR"/>
        </w:rPr>
        <w:t xml:space="preserve"> </w:t>
      </w:r>
      <w:r w:rsidRPr="00D622BA">
        <w:rPr>
          <w:rFonts w:cs="B Nazanin" w:hint="cs"/>
          <w:rtl/>
          <w:lang w:bidi="fa-IR"/>
        </w:rPr>
        <w:t>قیود</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زیرا</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قید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جهش‌یافته‌ای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آزمونی</w:t>
      </w:r>
      <w:r w:rsidRPr="00D622BA">
        <w:rPr>
          <w:rFonts w:cs="B Nazanin"/>
          <w:rtl/>
          <w:lang w:bidi="fa-IR"/>
        </w:rPr>
        <w:t xml:space="preserve"> </w:t>
      </w:r>
      <w:r w:rsidRPr="00D622BA">
        <w:rPr>
          <w:rFonts w:cs="B Nazanin" w:hint="cs"/>
          <w:rtl/>
          <w:lang w:bidi="fa-IR"/>
        </w:rPr>
        <w:t>نمی‌کشد،</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ناشدنی</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تفکیک</w:t>
      </w:r>
      <w:r w:rsidRPr="00D622BA">
        <w:rPr>
          <w:rFonts w:cs="B Nazanin"/>
          <w:rtl/>
          <w:lang w:bidi="fa-IR"/>
        </w:rPr>
        <w:t xml:space="preserve"> </w:t>
      </w:r>
      <w:r w:rsidRPr="00D622BA">
        <w:rPr>
          <w:rFonts w:cs="B Nazanin" w:hint="cs"/>
          <w:rtl/>
          <w:lang w:bidi="fa-IR"/>
        </w:rPr>
        <w:t>مستقیماً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تعریف</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فرمول</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تعدیل‌شده</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۲</w:t>
      </w:r>
      <w:r w:rsidRPr="00D622BA">
        <w:rPr>
          <w:rFonts w:cs="B Nazanin"/>
          <w:rtl/>
          <w:lang w:bidi="fa-IR"/>
        </w:rPr>
        <w:t>.</w:t>
      </w:r>
      <w:r w:rsidRPr="00D622BA">
        <w:rPr>
          <w:rFonts w:cs="B Nazanin" w:hint="cs"/>
          <w:rtl/>
          <w:lang w:bidi="fa-IR"/>
        </w:rPr>
        <w:t>۶</w:t>
      </w:r>
      <w:r w:rsidRPr="00D622BA">
        <w:rPr>
          <w:rFonts w:cs="B Nazanin"/>
          <w:rtl/>
          <w:lang w:bidi="fa-IR"/>
        </w:rPr>
        <w:t xml:space="preserve">) </w:t>
      </w:r>
      <w:r w:rsidRPr="00D622BA">
        <w:rPr>
          <w:rFonts w:cs="B Nazanin" w:hint="cs"/>
          <w:rtl/>
          <w:lang w:bidi="fa-IR"/>
        </w:rPr>
        <w:t>گره</w:t>
      </w:r>
      <w:r w:rsidRPr="00D622BA">
        <w:rPr>
          <w:rFonts w:cs="B Nazanin"/>
          <w:rtl/>
          <w:lang w:bidi="fa-IR"/>
        </w:rPr>
        <w:t xml:space="preserve"> </w:t>
      </w:r>
      <w:r w:rsidRPr="00D622BA">
        <w:rPr>
          <w:rFonts w:cs="B Nazanin" w:hint="cs"/>
          <w:rtl/>
          <w:lang w:bidi="fa-IR"/>
        </w:rPr>
        <w:t>می‌خورد</w:t>
      </w:r>
      <w:r w:rsidRPr="00D622BA">
        <w:rPr>
          <w:rFonts w:cs="B Nazanin"/>
          <w:rtl/>
          <w:lang w:bidi="fa-IR"/>
        </w:rPr>
        <w:t>.</w:t>
      </w:r>
    </w:p>
    <w:p w14:paraId="1C883264" w14:textId="77777777" w:rsidR="00E13E89" w:rsidRPr="00D622BA" w:rsidRDefault="00000000" w:rsidP="001F0CE8">
      <w:pPr>
        <w:pStyle w:val="Heading2"/>
        <w:bidi/>
        <w:spacing w:after="120"/>
        <w:jc w:val="both"/>
        <w:rPr>
          <w:rFonts w:cs="B Nazanin"/>
        </w:rPr>
      </w:pPr>
      <w:bookmarkStart w:id="36" w:name="_Toc233327864"/>
      <w:r w:rsidRPr="00D622BA">
        <w:rPr>
          <w:rFonts w:ascii="Calibri" w:hAnsi="Calibri" w:cs="B Nazanin"/>
          <w:color w:val="1F3A5F"/>
          <w:sz w:val="28"/>
          <w:rtl/>
          <w:lang w:bidi="fa-IR"/>
        </w:rPr>
        <w:t>۲.۱۹ تقریب حریصانه و تحلیل پیچیدگی</w:t>
      </w:r>
      <w:bookmarkEnd w:id="36"/>
    </w:p>
    <w:p w14:paraId="3001F30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هرگاه حل‌گر ILP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دسترس</w:t>
      </w:r>
      <w:r w:rsidRPr="00D622BA">
        <w:rPr>
          <w:rFonts w:cs="B Nazanin"/>
          <w:rtl/>
          <w:lang w:bidi="fa-IR"/>
        </w:rPr>
        <w:t xml:space="preserve"> </w:t>
      </w:r>
      <w:r w:rsidRPr="00D622BA">
        <w:rPr>
          <w:rFonts w:cs="B Nazanin" w:hint="cs"/>
          <w:rtl/>
          <w:lang w:bidi="fa-IR"/>
        </w:rPr>
        <w:t>نباشد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مجاز</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جواب</w:t>
      </w:r>
      <w:r w:rsidRPr="00D622BA">
        <w:rPr>
          <w:rFonts w:cs="B Nazanin"/>
          <w:rtl/>
          <w:lang w:bidi="fa-IR"/>
        </w:rPr>
        <w:t xml:space="preserve"> </w:t>
      </w:r>
      <w:r w:rsidRPr="00D622BA">
        <w:rPr>
          <w:rFonts w:cs="B Nazanin" w:hint="cs"/>
          <w:rtl/>
          <w:lang w:bidi="fa-IR"/>
        </w:rPr>
        <w:t>نرسد،</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الگوریتم</w:t>
      </w:r>
      <w:r w:rsidRPr="00D622BA">
        <w:rPr>
          <w:rFonts w:cs="B Nazanin"/>
          <w:rtl/>
          <w:lang w:bidi="fa-IR"/>
        </w:rPr>
        <w:t xml:space="preserve"> </w:t>
      </w:r>
      <w:r w:rsidRPr="00D622BA">
        <w:rPr>
          <w:rFonts w:cs="B Nazanin" w:hint="cs"/>
          <w:rtl/>
          <w:lang w:bidi="fa-IR"/>
        </w:rPr>
        <w:t>حریصانه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کلاسیک</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مجموعه</w:t>
      </w:r>
      <w:r w:rsidRPr="00D622BA">
        <w:rPr>
          <w:rFonts w:cs="B Nazanin"/>
          <w:rtl/>
          <w:lang w:bidi="fa-IR"/>
        </w:rPr>
        <w:t xml:space="preserve"> </w:t>
      </w:r>
      <w:r w:rsidRPr="00D622BA">
        <w:rPr>
          <w:rFonts w:cs="B Nazanin" w:hint="cs"/>
          <w:rtl/>
          <w:lang w:bidi="fa-IR"/>
        </w:rPr>
        <w:t>عقب‌نشینی</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گام،</w:t>
      </w:r>
      <w:r w:rsidRPr="00D622BA">
        <w:rPr>
          <w:rFonts w:cs="B Nazanin"/>
          <w:rtl/>
          <w:lang w:bidi="fa-IR"/>
        </w:rPr>
        <w:t xml:space="preserve"> </w:t>
      </w:r>
      <w:r w:rsidRPr="00D622BA">
        <w:rPr>
          <w:rFonts w:cs="B Nazanin" w:hint="cs"/>
          <w:rtl/>
          <w:lang w:bidi="fa-IR"/>
        </w:rPr>
        <w:t>آزمونی</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بیشترین</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هنوز</w:t>
      </w:r>
      <w:r w:rsidRPr="00D622BA">
        <w:rPr>
          <w:rFonts w:cs="B Nazanin"/>
          <w:rtl/>
          <w:lang w:bidi="fa-IR"/>
        </w:rPr>
        <w:t xml:space="preserve"> </w:t>
      </w:r>
      <w:r w:rsidRPr="00D622BA">
        <w:rPr>
          <w:rFonts w:cs="B Nazanin" w:hint="cs"/>
          <w:rtl/>
          <w:lang w:bidi="fa-IR"/>
        </w:rPr>
        <w:t>پوشش‌نشده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بکشد،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زمانی‌که</w:t>
      </w:r>
      <w:r w:rsidRPr="00D622BA">
        <w:rPr>
          <w:rFonts w:cs="B Nazanin"/>
          <w:rtl/>
          <w:lang w:bidi="fa-IR"/>
        </w:rPr>
        <w:t xml:space="preserve"> </w:t>
      </w:r>
      <w:r w:rsidRPr="00D622BA">
        <w:rPr>
          <w:rFonts w:cs="B Nazanin" w:hint="cs"/>
          <w:rtl/>
          <w:lang w:bidi="fa-IR"/>
        </w:rPr>
        <w:t>همه</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شوند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الگوریتم</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تقریب»</w:t>
      </w:r>
      <w:r w:rsidRPr="00D622BA">
        <w:rPr>
          <w:rFonts w:cs="B Nazanin"/>
          <w:rtl/>
          <w:lang w:bidi="fa-IR"/>
        </w:rPr>
        <w:t xml:space="preserve"> </w:t>
      </w:r>
      <w:r w:rsidRPr="00D622BA">
        <w:rPr>
          <w:rFonts w:cs="B Nazanin" w:hint="cs"/>
          <w:rtl/>
          <w:lang w:bidi="fa-IR"/>
        </w:rPr>
        <w:t>مشهور</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نسبت</w:t>
      </w:r>
      <w:r w:rsidRPr="00D622BA">
        <w:rPr>
          <w:rFonts w:cs="B Nazanin"/>
          <w:rtl/>
          <w:lang w:bidi="fa-IR"/>
        </w:rPr>
        <w:t xml:space="preserve"> </w:t>
      </w:r>
      <w:r w:rsidRPr="00D622BA">
        <w:rPr>
          <w:rFonts w:cs="B Nazanin" w:hint="cs"/>
          <w:rtl/>
          <w:lang w:bidi="fa-IR"/>
        </w:rPr>
        <w:t>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جواب</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جواب</w:t>
      </w:r>
      <w:r w:rsidRPr="00D622BA">
        <w:rPr>
          <w:rFonts w:cs="B Nazanin"/>
          <w:rtl/>
          <w:lang w:bidi="fa-IR"/>
        </w:rPr>
        <w:t xml:space="preserve"> </w:t>
      </w:r>
      <w:r w:rsidRPr="00D622BA">
        <w:rPr>
          <w:rFonts w:cs="B Nazanin" w:hint="cs"/>
          <w:rtl/>
          <w:lang w:bidi="fa-IR"/>
        </w:rPr>
        <w:t>بهینه</w:t>
      </w:r>
      <w:r w:rsidRPr="00D622BA">
        <w:rPr>
          <w:rFonts w:cs="B Nazanin"/>
          <w:rtl/>
          <w:lang w:bidi="fa-IR"/>
        </w:rPr>
        <w:t xml:space="preserve"> </w:t>
      </w:r>
      <w:r w:rsidRPr="00D622BA">
        <w:rPr>
          <w:rFonts w:cs="B Nazanin" w:hint="cs"/>
          <w:rtl/>
          <w:lang w:bidi="fa-IR"/>
        </w:rPr>
        <w:t>حداکثر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مرتبه</w:t>
      </w:r>
      <w:r w:rsidRPr="00D622BA">
        <w:rPr>
          <w:rFonts w:ascii="Times New Roman" w:hAnsi="Times New Roman" w:cs="Times New Roman" w:hint="cs"/>
          <w:rtl/>
          <w:lang w:bidi="fa-IR"/>
        </w:rPr>
        <w:t>ٔ</w:t>
      </w:r>
      <w:r w:rsidRPr="00D622BA">
        <w:rPr>
          <w:rFonts w:cs="B Nazanin"/>
          <w:rtl/>
          <w:lang w:bidi="fa-IR"/>
        </w:rPr>
        <w:t xml:space="preserve"> ln(n)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n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عناصر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نظر</w:t>
      </w:r>
      <w:r w:rsidRPr="00D622BA">
        <w:rPr>
          <w:rFonts w:cs="B Nazanin"/>
          <w:rtl/>
          <w:lang w:bidi="fa-IR"/>
        </w:rPr>
        <w:t xml:space="preserve"> </w:t>
      </w:r>
      <w:r w:rsidRPr="00D622BA">
        <w:rPr>
          <w:rFonts w:cs="B Nazanin" w:hint="cs"/>
          <w:rtl/>
          <w:lang w:bidi="fa-IR"/>
        </w:rPr>
        <w:t>پیچیدگی</w:t>
      </w:r>
      <w:r w:rsidRPr="00D622BA">
        <w:rPr>
          <w:rFonts w:cs="B Nazanin"/>
          <w:rtl/>
          <w:lang w:bidi="fa-IR"/>
        </w:rPr>
        <w:t xml:space="preserve"> </w:t>
      </w:r>
      <w:r w:rsidRPr="00D622BA">
        <w:rPr>
          <w:rFonts w:cs="B Nazanin" w:hint="cs"/>
          <w:rtl/>
          <w:lang w:bidi="fa-IR"/>
        </w:rPr>
        <w:t>زمانی،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گام</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برابر</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پوشش‌نشده</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lastRenderedPageBreak/>
        <w:t>می‌شوند؛</w:t>
      </w:r>
      <w:r w:rsidRPr="00D622BA">
        <w:rPr>
          <w:rFonts w:cs="B Nazanin"/>
          <w:rtl/>
          <w:lang w:bidi="fa-IR"/>
        </w:rPr>
        <w:t xml:space="preserve"> </w:t>
      </w:r>
      <w:r w:rsidRPr="00D622BA">
        <w:rPr>
          <w:rFonts w:cs="B Nazanin" w:hint="cs"/>
          <w:rtl/>
          <w:lang w:bidi="fa-IR"/>
        </w:rPr>
        <w:t>بنابراین</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بدترین</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پیچیدگی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مرتبه</w:t>
      </w:r>
      <w:r w:rsidRPr="00D622BA">
        <w:rPr>
          <w:rFonts w:ascii="Times New Roman" w:hAnsi="Times New Roman" w:cs="Times New Roman" w:hint="cs"/>
          <w:rtl/>
          <w:lang w:bidi="fa-IR"/>
        </w:rPr>
        <w:t>ٔ</w:t>
      </w:r>
      <w:r w:rsidRPr="00D622BA">
        <w:rPr>
          <w:rFonts w:cs="B Nazanin"/>
          <w:rtl/>
          <w:lang w:bidi="fa-IR"/>
        </w:rPr>
        <w:t xml:space="preserve"> O(</w:t>
      </w:r>
      <w:r w:rsidRPr="00D622BA">
        <w:rPr>
          <w:rFonts w:cs="B Nazanin" w:hint="cs"/>
          <w:rtl/>
          <w:lang w:bidi="fa-IR"/>
        </w:rPr>
        <w:t>تعداد</w:t>
      </w:r>
      <w:r w:rsidRPr="00D622BA">
        <w:rPr>
          <w:rFonts w:cs="B Nazanin"/>
          <w:rtl/>
          <w:lang w:bidi="fa-IR"/>
        </w:rPr>
        <w:t xml:space="preserve"> آزمون × تعداد جهش‌یافته × تعداد گام‌ها) است که برای ابعاد عملی کاملاً مدیریت‌پذیر است. قطعه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الگوریتم</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w:t>
      </w:r>
    </w:p>
    <w:p w14:paraId="55D639ED"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uncovered = set(coverable); selected = []</w:t>
      </w:r>
    </w:p>
    <w:p w14:paraId="16790AC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while uncovered:</w:t>
      </w:r>
    </w:p>
    <w:p w14:paraId="3C9F00F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best_test, best_count = -1, -1</w:t>
      </w:r>
    </w:p>
    <w:p w14:paraId="3AF4853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for i in range(n_tests):</w:t>
      </w:r>
    </w:p>
    <w:p w14:paraId="51A7F42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count = sum(1 for j in uncovered if kill_matrix[i][j])</w:t>
      </w:r>
    </w:p>
    <w:p w14:paraId="334FA16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if count &gt; best_count: best_count, best_test = count, i</w:t>
      </w:r>
    </w:p>
    <w:p w14:paraId="10F0406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if best_test == -1 or best_count == 0: break</w:t>
      </w:r>
    </w:p>
    <w:p w14:paraId="6BE310D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selected.append(best_test)</w:t>
      </w:r>
    </w:p>
    <w:p w14:paraId="010A2A7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uncovered -= {j for j in uncovered if kill_matrix[best_test][j]}</w:t>
      </w:r>
    </w:p>
    <w:p w14:paraId="7E0C5578" w14:textId="77777777" w:rsidR="00E13E89" w:rsidRPr="00D622BA" w:rsidRDefault="00000000" w:rsidP="001F0CE8">
      <w:pPr>
        <w:bidi/>
        <w:spacing w:after="160"/>
        <w:jc w:val="both"/>
        <w:rPr>
          <w:rFonts w:cs="B Nazanin"/>
        </w:rPr>
      </w:pPr>
      <w:r w:rsidRPr="00D622BA">
        <w:rPr>
          <w:rFonts w:cs="B Nazanin"/>
          <w:b/>
          <w:color w:val="1F3A5F"/>
          <w:sz w:val="18"/>
          <w:rtl/>
          <w:lang w:bidi="fa-IR"/>
        </w:rPr>
        <w:t>قطعه</w:t>
      </w:r>
      <w:r w:rsidRPr="00D622BA">
        <w:rPr>
          <w:rFonts w:ascii="Times New Roman" w:hAnsi="Times New Roman" w:cs="Times New Roman" w:hint="cs"/>
          <w:b/>
          <w:color w:val="1F3A5F"/>
          <w:sz w:val="18"/>
          <w:rtl/>
          <w:lang w:bidi="fa-IR"/>
        </w:rPr>
        <w:t>ٔ</w:t>
      </w:r>
      <w:r w:rsidRPr="00D622BA">
        <w:rPr>
          <w:rFonts w:cs="B Nazanin"/>
          <w:b/>
          <w:color w:val="1F3A5F"/>
          <w:sz w:val="18"/>
          <w:rtl/>
          <w:lang w:bidi="fa-IR"/>
        </w:rPr>
        <w:t xml:space="preserve"> </w:t>
      </w:r>
      <w:r w:rsidRPr="00D622BA">
        <w:rPr>
          <w:rFonts w:cs="B Nazanin" w:hint="cs"/>
          <w:b/>
          <w:color w:val="1F3A5F"/>
          <w:sz w:val="18"/>
          <w:rtl/>
          <w:lang w:bidi="fa-IR"/>
        </w:rPr>
        <w:t>کد</w:t>
      </w:r>
      <w:r w:rsidRPr="00D622BA">
        <w:rPr>
          <w:rFonts w:cs="B Nazanin"/>
          <w:b/>
          <w:color w:val="1F3A5F"/>
          <w:sz w:val="18"/>
          <w:rtl/>
          <w:lang w:bidi="fa-IR"/>
        </w:rPr>
        <w:t xml:space="preserve"> </w:t>
      </w:r>
      <w:r w:rsidRPr="00D622BA">
        <w:rPr>
          <w:rFonts w:cs="B Nazanin" w:hint="cs"/>
          <w:b/>
          <w:color w:val="1F3A5F"/>
          <w:sz w:val="18"/>
          <w:rtl/>
          <w:lang w:bidi="fa-IR"/>
        </w:rPr>
        <w:t>۲</w:t>
      </w:r>
      <w:r w:rsidRPr="00D622BA">
        <w:rPr>
          <w:rFonts w:cs="B Nazanin"/>
          <w:b/>
          <w:color w:val="1F3A5F"/>
          <w:sz w:val="18"/>
          <w:rtl/>
          <w:lang w:bidi="fa-IR"/>
        </w:rPr>
        <w:t>-</w:t>
      </w:r>
      <w:r w:rsidRPr="00D622BA">
        <w:rPr>
          <w:rFonts w:cs="B Nazanin" w:hint="cs"/>
          <w:b/>
          <w:color w:val="1F3A5F"/>
          <w:sz w:val="18"/>
          <w:rtl/>
          <w:lang w:bidi="fa-IR"/>
        </w:rPr>
        <w:t>۴</w:t>
      </w:r>
      <w:r w:rsidRPr="00D622BA">
        <w:rPr>
          <w:rFonts w:cs="B Nazanin"/>
          <w:b/>
          <w:color w:val="1F3A5F"/>
          <w:sz w:val="18"/>
          <w:rtl/>
          <w:lang w:bidi="fa-IR"/>
        </w:rPr>
        <w:t xml:space="preserve">: </w:t>
      </w:r>
      <w:r w:rsidRPr="00D622BA">
        <w:rPr>
          <w:rFonts w:cs="B Nazanin" w:hint="cs"/>
          <w:b/>
          <w:color w:val="1F3A5F"/>
          <w:sz w:val="18"/>
          <w:rtl/>
          <w:lang w:bidi="fa-IR"/>
        </w:rPr>
        <w:t>الگوریتم</w:t>
      </w:r>
      <w:r w:rsidRPr="00D622BA">
        <w:rPr>
          <w:rFonts w:cs="B Nazanin"/>
          <w:b/>
          <w:color w:val="1F3A5F"/>
          <w:sz w:val="18"/>
          <w:rtl/>
          <w:lang w:bidi="fa-IR"/>
        </w:rPr>
        <w:t xml:space="preserve"> </w:t>
      </w:r>
      <w:r w:rsidRPr="00D622BA">
        <w:rPr>
          <w:rFonts w:cs="B Nazanin" w:hint="cs"/>
          <w:b/>
          <w:color w:val="1F3A5F"/>
          <w:sz w:val="18"/>
          <w:rtl/>
          <w:lang w:bidi="fa-IR"/>
        </w:rPr>
        <w:t>حریصانه</w:t>
      </w:r>
      <w:r w:rsidRPr="00D622BA">
        <w:rPr>
          <w:rFonts w:ascii="Times New Roman" w:hAnsi="Times New Roman" w:cs="Times New Roman" w:hint="cs"/>
          <w:b/>
          <w:color w:val="1F3A5F"/>
          <w:sz w:val="18"/>
          <w:rtl/>
          <w:lang w:bidi="fa-IR"/>
        </w:rPr>
        <w:t>ٔ</w:t>
      </w:r>
      <w:r w:rsidRPr="00D622BA">
        <w:rPr>
          <w:rFonts w:cs="B Nazanin"/>
          <w:b/>
          <w:color w:val="1F3A5F"/>
          <w:sz w:val="18"/>
          <w:rtl/>
          <w:lang w:bidi="fa-IR"/>
        </w:rPr>
        <w:t xml:space="preserve"> </w:t>
      </w:r>
      <w:r w:rsidRPr="00D622BA">
        <w:rPr>
          <w:rFonts w:cs="B Nazanin" w:hint="cs"/>
          <w:b/>
          <w:color w:val="1F3A5F"/>
          <w:sz w:val="18"/>
          <w:rtl/>
          <w:lang w:bidi="fa-IR"/>
        </w:rPr>
        <w:t>پوشش</w:t>
      </w:r>
      <w:r w:rsidRPr="00D622BA">
        <w:rPr>
          <w:rFonts w:cs="B Nazanin"/>
          <w:b/>
          <w:color w:val="1F3A5F"/>
          <w:sz w:val="18"/>
          <w:rtl/>
          <w:lang w:bidi="fa-IR"/>
        </w:rPr>
        <w:t xml:space="preserve"> </w:t>
      </w:r>
      <w:r w:rsidRPr="00D622BA">
        <w:rPr>
          <w:rFonts w:cs="B Nazanin" w:hint="cs"/>
          <w:b/>
          <w:color w:val="1F3A5F"/>
          <w:sz w:val="18"/>
          <w:rtl/>
          <w:lang w:bidi="fa-IR"/>
        </w:rPr>
        <w:t>مجموعه</w:t>
      </w:r>
      <w:r w:rsidRPr="00D622BA">
        <w:rPr>
          <w:rFonts w:cs="B Nazanin"/>
          <w:b/>
          <w:color w:val="1F3A5F"/>
          <w:sz w:val="18"/>
          <w:rtl/>
          <w:lang w:bidi="fa-IR"/>
        </w:rPr>
        <w:t xml:space="preserve"> (</w:t>
      </w:r>
      <w:r w:rsidRPr="00D622BA">
        <w:rPr>
          <w:rFonts w:cs="B Nazanin" w:hint="cs"/>
          <w:b/>
          <w:color w:val="1F3A5F"/>
          <w:sz w:val="18"/>
          <w:rtl/>
          <w:lang w:bidi="fa-IR"/>
        </w:rPr>
        <w:t>جایگزین</w:t>
      </w:r>
      <w:r w:rsidRPr="00D622BA">
        <w:rPr>
          <w:rFonts w:cs="B Nazanin"/>
          <w:b/>
          <w:color w:val="1F3A5F"/>
          <w:sz w:val="18"/>
          <w:rtl/>
          <w:lang w:bidi="fa-IR"/>
        </w:rPr>
        <w:t xml:space="preserve"> ILP).</w:t>
      </w:r>
    </w:p>
    <w:p w14:paraId="3A37E3E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توازن میان دو روش روشن است: ILP </w:t>
      </w:r>
      <w:r w:rsidRPr="00D622BA">
        <w:rPr>
          <w:rFonts w:cs="B Nazanin" w:hint="cs"/>
          <w:rtl/>
          <w:lang w:bidi="fa-IR"/>
        </w:rPr>
        <w:t>کمینه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مطلق</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بیرونی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بالقوه</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سریع</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مستقل</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جوابی</w:t>
      </w:r>
      <w:r w:rsidRPr="00D622BA">
        <w:rPr>
          <w:rFonts w:cs="B Nazanin"/>
          <w:rtl/>
          <w:lang w:bidi="fa-IR"/>
        </w:rPr>
        <w:t xml:space="preserve"> </w:t>
      </w:r>
      <w:r w:rsidRPr="00D622BA">
        <w:rPr>
          <w:rFonts w:cs="B Nazanin" w:hint="cs"/>
          <w:rtl/>
          <w:lang w:bidi="fa-IR"/>
        </w:rPr>
        <w:t>«نزدیک</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بهینه»</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ILP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پژوهشیِ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نشان‌دادن</w:t>
      </w:r>
      <w:r w:rsidRPr="00D622BA">
        <w:rPr>
          <w:rFonts w:cs="B Nazanin"/>
          <w:rtl/>
          <w:lang w:bidi="fa-IR"/>
        </w:rPr>
        <w:t xml:space="preserve"> </w:t>
      </w:r>
      <w:r w:rsidRPr="00D622BA">
        <w:rPr>
          <w:rFonts w:cs="B Nazanin" w:hint="cs"/>
          <w:rtl/>
          <w:lang w:bidi="fa-IR"/>
        </w:rPr>
        <w:t>بیشترین</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هم‌خوان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۱۲</w:t>
      </w:r>
      <w:r w:rsidRPr="00D622BA">
        <w:rPr>
          <w:rFonts w:cs="B Nazanin"/>
          <w:rtl/>
          <w:lang w:bidi="fa-IR"/>
        </w:rPr>
        <w:t>).</w:t>
      </w:r>
    </w:p>
    <w:p w14:paraId="0D2F6F0A" w14:textId="77777777" w:rsidR="00E13E89" w:rsidRPr="00D622BA" w:rsidRDefault="00000000" w:rsidP="001F0CE8">
      <w:pPr>
        <w:pStyle w:val="Heading2"/>
        <w:bidi/>
        <w:spacing w:after="120"/>
        <w:jc w:val="both"/>
        <w:rPr>
          <w:rFonts w:cs="B Nazanin"/>
        </w:rPr>
      </w:pPr>
      <w:bookmarkStart w:id="37" w:name="_Toc233327865"/>
      <w:r w:rsidRPr="00D622BA">
        <w:rPr>
          <w:rFonts w:ascii="Calibri" w:hAnsi="Calibri" w:cs="B Nazanin"/>
          <w:color w:val="1F3A5F"/>
          <w:sz w:val="28"/>
          <w:rtl/>
          <w:lang w:bidi="fa-IR"/>
        </w:rPr>
        <w:t>۲.۲۰ آزمون رگرسیون و ارزش مجموعه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کمینه</w:t>
      </w:r>
      <w:bookmarkEnd w:id="37"/>
    </w:p>
    <w:p w14:paraId="6FC37CB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«آزمون رگرسیون» (Regression Testing)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مجدد</w:t>
      </w:r>
      <w:r w:rsidRPr="00D622BA">
        <w:rPr>
          <w:rFonts w:cs="B Nazanin"/>
          <w:rtl/>
          <w:lang w:bidi="fa-IR"/>
        </w:rPr>
        <w:t xml:space="preserve"> </w:t>
      </w:r>
      <w:r w:rsidRPr="00D622BA">
        <w:rPr>
          <w:rFonts w:cs="B Nazanin" w:hint="cs"/>
          <w:rtl/>
          <w:lang w:bidi="fa-IR"/>
        </w:rPr>
        <w:t>آزمون‌ها</w:t>
      </w:r>
      <w:r w:rsidRPr="00D622BA">
        <w:rPr>
          <w:rFonts w:cs="B Nazanin"/>
          <w:rtl/>
          <w:lang w:bidi="fa-IR"/>
        </w:rPr>
        <w:t xml:space="preserve"> </w:t>
      </w:r>
      <w:r w:rsidRPr="00D622BA">
        <w:rPr>
          <w:rFonts w:cs="B Nazanin" w:hint="cs"/>
          <w:rtl/>
          <w:lang w:bidi="fa-IR"/>
        </w:rPr>
        <w:t>پس</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اطلاق</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اطمینان</w:t>
      </w:r>
      <w:r w:rsidRPr="00D622BA">
        <w:rPr>
          <w:rFonts w:cs="B Nazanin"/>
          <w:rtl/>
          <w:lang w:bidi="fa-IR"/>
        </w:rPr>
        <w:t xml:space="preserve"> </w:t>
      </w:r>
      <w:r w:rsidRPr="00D622BA">
        <w:rPr>
          <w:rFonts w:cs="B Nazanin" w:hint="cs"/>
          <w:rtl/>
          <w:lang w:bidi="fa-IR"/>
        </w:rPr>
        <w:t>حاصل</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تغییرات،</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درستِ</w:t>
      </w:r>
      <w:r w:rsidRPr="00D622BA">
        <w:rPr>
          <w:rFonts w:cs="B Nazanin"/>
          <w:rtl/>
          <w:lang w:bidi="fa-IR"/>
        </w:rPr>
        <w:t xml:space="preserve"> </w:t>
      </w:r>
      <w:r w:rsidRPr="00D622BA">
        <w:rPr>
          <w:rFonts w:cs="B Nazanin" w:hint="cs"/>
          <w:rtl/>
          <w:lang w:bidi="fa-IR"/>
        </w:rPr>
        <w:t>پیشین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نشکسته‌اند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عمل،</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آزمون‌ها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چرخه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یکپارچه‌سازی</w:t>
      </w:r>
      <w:r w:rsidRPr="00D622BA">
        <w:rPr>
          <w:rFonts w:cs="B Nazanin"/>
          <w:rtl/>
          <w:lang w:bidi="fa-IR"/>
        </w:rPr>
        <w:t xml:space="preserve"> </w:t>
      </w:r>
      <w:r w:rsidRPr="00D622BA">
        <w:rPr>
          <w:rFonts w:cs="B Nazanin" w:hint="cs"/>
          <w:rtl/>
          <w:lang w:bidi="fa-IR"/>
        </w:rPr>
        <w:t>پیوسته</w:t>
      </w:r>
      <w:r w:rsidRPr="00D622BA">
        <w:rPr>
          <w:rFonts w:cs="B Nazanin"/>
          <w:rtl/>
          <w:lang w:bidi="fa-IR"/>
        </w:rPr>
        <w:t xml:space="preserve"> </w:t>
      </w:r>
      <w:r w:rsidRPr="00D622BA">
        <w:rPr>
          <w:rFonts w:cs="B Nazanin" w:hint="cs"/>
          <w:rtl/>
          <w:lang w:bidi="fa-IR"/>
        </w:rPr>
        <w:t>بارها</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همین‌رو</w:t>
      </w:r>
      <w:r w:rsidRPr="00D622BA">
        <w:rPr>
          <w:rFonts w:cs="B Nazanin"/>
          <w:rtl/>
          <w:lang w:bidi="fa-IR"/>
        </w:rPr>
        <w:t xml:space="preserve"> </w:t>
      </w:r>
      <w:r w:rsidRPr="00D622BA">
        <w:rPr>
          <w:rFonts w:cs="B Nazanin" w:hint="cs"/>
          <w:rtl/>
          <w:lang w:bidi="fa-IR"/>
        </w:rPr>
        <w:t>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مستقیماً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مکرر</w:t>
      </w:r>
      <w:r w:rsidRPr="00D622BA">
        <w:rPr>
          <w:rFonts w:cs="B Nazanin"/>
          <w:rtl/>
          <w:lang w:bidi="fa-IR"/>
        </w:rPr>
        <w:t xml:space="preserve"> </w:t>
      </w:r>
      <w:r w:rsidRPr="00D622BA">
        <w:rPr>
          <w:rFonts w:cs="B Nazanin" w:hint="cs"/>
          <w:rtl/>
          <w:lang w:bidi="fa-IR"/>
        </w:rPr>
        <w:t>تبدیل</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اینجاست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ارزش</w:t>
      </w:r>
      <w:r w:rsidRPr="00D622BA">
        <w:rPr>
          <w:rFonts w:cs="B Nazanin"/>
          <w:rtl/>
          <w:lang w:bidi="fa-IR"/>
        </w:rPr>
        <w:t xml:space="preserve"> </w:t>
      </w:r>
      <w:r w:rsidRPr="00D622BA">
        <w:rPr>
          <w:rFonts w:cs="B Nazanin" w:hint="cs"/>
          <w:rtl/>
          <w:lang w:bidi="fa-IR"/>
        </w:rPr>
        <w:t>عملی</w:t>
      </w:r>
      <w:r w:rsidRPr="00D622BA">
        <w:rPr>
          <w:rFonts w:cs="B Nazanin"/>
          <w:rtl/>
          <w:lang w:bidi="fa-IR"/>
        </w:rPr>
        <w:t xml:space="preserve"> </w:t>
      </w:r>
      <w:r w:rsidRPr="00D622BA">
        <w:rPr>
          <w:rFonts w:cs="B Nazanin" w:hint="cs"/>
          <w:rtl/>
          <w:lang w:bidi="fa-IR"/>
        </w:rPr>
        <w:t>می‌یابد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کمینه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۴</w:t>
      </w:r>
      <w:r w:rsidRPr="00D622BA">
        <w:rPr>
          <w:rFonts w:cs="B Nazanin"/>
          <w:rtl/>
          <w:lang w:bidi="fa-IR"/>
        </w:rPr>
        <w:t>-</w:t>
      </w:r>
      <w:r w:rsidRPr="00D622BA">
        <w:rPr>
          <w:rFonts w:cs="B Nazanin" w:hint="cs"/>
          <w:rtl/>
          <w:lang w:bidi="fa-IR"/>
        </w:rPr>
        <w:t>آزمونه</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همان</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۴۹</w:t>
      </w:r>
      <w:r w:rsidRPr="00D622BA">
        <w:rPr>
          <w:rFonts w:cs="B Nazanin"/>
          <w:rtl/>
          <w:lang w:bidi="fa-IR"/>
        </w:rPr>
        <w:t>-</w:t>
      </w:r>
      <w:r w:rsidRPr="00D622BA">
        <w:rPr>
          <w:rFonts w:cs="B Nazanin" w:hint="cs"/>
          <w:rtl/>
          <w:lang w:bidi="fa-IR"/>
        </w:rPr>
        <w:t>آزمونه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رگرسیون</w:t>
      </w:r>
      <w:r w:rsidRPr="00D622BA">
        <w:rPr>
          <w:rFonts w:cs="B Nazanin"/>
          <w:rtl/>
          <w:lang w:bidi="fa-IR"/>
        </w:rPr>
        <w:t xml:space="preserve"> </w:t>
      </w:r>
      <w:r w:rsidRPr="00D622BA">
        <w:rPr>
          <w:rFonts w:cs="B Nazanin" w:hint="cs"/>
          <w:rtl/>
          <w:lang w:bidi="fa-IR"/>
        </w:rPr>
        <w:t>صرفه‌جویی</w:t>
      </w:r>
      <w:r w:rsidRPr="00D622BA">
        <w:rPr>
          <w:rFonts w:cs="B Nazanin"/>
          <w:rtl/>
          <w:lang w:bidi="fa-IR"/>
        </w:rPr>
        <w:t xml:space="preserve"> </w:t>
      </w:r>
      <w:r w:rsidRPr="00D622BA">
        <w:rPr>
          <w:rFonts w:cs="B Nazanin" w:hint="cs"/>
          <w:rtl/>
          <w:lang w:bidi="fa-IR"/>
        </w:rPr>
        <w:t>چشمگیری</w:t>
      </w:r>
      <w:r w:rsidRPr="00D622BA">
        <w:rPr>
          <w:rFonts w:cs="B Nazanin"/>
          <w:rtl/>
          <w:lang w:bidi="fa-IR"/>
        </w:rPr>
        <w:t xml:space="preserve"> </w:t>
      </w:r>
      <w:r w:rsidRPr="00D622BA">
        <w:rPr>
          <w:rFonts w:cs="B Nazanin" w:hint="cs"/>
          <w:rtl/>
          <w:lang w:bidi="fa-IR"/>
        </w:rPr>
        <w:t>ایجاد</w:t>
      </w:r>
      <w:r w:rsidRPr="00D622BA">
        <w:rPr>
          <w:rFonts w:cs="B Nazanin"/>
          <w:rtl/>
          <w:lang w:bidi="fa-IR"/>
        </w:rPr>
        <w:t xml:space="preserve"> </w:t>
      </w:r>
      <w:r w:rsidRPr="00D622BA">
        <w:rPr>
          <w:rFonts w:cs="B Nazanin" w:hint="cs"/>
          <w:rtl/>
          <w:lang w:bidi="fa-IR"/>
        </w:rPr>
        <w:t>می‌کند</w:t>
      </w:r>
      <w:r w:rsidRPr="00D622BA">
        <w:rPr>
          <w:rFonts w:cs="B Nazanin"/>
          <w:rtl/>
          <w:lang w:bidi="fa-IR"/>
        </w:rPr>
        <w:t>.</w:t>
      </w:r>
    </w:p>
    <w:p w14:paraId="39956203" w14:textId="77777777" w:rsidR="00E13E89" w:rsidRPr="00D622BA" w:rsidRDefault="00000000" w:rsidP="001F0CE8">
      <w:pPr>
        <w:pStyle w:val="Heading2"/>
        <w:bidi/>
        <w:spacing w:after="120"/>
        <w:jc w:val="both"/>
        <w:rPr>
          <w:rFonts w:cs="B Nazanin"/>
        </w:rPr>
      </w:pPr>
      <w:bookmarkStart w:id="38" w:name="_Toc233327866"/>
      <w:r w:rsidRPr="00D622BA">
        <w:rPr>
          <w:rFonts w:ascii="Calibri" w:hAnsi="Calibri" w:cs="B Nazanin"/>
          <w:color w:val="1F3A5F"/>
          <w:sz w:val="28"/>
          <w:rtl/>
          <w:lang w:bidi="fa-IR"/>
        </w:rPr>
        <w:t>۲.۲۱ ایزوله‌سازی اجرا و سندباکسینگ</w:t>
      </w:r>
      <w:bookmarkEnd w:id="38"/>
    </w:p>
    <w:p w14:paraId="32DDD09A"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اجرای کد جهش‌یافته خطرناک است: یک جهش می‌تواند حلقه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بی‌نهایت</w:t>
      </w:r>
      <w:r w:rsidRPr="00D622BA">
        <w:rPr>
          <w:rFonts w:cs="B Nazanin"/>
          <w:rtl/>
          <w:lang w:bidi="fa-IR"/>
        </w:rPr>
        <w:t xml:space="preserve"> </w:t>
      </w:r>
      <w:r w:rsidRPr="00D622BA">
        <w:rPr>
          <w:rFonts w:cs="B Nazanin" w:hint="cs"/>
          <w:rtl/>
          <w:lang w:bidi="fa-IR"/>
        </w:rPr>
        <w:t>بسازد،</w:t>
      </w:r>
      <w:r w:rsidRPr="00D622BA">
        <w:rPr>
          <w:rFonts w:cs="B Nazanin"/>
          <w:rtl/>
          <w:lang w:bidi="fa-IR"/>
        </w:rPr>
        <w:t xml:space="preserve"> </w:t>
      </w:r>
      <w:r w:rsidRPr="00D622BA">
        <w:rPr>
          <w:rFonts w:cs="B Nazanin" w:hint="cs"/>
          <w:rtl/>
          <w:lang w:bidi="fa-IR"/>
        </w:rPr>
        <w:t>حافظه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تخلیه</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برنامه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بخواباند</w:t>
      </w:r>
      <w:r w:rsidRPr="00D622BA">
        <w:rPr>
          <w:rFonts w:cs="B Nazanin"/>
          <w:rtl/>
          <w:lang w:bidi="fa-IR"/>
        </w:rPr>
        <w:t xml:space="preserve">. </w:t>
      </w:r>
      <w:r w:rsidRPr="00D622BA">
        <w:rPr>
          <w:rFonts w:cs="B Nazanin" w:hint="cs"/>
          <w:rtl/>
          <w:lang w:bidi="fa-IR"/>
        </w:rPr>
        <w:t>بنابراین</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باید</w:t>
      </w:r>
      <w:r w:rsidRPr="00D622BA">
        <w:rPr>
          <w:rFonts w:cs="B Nazanin"/>
          <w:rtl/>
          <w:lang w:bidi="fa-IR"/>
        </w:rPr>
        <w:t xml:space="preserve"> </w:t>
      </w:r>
      <w:r w:rsidRPr="00D622BA">
        <w:rPr>
          <w:rFonts w:cs="B Nazanin" w:hint="cs"/>
          <w:rtl/>
          <w:lang w:bidi="fa-IR"/>
        </w:rPr>
        <w:t>«ایزوله»</w:t>
      </w:r>
      <w:r w:rsidRPr="00D622BA">
        <w:rPr>
          <w:rFonts w:cs="B Nazanin"/>
          <w:rtl/>
          <w:lang w:bidi="fa-IR"/>
        </w:rPr>
        <w:t xml:space="preserve"> (sandboxed) </w:t>
      </w:r>
      <w:r w:rsidRPr="00D622BA">
        <w:rPr>
          <w:rFonts w:cs="B Nazanin" w:hint="cs"/>
          <w:rtl/>
          <w:lang w:bidi="fa-IR"/>
        </w:rPr>
        <w:t>باشد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خرابیِ</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سرایت</w:t>
      </w:r>
      <w:r w:rsidRPr="00D622BA">
        <w:rPr>
          <w:rFonts w:cs="B Nazanin"/>
          <w:rtl/>
          <w:lang w:bidi="fa-IR"/>
        </w:rPr>
        <w:t xml:space="preserve"> </w:t>
      </w:r>
      <w:r w:rsidRPr="00D622BA">
        <w:rPr>
          <w:rFonts w:cs="B Nazanin" w:hint="cs"/>
          <w:rtl/>
          <w:lang w:bidi="fa-IR"/>
        </w:rPr>
        <w:t>نکند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مجزا»</w:t>
      </w:r>
      <w:r w:rsidRPr="00D622BA">
        <w:rPr>
          <w:rFonts w:cs="B Nazanin"/>
          <w:rtl/>
          <w:lang w:bidi="fa-IR"/>
        </w:rPr>
        <w:t xml:space="preserve"> (subprocess)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spawn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سازوکار</w:t>
      </w:r>
      <w:r w:rsidRPr="00D622BA">
        <w:rPr>
          <w:rFonts w:cs="B Nazanin"/>
          <w:rtl/>
          <w:lang w:bidi="fa-IR"/>
        </w:rPr>
        <w:t xml:space="preserve"> </w:t>
      </w:r>
      <w:r w:rsidRPr="00D622BA">
        <w:rPr>
          <w:rFonts w:cs="B Nazanin" w:hint="cs"/>
          <w:rtl/>
          <w:lang w:bidi="fa-IR"/>
        </w:rPr>
        <w:t>حفاظتی</w:t>
      </w:r>
      <w:r w:rsidRPr="00D622BA">
        <w:rPr>
          <w:rFonts w:cs="B Nazanin"/>
          <w:rtl/>
          <w:lang w:bidi="fa-IR"/>
        </w:rPr>
        <w:t xml:space="preserve"> </w:t>
      </w:r>
      <w:r w:rsidRPr="00D622BA">
        <w:rPr>
          <w:rFonts w:cs="B Nazanin" w:hint="cs"/>
          <w:rtl/>
          <w:lang w:bidi="fa-IR"/>
        </w:rPr>
        <w:t>به‌کار</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cs="B Nazanin" w:hint="cs"/>
          <w:rtl/>
          <w:lang w:bidi="fa-IR"/>
        </w:rPr>
        <w:t>«زمان‌سنج</w:t>
      </w:r>
      <w:r w:rsidRPr="00D622BA">
        <w:rPr>
          <w:rFonts w:cs="B Nazanin"/>
          <w:rtl/>
          <w:lang w:bidi="fa-IR"/>
        </w:rPr>
        <w:t xml:space="preserve"> </w:t>
      </w:r>
      <w:r w:rsidRPr="00D622BA">
        <w:rPr>
          <w:rFonts w:cs="B Nazanin" w:hint="cs"/>
          <w:rtl/>
          <w:lang w:bidi="fa-IR"/>
        </w:rPr>
        <w:t>دیوارِ</w:t>
      </w:r>
      <w:r w:rsidRPr="00D622BA">
        <w:rPr>
          <w:rFonts w:cs="B Nazanin"/>
          <w:rtl/>
          <w:lang w:bidi="fa-IR"/>
        </w:rPr>
        <w:t>-</w:t>
      </w:r>
      <w:r w:rsidRPr="00D622BA">
        <w:rPr>
          <w:rFonts w:cs="B Nazanin" w:hint="cs"/>
          <w:rtl/>
          <w:lang w:bidi="fa-IR"/>
        </w:rPr>
        <w:t>ساعتی»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اجراهای</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w:t>
      </w:r>
      <w:r w:rsidRPr="00D622BA">
        <w:rPr>
          <w:rFonts w:cs="B Nazanin" w:hint="cs"/>
          <w:rtl/>
          <w:lang w:bidi="fa-IR"/>
        </w:rPr>
        <w:t>منابع»</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CPU</w:t>
      </w:r>
      <w:r w:rsidRPr="00D622BA">
        <w:rPr>
          <w:rFonts w:cs="B Nazanin" w:hint="cs"/>
          <w:rtl/>
          <w:lang w:bidi="fa-IR"/>
        </w:rPr>
        <w:t>،</w:t>
      </w:r>
      <w:r w:rsidRPr="00D622BA">
        <w:rPr>
          <w:rFonts w:cs="B Nazanin"/>
          <w:rtl/>
          <w:lang w:bidi="fa-IR"/>
        </w:rPr>
        <w:t xml:space="preserve"> </w:t>
      </w:r>
      <w:r w:rsidRPr="00D622BA">
        <w:rPr>
          <w:rFonts w:cs="B Nazanin" w:hint="cs"/>
          <w:rtl/>
          <w:lang w:bidi="fa-IR"/>
        </w:rPr>
        <w:t>افزوده</w:t>
      </w:r>
      <w:r w:rsidRPr="00D622BA">
        <w:rPr>
          <w:rFonts w:ascii="Times New Roman" w:hAnsi="Times New Roman" w:cs="Times New Roman" w:hint="cs"/>
          <w:rtl/>
          <w:lang w:bidi="fa-IR"/>
        </w:rPr>
        <w:t>ٔ</w:t>
      </w:r>
      <w:r w:rsidRPr="00D622BA">
        <w:rPr>
          <w:rFonts w:cs="B Nazanin"/>
          <w:rtl/>
          <w:lang w:bidi="fa-IR"/>
        </w:rPr>
        <w:t xml:space="preserve"> I5.2)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مهار</w:t>
      </w:r>
      <w:r w:rsidRPr="00D622BA">
        <w:rPr>
          <w:rFonts w:cs="B Nazanin"/>
          <w:rtl/>
          <w:lang w:bidi="fa-IR"/>
        </w:rPr>
        <w:t xml:space="preserve"> </w:t>
      </w:r>
      <w:r w:rsidRPr="00D622BA">
        <w:rPr>
          <w:rFonts w:cs="B Nazanin" w:hint="cs"/>
          <w:rtl/>
          <w:lang w:bidi="fa-IR"/>
        </w:rPr>
        <w:t>مصرف،</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«زمان‌سنج</w:t>
      </w:r>
      <w:r w:rsidRPr="00D622BA">
        <w:rPr>
          <w:rFonts w:cs="B Nazanin"/>
          <w:rtl/>
          <w:lang w:bidi="fa-IR"/>
        </w:rPr>
        <w:t xml:space="preserve"> </w:t>
      </w:r>
      <w:r w:rsidRPr="00D622BA">
        <w:rPr>
          <w:rFonts w:cs="B Nazanin" w:hint="cs"/>
          <w:rtl/>
          <w:lang w:bidi="fa-IR"/>
        </w:rPr>
        <w:t>تطبیقی»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حد</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استنتاج</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(با سقف بالا). شکل زیر این مدل را نشان می‌دهد:</w:t>
      </w:r>
    </w:p>
    <w:p w14:paraId="029870AD" w14:textId="77777777" w:rsidR="00E13E89" w:rsidRPr="00D622BA" w:rsidRDefault="00000000" w:rsidP="001F0CE8">
      <w:pPr>
        <w:jc w:val="both"/>
        <w:rPr>
          <w:rFonts w:cs="B Nazanin"/>
        </w:rPr>
      </w:pPr>
      <w:r w:rsidRPr="00D622BA">
        <w:rPr>
          <w:rFonts w:cs="B Nazanin"/>
          <w:noProof/>
        </w:rPr>
        <w:lastRenderedPageBreak/>
        <w:drawing>
          <wp:inline distT="0" distB="0" distL="0" distR="0" wp14:anchorId="574E6601" wp14:editId="75AC1F6F">
            <wp:extent cx="5040000" cy="21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_execution.png"/>
                    <pic:cNvPicPr/>
                  </pic:nvPicPr>
                  <pic:blipFill>
                    <a:blip r:embed="rId7"/>
                    <a:stretch>
                      <a:fillRect/>
                    </a:stretch>
                  </pic:blipFill>
                  <pic:spPr>
                    <a:xfrm>
                      <a:off x="0" y="0"/>
                      <a:ext cx="5040000" cy="2100000"/>
                    </a:xfrm>
                    <a:prstGeom prst="rect">
                      <a:avLst/>
                    </a:prstGeom>
                  </pic:spPr>
                </pic:pic>
              </a:graphicData>
            </a:graphic>
          </wp:inline>
        </w:drawing>
      </w:r>
    </w:p>
    <w:p w14:paraId="2D275053" w14:textId="77777777" w:rsidR="00E13E89" w:rsidRPr="00D622BA" w:rsidRDefault="00000000" w:rsidP="001F0CE8">
      <w:pPr>
        <w:bidi/>
        <w:jc w:val="both"/>
        <w:rPr>
          <w:rFonts w:cs="B Nazanin"/>
        </w:rPr>
      </w:pPr>
      <w:r w:rsidRPr="00D622BA">
        <w:rPr>
          <w:rFonts w:cs="B Nazanin"/>
          <w:b/>
          <w:color w:val="1F3A5F"/>
          <w:sz w:val="20"/>
          <w:rtl/>
          <w:lang w:bidi="fa-IR"/>
        </w:rPr>
        <w:t>شکل ۲-۲: مدل ایزوله‌سازی اجرا در پشتوانه</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استخر</w:t>
      </w:r>
      <w:r w:rsidRPr="00D622BA">
        <w:rPr>
          <w:rFonts w:cs="B Nazanin"/>
          <w:b/>
          <w:color w:val="1F3A5F"/>
          <w:sz w:val="20"/>
          <w:rtl/>
          <w:lang w:bidi="fa-IR"/>
        </w:rPr>
        <w:t>.</w:t>
      </w:r>
    </w:p>
    <w:p w14:paraId="584151D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یک ظرافت فنیِ مهم آن است که اجرا با ThreadPoolExecutor </w:t>
      </w:r>
      <w:r w:rsidRPr="00D622BA">
        <w:rPr>
          <w:rFonts w:cs="B Nazanin" w:hint="cs"/>
          <w:rtl/>
          <w:lang w:bidi="fa-IR"/>
        </w:rPr>
        <w:t>«هماهنگ»</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w:t>
      </w:r>
      <w:r w:rsidRPr="00D622BA">
        <w:rPr>
          <w:rFonts w:cs="B Nazanin" w:hint="cs"/>
          <w:rtl/>
          <w:lang w:bidi="fa-IR"/>
        </w:rPr>
        <w:t>سنگین</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subprocess </w:t>
      </w:r>
      <w:r w:rsidRPr="00D622BA">
        <w:rPr>
          <w:rFonts w:cs="B Nazanin" w:hint="cs"/>
          <w:rtl/>
          <w:lang w:bidi="fa-IR"/>
        </w:rPr>
        <w:t>انجام</w:t>
      </w:r>
      <w:r w:rsidRPr="00D622BA">
        <w:rPr>
          <w:rFonts w:cs="B Nazanin"/>
          <w:rtl/>
          <w:lang w:bidi="fa-IR"/>
        </w:rPr>
        <w:t xml:space="preserve"> </w:t>
      </w:r>
      <w:r w:rsidRPr="00D622BA">
        <w:rPr>
          <w:rFonts w:cs="B Nazanin" w:hint="cs"/>
          <w:rtl/>
          <w:lang w:bidi="fa-IR"/>
        </w:rPr>
        <w:t>می‌گیرد؛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نخ‌ها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هنگام</w:t>
      </w:r>
      <w:r w:rsidRPr="00D622BA">
        <w:rPr>
          <w:rFonts w:cs="B Nazanin"/>
          <w:rtl/>
          <w:lang w:bidi="fa-IR"/>
        </w:rPr>
        <w:t xml:space="preserve"> </w:t>
      </w:r>
      <w:r w:rsidRPr="00D622BA">
        <w:rPr>
          <w:rFonts w:cs="B Nazanin" w:hint="cs"/>
          <w:rtl/>
          <w:lang w:bidi="fa-IR"/>
        </w:rPr>
        <w:t>انتظارِ</w:t>
      </w:r>
      <w:r w:rsidRPr="00D622BA">
        <w:rPr>
          <w:rFonts w:cs="B Nazanin"/>
          <w:rtl/>
          <w:lang w:bidi="fa-IR"/>
        </w:rPr>
        <w:t xml:space="preserve"> </w:t>
      </w:r>
      <w:r w:rsidRPr="00D622BA">
        <w:rPr>
          <w:rFonts w:cs="B Nazanin" w:hint="cs"/>
          <w:rtl/>
          <w:lang w:bidi="fa-IR"/>
        </w:rPr>
        <w:t>نتیجه</w:t>
      </w:r>
      <w:r w:rsidRPr="00D622BA">
        <w:rPr>
          <w:rFonts w:ascii="Times New Roman" w:hAnsi="Times New Roman" w:cs="Times New Roman" w:hint="cs"/>
          <w:rtl/>
          <w:lang w:bidi="fa-IR"/>
        </w:rPr>
        <w:t>ٔ</w:t>
      </w:r>
      <w:r w:rsidRPr="00D622BA">
        <w:rPr>
          <w:rFonts w:cs="B Nazanin"/>
          <w:rtl/>
          <w:lang w:bidi="fa-IR"/>
        </w:rPr>
        <w:t xml:space="preserve"> subprocess </w:t>
      </w:r>
      <w:r w:rsidRPr="00D622BA">
        <w:rPr>
          <w:rFonts w:cs="B Nazanin" w:hint="cs"/>
          <w:rtl/>
          <w:lang w:bidi="fa-IR"/>
        </w:rPr>
        <w:t>قفل</w:t>
      </w:r>
      <w:r w:rsidRPr="00D622BA">
        <w:rPr>
          <w:rFonts w:cs="B Nazanin"/>
          <w:rtl/>
          <w:lang w:bidi="fa-IR"/>
        </w:rPr>
        <w:t xml:space="preserve"> </w:t>
      </w:r>
      <w:r w:rsidRPr="00D622BA">
        <w:rPr>
          <w:rFonts w:cs="B Nazanin" w:hint="cs"/>
          <w:rtl/>
          <w:lang w:bidi="fa-IR"/>
        </w:rPr>
        <w:t>سراسری</w:t>
      </w:r>
      <w:r w:rsidRPr="00D622BA">
        <w:rPr>
          <w:rFonts w:cs="B Nazanin"/>
          <w:rtl/>
          <w:lang w:bidi="fa-IR"/>
        </w:rPr>
        <w:t xml:space="preserve"> </w:t>
      </w:r>
      <w:r w:rsidRPr="00D622BA">
        <w:rPr>
          <w:rFonts w:cs="B Nazanin" w:hint="cs"/>
          <w:rtl/>
          <w:lang w:bidi="fa-IR"/>
        </w:rPr>
        <w:t>مفسر</w:t>
      </w:r>
      <w:r w:rsidRPr="00D622BA">
        <w:rPr>
          <w:rFonts w:cs="B Nazanin"/>
          <w:rtl/>
          <w:lang w:bidi="fa-IR"/>
        </w:rPr>
        <w:t xml:space="preserve"> (GIL)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آزاد</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ترکیب</w:t>
      </w:r>
      <w:r w:rsidRPr="00D622BA">
        <w:rPr>
          <w:rFonts w:cs="B Nazanin"/>
          <w:rtl/>
          <w:lang w:bidi="fa-IR"/>
        </w:rPr>
        <w:t xml:space="preserve"> </w:t>
      </w:r>
      <w:r w:rsidRPr="00D622BA">
        <w:rPr>
          <w:rFonts w:cs="B Nazanin" w:hint="cs"/>
          <w:rtl/>
          <w:lang w:bidi="fa-IR"/>
        </w:rPr>
        <w:t>هم‌روندیِ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می‌آورد</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آن‌که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ایزوله‌سازی</w:t>
      </w:r>
      <w:r w:rsidRPr="00D622BA">
        <w:rPr>
          <w:rFonts w:cs="B Nazanin"/>
          <w:rtl/>
          <w:lang w:bidi="fa-IR"/>
        </w:rPr>
        <w:t xml:space="preserve"> </w:t>
      </w:r>
      <w:r w:rsidRPr="00D622BA">
        <w:rPr>
          <w:rFonts w:cs="B Nazanin" w:hint="cs"/>
          <w:rtl/>
          <w:lang w:bidi="fa-IR"/>
        </w:rPr>
        <w:t>فرایندی</w:t>
      </w:r>
      <w:r w:rsidRPr="00D622BA">
        <w:rPr>
          <w:rFonts w:cs="B Nazanin"/>
          <w:rtl/>
          <w:lang w:bidi="fa-IR"/>
        </w:rPr>
        <w:t xml:space="preserve"> </w:t>
      </w:r>
      <w:r w:rsidRPr="00D622BA">
        <w:rPr>
          <w:rFonts w:cs="B Nazanin" w:hint="cs"/>
          <w:rtl/>
          <w:lang w:bidi="fa-IR"/>
        </w:rPr>
        <w:t>چشم‌پوشی</w:t>
      </w:r>
      <w:r w:rsidRPr="00D622BA">
        <w:rPr>
          <w:rFonts w:cs="B Nazanin"/>
          <w:rtl/>
          <w:lang w:bidi="fa-IR"/>
        </w:rPr>
        <w:t xml:space="preserve"> </w:t>
      </w:r>
      <w:r w:rsidRPr="00D622BA">
        <w:rPr>
          <w:rFonts w:cs="B Nazanin" w:hint="cs"/>
          <w:rtl/>
          <w:lang w:bidi="fa-IR"/>
        </w:rPr>
        <w:t>شود</w:t>
      </w:r>
      <w:r w:rsidRPr="00D622BA">
        <w:rPr>
          <w:rFonts w:cs="B Nazanin"/>
          <w:rtl/>
          <w:lang w:bidi="fa-IR"/>
        </w:rPr>
        <w:t>.</w:t>
      </w:r>
    </w:p>
    <w:p w14:paraId="5CECFC0B" w14:textId="77777777" w:rsidR="00E13E89" w:rsidRPr="00D622BA" w:rsidRDefault="00000000" w:rsidP="001F0CE8">
      <w:pPr>
        <w:pStyle w:val="Heading2"/>
        <w:bidi/>
        <w:spacing w:after="120"/>
        <w:jc w:val="both"/>
        <w:rPr>
          <w:rFonts w:cs="B Nazanin"/>
        </w:rPr>
      </w:pPr>
      <w:bookmarkStart w:id="39" w:name="_Toc233327867"/>
      <w:r w:rsidRPr="00D622BA">
        <w:rPr>
          <w:rFonts w:ascii="Calibri" w:hAnsi="Calibri" w:cs="B Nazanin"/>
          <w:color w:val="1F3A5F"/>
          <w:sz w:val="28"/>
          <w:rtl/>
          <w:lang w:bidi="fa-IR"/>
        </w:rPr>
        <w:t>۲.۲۲ پردازش موازی و قطعیت</w:t>
      </w:r>
      <w:bookmarkEnd w:id="39"/>
    </w:p>
    <w:p w14:paraId="0A8E1D8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برای کاهش زمان ساخت ماتریس کشتن (که بزرگ‌ترین بخش هزینه است)، اجراها به‌صورت موازی انجام می‌شوند. اما موازی‌سازی یک خطر بنیادین دارد: نتایج نباید به ترتیب اتمامِ کارها وابسته شوند. این پروژه این تضمین را با «کلیددهی نتایج بر اساس شناسه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(job_id) </w:t>
      </w:r>
      <w:r w:rsidRPr="00D622BA">
        <w:rPr>
          <w:rFonts w:cs="B Nazanin" w:hint="cs"/>
          <w:rtl/>
          <w:lang w:bidi="fa-IR"/>
        </w:rPr>
        <w:t>برقرار</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نتیجه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شناسه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مشخص</w:t>
      </w:r>
      <w:r w:rsidRPr="00D622BA">
        <w:rPr>
          <w:rFonts w:cs="B Nazanin"/>
          <w:rtl/>
          <w:lang w:bidi="fa-IR"/>
        </w:rPr>
        <w:t xml:space="preserve"> </w:t>
      </w:r>
      <w:r w:rsidRPr="00D622BA">
        <w:rPr>
          <w:rFonts w:cs="B Nazanin" w:hint="cs"/>
          <w:rtl/>
          <w:lang w:bidi="fa-IR"/>
        </w:rPr>
        <w:t>خود</w:t>
      </w:r>
      <w:r w:rsidRPr="00D622BA">
        <w:rPr>
          <w:rFonts w:cs="B Nazanin"/>
          <w:rtl/>
          <w:lang w:bidi="fa-IR"/>
        </w:rPr>
        <w:t xml:space="preserve"> </w:t>
      </w:r>
      <w:r w:rsidRPr="00D622BA">
        <w:rPr>
          <w:rFonts w:cs="B Nazanin" w:hint="cs"/>
          <w:rtl/>
          <w:lang w:bidi="fa-IR"/>
        </w:rPr>
        <w:t>بازمی‌گردد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جای</w:t>
      </w:r>
      <w:r w:rsidRPr="00D622BA">
        <w:rPr>
          <w:rFonts w:cs="B Nazanin"/>
          <w:rtl/>
          <w:lang w:bidi="fa-IR"/>
        </w:rPr>
        <w:t xml:space="preserve"> </w:t>
      </w:r>
      <w:r w:rsidRPr="00D622BA">
        <w:rPr>
          <w:rFonts w:cs="B Nazanin" w:hint="cs"/>
          <w:rtl/>
          <w:lang w:bidi="fa-IR"/>
        </w:rPr>
        <w:t>درست</w:t>
      </w:r>
      <w:r w:rsidRPr="00D622BA">
        <w:rPr>
          <w:rFonts w:cs="B Nazanin"/>
          <w:rtl/>
          <w:lang w:bidi="fa-IR"/>
        </w:rPr>
        <w:t xml:space="preserve"> </w:t>
      </w:r>
      <w:r w:rsidRPr="00D622BA">
        <w:rPr>
          <w:rFonts w:cs="B Nazanin" w:hint="cs"/>
          <w:rtl/>
          <w:lang w:bidi="fa-IR"/>
        </w:rPr>
        <w:t>ماتریس</w:t>
      </w:r>
      <w:r w:rsidRPr="00D622BA">
        <w:rPr>
          <w:rFonts w:cs="B Nazanin"/>
          <w:rtl/>
          <w:lang w:bidi="fa-IR"/>
        </w:rPr>
        <w:t xml:space="preserve"> می‌نشیند، فارغ از این‌که کدام کارگر زودتر تمام کرده است. پیامد مهم این طراحی آن است که پرچم --workers (تعداد کارگرها) «تنها بر کارایی» اثر دارد و «هرگز بر نتیجه»؛ این ویژگی به‌صورت صریح در آزمون‌های تکرارپذیری بررسی می‌شود (فصل ۱۵).</w:t>
      </w:r>
    </w:p>
    <w:p w14:paraId="090F43E6" w14:textId="77777777" w:rsidR="00E13E89" w:rsidRPr="00D622BA" w:rsidRDefault="00000000" w:rsidP="001F0CE8">
      <w:pPr>
        <w:pStyle w:val="Heading2"/>
        <w:bidi/>
        <w:spacing w:after="120"/>
        <w:jc w:val="both"/>
        <w:rPr>
          <w:rFonts w:cs="B Nazanin"/>
        </w:rPr>
      </w:pPr>
      <w:bookmarkStart w:id="40" w:name="_Toc233327868"/>
      <w:r w:rsidRPr="00D622BA">
        <w:rPr>
          <w:rFonts w:ascii="Calibri" w:hAnsi="Calibri" w:cs="B Nazanin"/>
          <w:color w:val="1F3A5F"/>
          <w:sz w:val="28"/>
          <w:rtl/>
          <w:lang w:bidi="fa-IR"/>
        </w:rPr>
        <w:t>۲.۲۳ کش‌گذاری</w:t>
      </w:r>
      <w:bookmarkEnd w:id="40"/>
    </w:p>
    <w:p w14:paraId="29AC741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«کش‌گذاری» (Caching) </w:t>
      </w:r>
      <w:r w:rsidRPr="00D622BA">
        <w:rPr>
          <w:rFonts w:cs="B Nazanin" w:hint="cs"/>
          <w:rtl/>
          <w:lang w:bidi="fa-IR"/>
        </w:rPr>
        <w:t>فنی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پرهیز</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محاسبه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مجدد</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پرهزینه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شکل</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ایده</w:t>
      </w:r>
      <w:r w:rsidRPr="00D622BA">
        <w:rPr>
          <w:rFonts w:cs="B Nazanin"/>
          <w:rtl/>
          <w:lang w:bidi="fa-IR"/>
        </w:rPr>
        <w:t xml:space="preserve"> </w:t>
      </w:r>
      <w:r w:rsidRPr="00D622BA">
        <w:rPr>
          <w:rFonts w:cs="B Nazanin" w:hint="cs"/>
          <w:rtl/>
          <w:lang w:bidi="fa-IR"/>
        </w:rPr>
        <w:t>دیده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cache_manager </w:t>
      </w:r>
      <w:r w:rsidRPr="00D622BA">
        <w:rPr>
          <w:rFonts w:cs="B Nazanin" w:hint="cs"/>
          <w:rtl/>
          <w:lang w:bidi="fa-IR"/>
        </w:rPr>
        <w:t>یک</w:t>
      </w:r>
      <w:r w:rsidRPr="00D622BA">
        <w:rPr>
          <w:rFonts w:cs="B Nazanin"/>
          <w:rtl/>
          <w:lang w:bidi="fa-IR"/>
        </w:rPr>
        <w:t xml:space="preserve"> </w:t>
      </w:r>
      <w:r w:rsidRPr="00D622BA">
        <w:rPr>
          <w:rFonts w:cs="B Nazanin" w:hint="cs"/>
          <w:rtl/>
          <w:lang w:bidi="fa-IR"/>
        </w:rPr>
        <w:t>کش</w:t>
      </w:r>
      <w:r w:rsidRPr="00D622BA">
        <w:rPr>
          <w:rFonts w:cs="B Nazanin"/>
          <w:rtl/>
          <w:lang w:bidi="fa-IR"/>
        </w:rPr>
        <w:t xml:space="preserve"> </w:t>
      </w:r>
      <w:r w:rsidRPr="00D622BA">
        <w:rPr>
          <w:rFonts w:cs="B Nazanin" w:hint="cs"/>
          <w:rtl/>
          <w:lang w:bidi="fa-IR"/>
        </w:rPr>
        <w:t>دیسکیِ</w:t>
      </w:r>
      <w:r w:rsidRPr="00D622BA">
        <w:rPr>
          <w:rFonts w:cs="B Nazanin"/>
          <w:rtl/>
          <w:lang w:bidi="fa-IR"/>
        </w:rPr>
        <w:t xml:space="preserve"> </w:t>
      </w:r>
      <w:r w:rsidRPr="00D622BA">
        <w:rPr>
          <w:rFonts w:cs="B Nazanin" w:hint="cs"/>
          <w:rtl/>
          <w:lang w:bidi="fa-IR"/>
        </w:rPr>
        <w:t>ماتریس</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اجراهای</w:t>
      </w:r>
      <w:r w:rsidRPr="00D622BA">
        <w:rPr>
          <w:rFonts w:cs="B Nazanin"/>
          <w:rtl/>
          <w:lang w:bidi="fa-IR"/>
        </w:rPr>
        <w:t xml:space="preserve"> </w:t>
      </w:r>
      <w:r w:rsidRPr="00D622BA">
        <w:rPr>
          <w:rFonts w:cs="B Nazanin" w:hint="cs"/>
          <w:rtl/>
          <w:lang w:bidi="fa-IR"/>
        </w:rPr>
        <w:t>تکراری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نو</w:t>
      </w:r>
      <w:r w:rsidRPr="00D622BA">
        <w:rPr>
          <w:rFonts w:cs="B Nazanin"/>
          <w:rtl/>
          <w:lang w:bidi="fa-IR"/>
        </w:rPr>
        <w:t xml:space="preserve"> </w:t>
      </w:r>
      <w:r w:rsidRPr="00D622BA">
        <w:rPr>
          <w:rFonts w:cs="B Nazanin" w:hint="cs"/>
          <w:rtl/>
          <w:lang w:bidi="fa-IR"/>
        </w:rPr>
        <w:t>محاسبه</w:t>
      </w:r>
      <w:r w:rsidRPr="00D622BA">
        <w:rPr>
          <w:rFonts w:cs="B Nazanin"/>
          <w:rtl/>
          <w:lang w:bidi="fa-IR"/>
        </w:rPr>
        <w:t xml:space="preserve"> </w:t>
      </w:r>
      <w:r w:rsidRPr="00D622BA">
        <w:rPr>
          <w:rFonts w:cs="B Nazanin" w:hint="cs"/>
          <w:rtl/>
          <w:lang w:bidi="fa-IR"/>
        </w:rPr>
        <w:t>نشوند،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cell_cache (</w:t>
      </w:r>
      <w:r w:rsidRPr="00D622BA">
        <w:rPr>
          <w:rFonts w:cs="B Nazanin" w:hint="cs"/>
          <w:rtl/>
          <w:lang w:bidi="fa-IR"/>
        </w:rPr>
        <w:t>افزوده</w:t>
      </w:r>
      <w:r w:rsidRPr="00D622BA">
        <w:rPr>
          <w:rFonts w:ascii="Times New Roman" w:hAnsi="Times New Roman" w:cs="Times New Roman" w:hint="cs"/>
          <w:rtl/>
          <w:lang w:bidi="fa-IR"/>
        </w:rPr>
        <w:t>ٔ</w:t>
      </w:r>
      <w:r w:rsidRPr="00D622BA">
        <w:rPr>
          <w:rFonts w:cs="B Nazanin"/>
          <w:rtl/>
          <w:lang w:bidi="fa-IR"/>
        </w:rPr>
        <w:t xml:space="preserve"> M4.4) </w:t>
      </w:r>
      <w:r w:rsidRPr="00D622BA">
        <w:rPr>
          <w:rFonts w:cs="B Nazanin" w:hint="cs"/>
          <w:rtl/>
          <w:lang w:bidi="fa-IR"/>
        </w:rPr>
        <w:t>طرحی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کش</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w:t>
      </w:r>
      <w:r w:rsidRPr="00D622BA">
        <w:rPr>
          <w:rFonts w:cs="B Nazanin" w:hint="cs"/>
          <w:rtl/>
          <w:lang w:bidi="fa-IR"/>
        </w:rPr>
        <w:t>«سلول»</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زوج</w:t>
      </w:r>
      <w:r w:rsidRPr="00D622BA">
        <w:rPr>
          <w:rFonts w:cs="B Nazanin"/>
          <w:rtl/>
          <w:lang w:bidi="fa-IR"/>
        </w:rPr>
        <w:t xml:space="preserve"> </w:t>
      </w:r>
      <w:r w:rsidRPr="00D622BA">
        <w:rPr>
          <w:rFonts w:cs="B Nazanin" w:hint="cs"/>
          <w:rtl/>
          <w:lang w:bidi="fa-IR"/>
        </w:rPr>
        <w:t>آزمون</w:t>
      </w:r>
      <w:r w:rsidRPr="00D622BA">
        <w:rPr>
          <w:rFonts w:cs="B Nazanin"/>
          <w:rtl/>
          <w:lang w:bidi="fa-IR"/>
        </w:rPr>
        <w:t>-</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ارائه</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شناسه‌های</w:t>
      </w:r>
      <w:r w:rsidRPr="00D622BA">
        <w:rPr>
          <w:rFonts w:cs="B Nazanin"/>
          <w:rtl/>
          <w:lang w:bidi="fa-IR"/>
        </w:rPr>
        <w:t xml:space="preserve"> </w:t>
      </w:r>
      <w:r w:rsidRPr="00D622BA">
        <w:rPr>
          <w:rFonts w:cs="B Nazanin" w:hint="cs"/>
          <w:rtl/>
          <w:lang w:bidi="fa-IR"/>
        </w:rPr>
        <w:t>پایدارِ</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identity </w:t>
      </w:r>
      <w:r w:rsidRPr="00D622BA">
        <w:rPr>
          <w:rFonts w:cs="B Nazanin" w:hint="cs"/>
          <w:rtl/>
          <w:lang w:bidi="fa-IR"/>
        </w:rPr>
        <w:t>کلید</w:t>
      </w:r>
      <w:r w:rsidRPr="00D622BA">
        <w:rPr>
          <w:rFonts w:cs="B Nazanin"/>
          <w:rtl/>
          <w:lang w:bidi="fa-IR"/>
        </w:rPr>
        <w:t xml:space="preserve"> </w:t>
      </w:r>
      <w:r w:rsidRPr="00D622BA">
        <w:rPr>
          <w:rFonts w:cs="B Nazanin" w:hint="cs"/>
          <w:rtl/>
          <w:lang w:bidi="fa-IR"/>
        </w:rPr>
        <w:t>می‌خورد</w:t>
      </w:r>
      <w:r w:rsidRPr="00D622BA">
        <w:rPr>
          <w:rFonts w:cs="B Nazanin"/>
          <w:rtl/>
          <w:lang w:bidi="fa-IR"/>
        </w:rPr>
        <w:t xml:space="preserve">. </w:t>
      </w:r>
      <w:r w:rsidRPr="00D622BA">
        <w:rPr>
          <w:rFonts w:cs="B Nazanin" w:hint="cs"/>
          <w:rtl/>
          <w:lang w:bidi="fa-IR"/>
        </w:rPr>
        <w:t>شرط</w:t>
      </w:r>
      <w:r w:rsidRPr="00D622BA">
        <w:rPr>
          <w:rFonts w:cs="B Nazanin"/>
          <w:rtl/>
          <w:lang w:bidi="fa-IR"/>
        </w:rPr>
        <w:t xml:space="preserve"> </w:t>
      </w:r>
      <w:r w:rsidRPr="00D622BA">
        <w:rPr>
          <w:rFonts w:cs="B Nazanin" w:hint="cs"/>
          <w:rtl/>
          <w:lang w:bidi="fa-IR"/>
        </w:rPr>
        <w:t>درستیِ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کش،</w:t>
      </w:r>
      <w:r w:rsidRPr="00D622BA">
        <w:rPr>
          <w:rFonts w:cs="B Nazanin"/>
          <w:rtl/>
          <w:lang w:bidi="fa-IR"/>
        </w:rPr>
        <w:t xml:space="preserve"> </w:t>
      </w:r>
      <w:r w:rsidRPr="00D622BA">
        <w:rPr>
          <w:rFonts w:cs="B Nazanin" w:hint="cs"/>
          <w:rtl/>
          <w:lang w:bidi="fa-IR"/>
        </w:rPr>
        <w:t>«پایداری</w:t>
      </w:r>
      <w:r w:rsidRPr="00D622BA">
        <w:rPr>
          <w:rFonts w:cs="B Nazanin"/>
          <w:rtl/>
          <w:lang w:bidi="fa-IR"/>
        </w:rPr>
        <w:t xml:space="preserve"> </w:t>
      </w:r>
      <w:r w:rsidRPr="00D622BA">
        <w:rPr>
          <w:rFonts w:cs="B Nazanin" w:hint="cs"/>
          <w:rtl/>
          <w:lang w:bidi="fa-IR"/>
        </w:rPr>
        <w:t>کلید»</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اگر</w:t>
      </w:r>
      <w:r w:rsidRPr="00D622BA">
        <w:rPr>
          <w:rFonts w:cs="B Nazanin"/>
          <w:rtl/>
          <w:lang w:bidi="fa-IR"/>
        </w:rPr>
        <w:t xml:space="preserve"> </w:t>
      </w:r>
      <w:r w:rsidRPr="00D622BA">
        <w:rPr>
          <w:rFonts w:cs="B Nazanin" w:hint="cs"/>
          <w:rtl/>
          <w:lang w:bidi="fa-IR"/>
        </w:rPr>
        <w:t>کلید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سلول</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اجراها</w:t>
      </w:r>
      <w:r w:rsidRPr="00D622BA">
        <w:rPr>
          <w:rFonts w:cs="B Nazanin"/>
          <w:rtl/>
          <w:lang w:bidi="fa-IR"/>
        </w:rPr>
        <w:t xml:space="preserve"> </w:t>
      </w:r>
      <w:r w:rsidRPr="00D622BA">
        <w:rPr>
          <w:rFonts w:cs="B Nazanin" w:hint="cs"/>
          <w:rtl/>
          <w:lang w:bidi="fa-IR"/>
        </w:rPr>
        <w:t>پایدار</w:t>
      </w:r>
      <w:r w:rsidRPr="00D622BA">
        <w:rPr>
          <w:rFonts w:cs="B Nazanin"/>
          <w:rtl/>
          <w:lang w:bidi="fa-IR"/>
        </w:rPr>
        <w:t xml:space="preserve"> </w:t>
      </w:r>
      <w:r w:rsidRPr="00D622BA">
        <w:rPr>
          <w:rFonts w:cs="B Nazanin" w:hint="cs"/>
          <w:rtl/>
          <w:lang w:bidi="fa-IR"/>
        </w:rPr>
        <w:t>نماند،</w:t>
      </w:r>
      <w:r w:rsidRPr="00D622BA">
        <w:rPr>
          <w:rFonts w:cs="B Nazanin"/>
          <w:rtl/>
          <w:lang w:bidi="fa-IR"/>
        </w:rPr>
        <w:t xml:space="preserve"> </w:t>
      </w:r>
      <w:r w:rsidRPr="00D622BA">
        <w:rPr>
          <w:rFonts w:cs="B Nazanin" w:hint="cs"/>
          <w:rtl/>
          <w:lang w:bidi="fa-IR"/>
        </w:rPr>
        <w:t>کش</w:t>
      </w:r>
      <w:r w:rsidRPr="00D622BA">
        <w:rPr>
          <w:rFonts w:cs="B Nazanin"/>
          <w:rtl/>
          <w:lang w:bidi="fa-IR"/>
        </w:rPr>
        <w:t xml:space="preserve"> </w:t>
      </w:r>
      <w:r w:rsidRPr="00D622BA">
        <w:rPr>
          <w:rFonts w:cs="B Nazanin" w:hint="cs"/>
          <w:rtl/>
          <w:lang w:bidi="fa-IR"/>
        </w:rPr>
        <w:t>بی‌اعتبار</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همین‌رو</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identity </w:t>
      </w:r>
      <w:r w:rsidRPr="00D622BA">
        <w:rPr>
          <w:rFonts w:cs="B Nazanin" w:hint="cs"/>
          <w:rtl/>
          <w:lang w:bidi="fa-IR"/>
        </w:rPr>
        <w:t>هویت‌های</w:t>
      </w:r>
      <w:r w:rsidRPr="00D622BA">
        <w:rPr>
          <w:rFonts w:cs="B Nazanin"/>
          <w:rtl/>
          <w:lang w:bidi="fa-IR"/>
        </w:rPr>
        <w:t xml:space="preserve"> </w:t>
      </w:r>
      <w:r w:rsidRPr="00D622BA">
        <w:rPr>
          <w:rFonts w:cs="B Nazanin" w:hint="cs"/>
          <w:rtl/>
          <w:lang w:bidi="fa-IR"/>
        </w:rPr>
        <w:t>قطعی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مست</w:t>
      </w:r>
      <w:r w:rsidRPr="00D622BA">
        <w:rPr>
          <w:rFonts w:cs="B Nazanin"/>
          <w:rtl/>
          <w:lang w:bidi="fa-IR"/>
        </w:rPr>
        <w:t>قل از ترتیب تولید می‌کند.</w:t>
      </w:r>
    </w:p>
    <w:p w14:paraId="57EE96A2" w14:textId="77777777" w:rsidR="00E13E89" w:rsidRPr="00D622BA" w:rsidRDefault="00000000" w:rsidP="001F0CE8">
      <w:pPr>
        <w:pStyle w:val="Heading2"/>
        <w:bidi/>
        <w:spacing w:after="120"/>
        <w:jc w:val="both"/>
        <w:rPr>
          <w:rFonts w:cs="B Nazanin"/>
        </w:rPr>
      </w:pPr>
      <w:bookmarkStart w:id="41" w:name="_Toc233327869"/>
      <w:r w:rsidRPr="00D622BA">
        <w:rPr>
          <w:rFonts w:ascii="Calibri" w:hAnsi="Calibri" w:cs="B Nazanin"/>
          <w:color w:val="1F3A5F"/>
          <w:sz w:val="28"/>
          <w:rtl/>
          <w:lang w:bidi="fa-IR"/>
        </w:rPr>
        <w:t>۲.۲۴ تکرارپذیری علمی</w:t>
      </w:r>
      <w:bookmarkEnd w:id="41"/>
    </w:p>
    <w:p w14:paraId="77159D7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تکرارپذیری ستون فقرات اعتبار علمی است: یک نتیجه باید با همان ورودی و همان پیکربندی، بارها و در محیط‌های گوناگون بازتولید شود. این پروژه تکرارپذیری را با سه سازوکار تضمین می‌کند: «بذر ثابت» برای هر عملیات تصادفی (مانند نمونه‌گیری ACOC </w:t>
      </w:r>
      <w:r w:rsidRPr="00D622BA">
        <w:rPr>
          <w:rFonts w:cs="B Nazanin" w:hint="cs"/>
          <w:rtl/>
          <w:lang w:bidi="fa-IR"/>
        </w:rPr>
        <w:t>با</w:t>
      </w:r>
      <w:r w:rsidRPr="00D622BA">
        <w:rPr>
          <w:rFonts w:cs="B Nazanin"/>
          <w:rtl/>
          <w:lang w:bidi="fa-IR"/>
        </w:rPr>
        <w:t xml:space="preserve"> DEFAULT_ACOC_SEED)</w:t>
      </w:r>
      <w:r w:rsidRPr="00D622BA">
        <w:rPr>
          <w:rFonts w:cs="B Nazanin" w:hint="cs"/>
          <w:rtl/>
          <w:lang w:bidi="fa-IR"/>
        </w:rPr>
        <w:t>،</w:t>
      </w:r>
      <w:r w:rsidRPr="00D622BA">
        <w:rPr>
          <w:rFonts w:cs="B Nazanin"/>
          <w:rtl/>
          <w:lang w:bidi="fa-IR"/>
        </w:rPr>
        <w:t xml:space="preserve"> </w:t>
      </w:r>
      <w:r w:rsidRPr="00D622BA">
        <w:rPr>
          <w:rFonts w:cs="B Nazanin" w:hint="cs"/>
          <w:rtl/>
          <w:lang w:bidi="fa-IR"/>
        </w:rPr>
        <w:t>«پاکت</w:t>
      </w:r>
      <w:r w:rsidRPr="00D622BA">
        <w:rPr>
          <w:rFonts w:cs="B Nazanin"/>
          <w:rtl/>
          <w:lang w:bidi="fa-IR"/>
        </w:rPr>
        <w:t xml:space="preserve"> </w:t>
      </w:r>
      <w:r w:rsidRPr="00D622BA">
        <w:rPr>
          <w:rFonts w:cs="B Nazanin" w:hint="cs"/>
          <w:rtl/>
          <w:lang w:bidi="fa-IR"/>
        </w:rPr>
        <w:t>محیط»</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وضعیت</w:t>
      </w:r>
      <w:r w:rsidRPr="00D622BA">
        <w:rPr>
          <w:rFonts w:cs="B Nazanin"/>
          <w:rtl/>
          <w:lang w:bidi="fa-IR"/>
        </w:rPr>
        <w:t xml:space="preserve"> </w:t>
      </w:r>
      <w:r w:rsidRPr="00D622BA">
        <w:rPr>
          <w:rFonts w:cs="B Nazanin" w:hint="cs"/>
          <w:rtl/>
          <w:lang w:bidi="fa-IR"/>
        </w:rPr>
        <w:t>محیط</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پایتون،</w:t>
      </w:r>
      <w:r w:rsidRPr="00D622BA">
        <w:rPr>
          <w:rFonts w:cs="B Nazanin"/>
          <w:rtl/>
          <w:lang w:bidi="fa-IR"/>
        </w:rPr>
        <w:t xml:space="preserve"> </w:t>
      </w:r>
      <w:r w:rsidRPr="00D622BA">
        <w:rPr>
          <w:rFonts w:cs="B Nazanin" w:hint="cs"/>
          <w:rtl/>
          <w:lang w:bidi="fa-IR"/>
        </w:rPr>
        <w:t>پارامترها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بذر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ثبت</w:t>
      </w:r>
      <w:r w:rsidRPr="00D622BA">
        <w:rPr>
          <w:rFonts w:cs="B Nazanin"/>
          <w:rtl/>
          <w:lang w:bidi="fa-IR"/>
        </w:rPr>
        <w:t xml:space="preserve"> </w:t>
      </w:r>
      <w:r w:rsidRPr="00D622BA">
        <w:rPr>
          <w:rFonts w:cs="B Nazanin" w:hint="cs"/>
          <w:rtl/>
          <w:lang w:bidi="fa-IR"/>
        </w:rPr>
        <w:lastRenderedPageBreak/>
        <w:t>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«مانیفست</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طرحواره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نسخه‌دار</w:t>
      </w:r>
      <w:r w:rsidRPr="00D622BA">
        <w:rPr>
          <w:rFonts w:cs="B Nazanin"/>
          <w:rtl/>
          <w:lang w:bidi="fa-IR"/>
        </w:rPr>
        <w:t xml:space="preserve"> (schema v1)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زمان‌بندی</w:t>
      </w:r>
      <w:r w:rsidRPr="00D622BA">
        <w:rPr>
          <w:rFonts w:cs="B Nazanin"/>
          <w:rtl/>
          <w:lang w:bidi="fa-IR"/>
        </w:rPr>
        <w:t xml:space="preserve"> </w:t>
      </w:r>
      <w:r w:rsidRPr="00D622BA">
        <w:rPr>
          <w:rFonts w:cs="B Nazanin" w:hint="cs"/>
          <w:rtl/>
          <w:lang w:bidi="fa-IR"/>
        </w:rPr>
        <w:t>مراحل</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رویدادها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فایل</w:t>
      </w:r>
      <w:r w:rsidRPr="00D622BA">
        <w:rPr>
          <w:rFonts w:cs="B Nazanin"/>
          <w:rtl/>
          <w:lang w:bidi="fa-IR"/>
        </w:rPr>
        <w:t xml:space="preserve"> JSON </w:t>
      </w:r>
      <w:r w:rsidRPr="00D622BA">
        <w:rPr>
          <w:rFonts w:cs="B Nazanin" w:hint="cs"/>
          <w:rtl/>
          <w:lang w:bidi="fa-IR"/>
        </w:rPr>
        <w:t>اعتبارسنجی‌شده</w:t>
      </w:r>
      <w:r w:rsidRPr="00D622BA">
        <w:rPr>
          <w:rFonts w:cs="B Nazanin"/>
          <w:rtl/>
          <w:lang w:bidi="fa-IR"/>
        </w:rPr>
        <w:t xml:space="preserve"> </w:t>
      </w:r>
      <w:r w:rsidRPr="00D622BA">
        <w:rPr>
          <w:rFonts w:cs="B Nazanin" w:hint="cs"/>
          <w:rtl/>
          <w:lang w:bidi="fa-IR"/>
        </w:rPr>
        <w:t>ضبط</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«رکورد</w:t>
      </w:r>
      <w:r w:rsidRPr="00D622BA">
        <w:rPr>
          <w:rFonts w:cs="B Nazanin"/>
          <w:rtl/>
          <w:lang w:bidi="fa-IR"/>
        </w:rPr>
        <w:t xml:space="preserve"> </w:t>
      </w:r>
      <w:r w:rsidRPr="00D622BA">
        <w:rPr>
          <w:rFonts w:cs="B Nazanin" w:hint="cs"/>
          <w:rtl/>
          <w:lang w:bidi="fa-IR"/>
        </w:rPr>
        <w:t>علمیِ</w:t>
      </w:r>
      <w:r w:rsidRPr="00D622BA">
        <w:rPr>
          <w:rFonts w:cs="B Nazanin"/>
          <w:rtl/>
          <w:lang w:bidi="fa-IR"/>
        </w:rPr>
        <w:t xml:space="preserve"> </w:t>
      </w:r>
      <w:r w:rsidRPr="00D622BA">
        <w:rPr>
          <w:rFonts w:cs="B Nazanin" w:hint="cs"/>
          <w:rtl/>
          <w:lang w:bidi="fa-IR"/>
        </w:rPr>
        <w:t>قابل‌با</w:t>
      </w:r>
      <w:r w:rsidRPr="00D622BA">
        <w:rPr>
          <w:rFonts w:cs="B Nazanin"/>
          <w:rtl/>
          <w:lang w:bidi="fa-IR"/>
        </w:rPr>
        <w:t>زرسی» تبدیل می‌کنند.</w:t>
      </w:r>
    </w:p>
    <w:p w14:paraId="1347C00B" w14:textId="77777777" w:rsidR="00E13E89" w:rsidRPr="00D622BA" w:rsidRDefault="00000000" w:rsidP="001F0CE8">
      <w:pPr>
        <w:pStyle w:val="Heading2"/>
        <w:bidi/>
        <w:spacing w:after="120"/>
        <w:jc w:val="both"/>
        <w:rPr>
          <w:rFonts w:cs="B Nazanin"/>
        </w:rPr>
      </w:pPr>
      <w:bookmarkStart w:id="42" w:name="_Toc233327870"/>
      <w:r w:rsidRPr="00D622BA">
        <w:rPr>
          <w:rFonts w:ascii="Calibri" w:hAnsi="Calibri" w:cs="B Nazanin"/>
          <w:color w:val="1F3A5F"/>
          <w:sz w:val="28"/>
          <w:rtl/>
          <w:lang w:bidi="fa-IR"/>
        </w:rPr>
        <w:t>۲.۲۵ معماری مدولار، مدیریت وابستگی و معماری مخزن</w:t>
      </w:r>
      <w:bookmarkEnd w:id="42"/>
    </w:p>
    <w:p w14:paraId="429F34B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در سطح کلان، کیفیت یک سامانه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نرم‌افزاری</w:t>
      </w:r>
      <w:r w:rsidRPr="00D622BA">
        <w:rPr>
          <w:rFonts w:cs="B Nazanin"/>
          <w:rtl/>
          <w:lang w:bidi="fa-IR"/>
        </w:rPr>
        <w:t xml:space="preserve"> </w:t>
      </w:r>
      <w:r w:rsidRPr="00D622BA">
        <w:rPr>
          <w:rFonts w:cs="B Nazanin" w:hint="cs"/>
          <w:rtl/>
          <w:lang w:bidi="fa-IR"/>
        </w:rPr>
        <w:t>به‌شدت</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«معماری»</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وابسته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نظری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مستقیماً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به‌کار</w:t>
      </w:r>
      <w:r w:rsidRPr="00D622BA">
        <w:rPr>
          <w:rFonts w:cs="B Nazanin"/>
          <w:rtl/>
          <w:lang w:bidi="fa-IR"/>
        </w:rPr>
        <w:t xml:space="preserve"> </w:t>
      </w:r>
      <w:r w:rsidRPr="00D622BA">
        <w:rPr>
          <w:rFonts w:cs="B Nazanin" w:hint="cs"/>
          <w:rtl/>
          <w:lang w:bidi="fa-IR"/>
        </w:rPr>
        <w:t>رفته‌اند</w:t>
      </w:r>
      <w:r w:rsidRPr="00D622BA">
        <w:rPr>
          <w:rFonts w:cs="B Nazanin"/>
          <w:rtl/>
          <w:lang w:bidi="fa-IR"/>
        </w:rPr>
        <w:t xml:space="preserve"> </w:t>
      </w:r>
      <w:r w:rsidRPr="00D622BA">
        <w:rPr>
          <w:rFonts w:cs="B Nazanin" w:hint="cs"/>
          <w:rtl/>
          <w:lang w:bidi="fa-IR"/>
        </w:rPr>
        <w:t>عبارت‌اند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مدولار»</w:t>
      </w:r>
      <w:r w:rsidRPr="00D622BA">
        <w:rPr>
          <w:rFonts w:cs="B Nazanin"/>
          <w:rtl/>
          <w:lang w:bidi="fa-IR"/>
        </w:rPr>
        <w:t xml:space="preserve"> (</w:t>
      </w:r>
      <w:r w:rsidRPr="00D622BA">
        <w:rPr>
          <w:rFonts w:cs="B Nazanin" w:hint="cs"/>
          <w:rtl/>
          <w:lang w:bidi="fa-IR"/>
        </w:rPr>
        <w:t>تقسیم</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مؤلفه‌هایی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مسئولیت</w:t>
      </w:r>
      <w:r w:rsidRPr="00D622BA">
        <w:rPr>
          <w:rFonts w:cs="B Nazanin"/>
          <w:rtl/>
          <w:lang w:bidi="fa-IR"/>
        </w:rPr>
        <w:t xml:space="preserve"> </w:t>
      </w:r>
      <w:r w:rsidRPr="00D622BA">
        <w:rPr>
          <w:rFonts w:cs="B Nazanin" w:hint="cs"/>
          <w:rtl/>
          <w:lang w:bidi="fa-IR"/>
        </w:rPr>
        <w:t>روشن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مرزهای</w:t>
      </w:r>
      <w:r w:rsidRPr="00D622BA">
        <w:rPr>
          <w:rFonts w:cs="B Nazanin"/>
          <w:rtl/>
          <w:lang w:bidi="fa-IR"/>
        </w:rPr>
        <w:t xml:space="preserve"> </w:t>
      </w:r>
      <w:r w:rsidRPr="00D622BA">
        <w:rPr>
          <w:rFonts w:cs="B Nazanin" w:hint="cs"/>
          <w:rtl/>
          <w:lang w:bidi="fa-IR"/>
        </w:rPr>
        <w:t>مشخص</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«مدیریت</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کنترل</w:t>
      </w:r>
      <w:r w:rsidRPr="00D622BA">
        <w:rPr>
          <w:rFonts w:cs="B Nazanin"/>
          <w:rtl/>
          <w:lang w:bidi="fa-IR"/>
        </w:rPr>
        <w:t xml:space="preserve"> </w:t>
      </w:r>
      <w:r w:rsidRPr="00D622BA">
        <w:rPr>
          <w:rFonts w:cs="B Nazanin" w:hint="cs"/>
          <w:rtl/>
          <w:lang w:bidi="fa-IR"/>
        </w:rPr>
        <w:t>جهت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ساختار</w:t>
      </w:r>
      <w:r w:rsidRPr="00D622BA">
        <w:rPr>
          <w:rFonts w:cs="B Nazanin"/>
          <w:rtl/>
          <w:lang w:bidi="fa-IR"/>
        </w:rPr>
        <w:t xml:space="preserve"> </w:t>
      </w:r>
      <w:r w:rsidRPr="00D622BA">
        <w:rPr>
          <w:rFonts w:cs="B Nazanin" w:hint="cs"/>
          <w:rtl/>
          <w:lang w:bidi="fa-IR"/>
        </w:rPr>
        <w:t>وابستگی‌ها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پرهیز</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دور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هم‌بستگی</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وارونگی</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انتزاع‌ها</w:t>
      </w:r>
      <w:r w:rsidRPr="00D622BA">
        <w:rPr>
          <w:rFonts w:cs="B Nazanin"/>
          <w:rtl/>
          <w:lang w:bidi="fa-IR"/>
        </w:rPr>
        <w:t xml:space="preserve"> </w:t>
      </w:r>
      <w:r w:rsidRPr="00D622BA">
        <w:rPr>
          <w:rFonts w:cs="B Nazanin" w:hint="cs"/>
          <w:rtl/>
          <w:lang w:bidi="fa-IR"/>
        </w:rPr>
        <w:t>به‌جای</w:t>
      </w:r>
      <w:r w:rsidRPr="00D622BA">
        <w:rPr>
          <w:rFonts w:cs="B Nazanin"/>
          <w:rtl/>
          <w:lang w:bidi="fa-IR"/>
        </w:rPr>
        <w:t xml:space="preserve"> </w:t>
      </w:r>
      <w:r w:rsidRPr="00D622BA">
        <w:rPr>
          <w:rFonts w:cs="B Nazanin" w:hint="cs"/>
          <w:rtl/>
          <w:lang w:bidi="fa-IR"/>
        </w:rPr>
        <w:t>پیاده‌سازی‌های</w:t>
      </w:r>
      <w:r w:rsidRPr="00D622BA">
        <w:rPr>
          <w:rFonts w:cs="B Nazanin"/>
          <w:rtl/>
          <w:lang w:bidi="fa-IR"/>
        </w:rPr>
        <w:t xml:space="preserve"> </w:t>
      </w:r>
      <w:r w:rsidRPr="00D622BA">
        <w:rPr>
          <w:rFonts w:cs="B Nazanin" w:hint="cs"/>
          <w:rtl/>
          <w:lang w:bidi="fa-IR"/>
        </w:rPr>
        <w:t>مشخص</w:t>
      </w:r>
      <w:r w:rsidRPr="00D622BA">
        <w:rPr>
          <w:rFonts w:cs="B Nazanin"/>
          <w:rtl/>
          <w:lang w:bidi="fa-IR"/>
        </w:rPr>
        <w:t xml:space="preserve">). </w:t>
      </w:r>
      <w:r w:rsidRPr="00D622BA">
        <w:rPr>
          <w:rFonts w:cs="B Nazanin" w:hint="cs"/>
          <w:rtl/>
          <w:lang w:bidi="fa-IR"/>
        </w:rPr>
        <w:t>تجلی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اصول</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عبارت</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دامنه</w:t>
      </w:r>
      <w:r w:rsidRPr="00D622BA">
        <w:rPr>
          <w:rFonts w:ascii="Times New Roman" w:hAnsi="Times New Roman" w:cs="Times New Roman" w:hint="cs"/>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پایدار</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همه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وابسته‌اند</w:t>
      </w:r>
      <w:r w:rsidRPr="00D622BA">
        <w:rPr>
          <w:rFonts w:cs="B Nazanin"/>
          <w:rtl/>
          <w:lang w:bidi="fa-IR"/>
        </w:rPr>
        <w:t xml:space="preserve"> </w:t>
      </w:r>
      <w:r w:rsidRPr="00D622BA">
        <w:rPr>
          <w:rFonts w:cs="B Nazanin" w:hint="cs"/>
          <w:rtl/>
          <w:lang w:bidi="fa-IR"/>
        </w:rPr>
        <w:t>ولی</w:t>
      </w:r>
      <w:r w:rsidRPr="00D622BA">
        <w:rPr>
          <w:rFonts w:cs="B Nazanin"/>
          <w:rtl/>
          <w:lang w:bidi="fa-IR"/>
        </w:rPr>
        <w:t xml:space="preserve"> </w:t>
      </w:r>
      <w:r w:rsidRPr="00D622BA">
        <w:rPr>
          <w:rFonts w:cs="B Nazanin" w:hint="cs"/>
          <w:rtl/>
          <w:lang w:bidi="fa-IR"/>
        </w:rPr>
        <w:t>خود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هیچ‌چیز</w:t>
      </w:r>
      <w:r w:rsidRPr="00D622BA">
        <w:rPr>
          <w:rFonts w:cs="B Nazanin"/>
          <w:rtl/>
          <w:lang w:bidi="fa-IR"/>
        </w:rPr>
        <w:t xml:space="preserve"> </w:t>
      </w:r>
      <w:r w:rsidRPr="00D622BA">
        <w:rPr>
          <w:rFonts w:cs="B Nazanin" w:hint="cs"/>
          <w:rtl/>
          <w:lang w:bidi="fa-IR"/>
        </w:rPr>
        <w:t>وابسته</w:t>
      </w:r>
      <w:r w:rsidRPr="00D622BA">
        <w:rPr>
          <w:rFonts w:cs="B Nazanin"/>
          <w:rtl/>
          <w:lang w:bidi="fa-IR"/>
        </w:rPr>
        <w:t xml:space="preserve"> </w:t>
      </w:r>
      <w:r w:rsidRPr="00D622BA">
        <w:rPr>
          <w:rFonts w:cs="B Nazanin" w:hint="cs"/>
          <w:rtl/>
          <w:lang w:bidi="fa-IR"/>
        </w:rPr>
        <w:t>نیست؛</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گراف</w:t>
      </w:r>
      <w:r w:rsidRPr="00D622BA">
        <w:rPr>
          <w:rFonts w:cs="B Nazanin"/>
          <w:rtl/>
          <w:lang w:bidi="fa-IR"/>
        </w:rPr>
        <w:t xml:space="preserve"> </w:t>
      </w:r>
      <w:r w:rsidRPr="00D622BA">
        <w:rPr>
          <w:rFonts w:cs="B Nazanin" w:hint="cs"/>
          <w:rtl/>
          <w:lang w:bidi="fa-IR"/>
        </w:rPr>
        <w:t>وابس</w:t>
      </w:r>
      <w:r w:rsidRPr="00D622BA">
        <w:rPr>
          <w:rFonts w:cs="B Nazanin"/>
          <w:rtl/>
          <w:lang w:bidi="fa-IR"/>
        </w:rPr>
        <w:t>تگیِ «بدون دور» و «رو به پایین»؛ و درزهای مبتنی بر «پروتکل» (مانند Executor و TestStrategy) که به سامانه اجازه می‌دهند بدون تغییر هسته توسعه یابد. این اصول در فصل ۶ به‌تفصیل و در فصل ۱۰ از منظر تکامل بررسی می‌شوند.</w:t>
      </w:r>
    </w:p>
    <w:p w14:paraId="70B7598D" w14:textId="77777777" w:rsidR="00E13E89" w:rsidRPr="00D622BA" w:rsidRDefault="00000000" w:rsidP="001F0CE8">
      <w:pPr>
        <w:pStyle w:val="Heading1"/>
        <w:pageBreakBefore/>
        <w:bidi/>
        <w:spacing w:before="200" w:after="120"/>
        <w:jc w:val="both"/>
        <w:rPr>
          <w:rFonts w:cs="B Nazanin"/>
        </w:rPr>
      </w:pPr>
      <w:bookmarkStart w:id="43" w:name="_Toc233327871"/>
      <w:r w:rsidRPr="00D622BA">
        <w:rPr>
          <w:rFonts w:ascii="Calibri" w:hAnsi="Calibri" w:cs="B Nazanin"/>
          <w:color w:val="1F3A5F"/>
          <w:sz w:val="36"/>
          <w:rtl/>
          <w:lang w:bidi="fa-IR"/>
        </w:rPr>
        <w:lastRenderedPageBreak/>
        <w:t xml:space="preserve">فصل ۳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مرور</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ادبیات</w:t>
      </w:r>
      <w:bookmarkEnd w:id="43"/>
    </w:p>
    <w:p w14:paraId="44F3721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فصل پروژه را در بستر پژوهشی و صنعتیِ گسترده‌تر آن می‌نشاند. هدف، نه فهرست‌کردن صرف کارهای پیشین، بلکه «تحلیل مقایسه‌ای» آن‌ها و استخراج «شکافی» است که این پروژه پر می‌کند. ادبیات در شش خوشه سازمان یافته و در پایان، یک تحلیل شکاف ساختاریافته ارائه می‌شود.</w:t>
      </w:r>
    </w:p>
    <w:p w14:paraId="4A6C4CD8" w14:textId="77777777" w:rsidR="00E13E89" w:rsidRPr="00D622BA" w:rsidRDefault="00000000" w:rsidP="001F0CE8">
      <w:pPr>
        <w:pStyle w:val="Heading2"/>
        <w:bidi/>
        <w:spacing w:after="120"/>
        <w:jc w:val="both"/>
        <w:rPr>
          <w:rFonts w:cs="B Nazanin"/>
        </w:rPr>
      </w:pPr>
      <w:bookmarkStart w:id="44" w:name="_Toc233327872"/>
      <w:r w:rsidRPr="00D622BA">
        <w:rPr>
          <w:rFonts w:ascii="Calibri" w:hAnsi="Calibri" w:cs="B Nazanin"/>
          <w:color w:val="1F3A5F"/>
          <w:sz w:val="28"/>
          <w:rtl/>
          <w:lang w:bidi="fa-IR"/>
        </w:rPr>
        <w:t>۳.۱ بنیادهای کلاسیک آزمون جهش</w:t>
      </w:r>
      <w:bookmarkEnd w:id="44"/>
    </w:p>
    <w:p w14:paraId="37CCE3A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سنگ‌بنای این حوزه در اواخر دهه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۱۹۷۰</w:t>
      </w:r>
      <w:r w:rsidRPr="00D622BA">
        <w:rPr>
          <w:rFonts w:cs="B Nazanin"/>
          <w:rtl/>
          <w:lang w:bidi="fa-IR"/>
        </w:rPr>
        <w:t xml:space="preserve"> </w:t>
      </w:r>
      <w:r w:rsidRPr="00D622BA">
        <w:rPr>
          <w:rFonts w:cs="B Nazanin" w:hint="cs"/>
          <w:rtl/>
          <w:lang w:bidi="fa-IR"/>
        </w:rPr>
        <w:t>نهاده</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دیمیلو،</w:t>
      </w:r>
      <w:r w:rsidRPr="00D622BA">
        <w:rPr>
          <w:rFonts w:cs="B Nazanin"/>
          <w:rtl/>
          <w:lang w:bidi="fa-IR"/>
        </w:rPr>
        <w:t xml:space="preserve"> </w:t>
      </w:r>
      <w:r w:rsidRPr="00D622BA">
        <w:rPr>
          <w:rFonts w:cs="B Nazanin" w:hint="cs"/>
          <w:rtl/>
          <w:lang w:bidi="fa-IR"/>
        </w:rPr>
        <w:t>لیپتون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سِی‌وارد</w:t>
      </w:r>
      <w:r w:rsidRPr="00D622BA">
        <w:rPr>
          <w:rFonts w:cs="B Nazanin"/>
          <w:rtl/>
          <w:lang w:bidi="fa-IR"/>
        </w:rPr>
        <w:t xml:space="preserve"> (</w:t>
      </w:r>
      <w:r w:rsidRPr="00D622BA">
        <w:rPr>
          <w:rFonts w:cs="B Nazanin" w:hint="cs"/>
          <w:rtl/>
          <w:lang w:bidi="fa-IR"/>
        </w:rPr>
        <w:t>۱۹۷۸</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مقاله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«راهنمایی‌هایی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داده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مفهوم</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فرضیه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بنیادین</w:t>
      </w:r>
      <w:r w:rsidRPr="00D622BA">
        <w:rPr>
          <w:rFonts w:cs="B Nazanin"/>
          <w:rtl/>
          <w:lang w:bidi="fa-IR"/>
        </w:rPr>
        <w:t xml:space="preserve"> (</w:t>
      </w:r>
      <w:r w:rsidRPr="00D622BA">
        <w:rPr>
          <w:rFonts w:cs="B Nazanin" w:hint="cs"/>
          <w:rtl/>
          <w:lang w:bidi="fa-IR"/>
        </w:rPr>
        <w:t>برنامه‌نویس</w:t>
      </w:r>
      <w:r w:rsidRPr="00D622BA">
        <w:rPr>
          <w:rFonts w:cs="B Nazanin"/>
          <w:rtl/>
          <w:lang w:bidi="fa-IR"/>
        </w:rPr>
        <w:t xml:space="preserve"> </w:t>
      </w:r>
      <w:r w:rsidRPr="00D622BA">
        <w:rPr>
          <w:rFonts w:cs="B Nazanin" w:hint="cs"/>
          <w:rtl/>
          <w:lang w:bidi="fa-IR"/>
        </w:rPr>
        <w:t>خبره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هم‌نشینی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معرفی</w:t>
      </w:r>
      <w:r w:rsidRPr="00D622BA">
        <w:rPr>
          <w:rFonts w:cs="B Nazanin"/>
          <w:rtl/>
          <w:lang w:bidi="fa-IR"/>
        </w:rPr>
        <w:t xml:space="preserve"> </w:t>
      </w:r>
      <w:r w:rsidRPr="00D622BA">
        <w:rPr>
          <w:rFonts w:cs="B Nazanin" w:hint="cs"/>
          <w:rtl/>
          <w:lang w:bidi="fa-IR"/>
        </w:rPr>
        <w:t>کردند؛</w:t>
      </w:r>
      <w:r w:rsidRPr="00D622BA">
        <w:rPr>
          <w:rFonts w:cs="B Nazanin"/>
          <w:rtl/>
          <w:lang w:bidi="fa-IR"/>
        </w:rPr>
        <w:t xml:space="preserve"> </w:t>
      </w:r>
      <w:r w:rsidRPr="00D622BA">
        <w:rPr>
          <w:rFonts w:cs="B Nazanin" w:hint="cs"/>
          <w:rtl/>
          <w:lang w:bidi="fa-IR"/>
        </w:rPr>
        <w:t>همِلت</w:t>
      </w:r>
      <w:r w:rsidRPr="00D622BA">
        <w:rPr>
          <w:rFonts w:cs="B Nazanin"/>
          <w:rtl/>
          <w:lang w:bidi="fa-IR"/>
        </w:rPr>
        <w:t xml:space="preserve"> (</w:t>
      </w:r>
      <w:r w:rsidRPr="00D622BA">
        <w:rPr>
          <w:rFonts w:cs="B Nazanin" w:hint="cs"/>
          <w:rtl/>
          <w:lang w:bidi="fa-IR"/>
        </w:rPr>
        <w:t>۱۹۷۷</w:t>
      </w:r>
      <w:r w:rsidRPr="00D622BA">
        <w:rPr>
          <w:rFonts w:cs="B Nazanin"/>
          <w:rtl/>
          <w:lang w:bidi="fa-IR"/>
        </w:rPr>
        <w:t xml:space="preserve">) </w:t>
      </w:r>
      <w:r w:rsidRPr="00D622BA">
        <w:rPr>
          <w:rFonts w:cs="B Nazanin" w:hint="cs"/>
          <w:rtl/>
          <w:lang w:bidi="fa-IR"/>
        </w:rPr>
        <w:t>به‌طور</w:t>
      </w:r>
      <w:r w:rsidRPr="00D622BA">
        <w:rPr>
          <w:rFonts w:cs="B Nazanin"/>
          <w:rtl/>
          <w:lang w:bidi="fa-IR"/>
        </w:rPr>
        <w:t xml:space="preserve"> </w:t>
      </w:r>
      <w:r w:rsidRPr="00D622BA">
        <w:rPr>
          <w:rFonts w:cs="B Nazanin" w:hint="cs"/>
          <w:rtl/>
          <w:lang w:bidi="fa-IR"/>
        </w:rPr>
        <w:t>مستقل</w:t>
      </w:r>
      <w:r w:rsidRPr="00D622BA">
        <w:rPr>
          <w:rFonts w:cs="B Nazanin"/>
          <w:rtl/>
          <w:lang w:bidi="fa-IR"/>
        </w:rPr>
        <w:t xml:space="preserve"> </w:t>
      </w:r>
      <w:r w:rsidRPr="00D622BA">
        <w:rPr>
          <w:rFonts w:cs="B Nazanin" w:hint="cs"/>
          <w:rtl/>
          <w:lang w:bidi="fa-IR"/>
        </w:rPr>
        <w:t>ایده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آزمودن</w:t>
      </w:r>
      <w:r w:rsidRPr="00D622BA">
        <w:rPr>
          <w:rFonts w:cs="B Nazanin"/>
          <w:rtl/>
          <w:lang w:bidi="fa-IR"/>
        </w:rPr>
        <w:t xml:space="preserve"> </w:t>
      </w:r>
      <w:r w:rsidRPr="00D622BA">
        <w:rPr>
          <w:rFonts w:cs="B Nazanin" w:hint="cs"/>
          <w:rtl/>
          <w:lang w:bidi="fa-IR"/>
        </w:rPr>
        <w:t>برنامه‌ها</w:t>
      </w:r>
      <w:r w:rsidRPr="00D622BA">
        <w:rPr>
          <w:rFonts w:cs="B Nazanin"/>
          <w:rtl/>
          <w:lang w:bidi="fa-IR"/>
        </w:rPr>
        <w:t xml:space="preserve"> </w:t>
      </w:r>
      <w:r w:rsidRPr="00D622BA">
        <w:rPr>
          <w:rFonts w:cs="B Nazanin" w:hint="cs"/>
          <w:rtl/>
          <w:lang w:bidi="fa-IR"/>
        </w:rPr>
        <w:t>به‌کمک</w:t>
      </w:r>
      <w:r w:rsidRPr="00D622BA">
        <w:rPr>
          <w:rFonts w:cs="B Nazanin"/>
          <w:rtl/>
          <w:lang w:bidi="fa-IR"/>
        </w:rPr>
        <w:t xml:space="preserve"> </w:t>
      </w:r>
      <w:r w:rsidRPr="00D622BA">
        <w:rPr>
          <w:rFonts w:cs="B Nazanin" w:hint="cs"/>
          <w:rtl/>
          <w:lang w:bidi="fa-IR"/>
        </w:rPr>
        <w:t>مفسر</w:t>
      </w:r>
      <w:r w:rsidRPr="00D622BA">
        <w:rPr>
          <w:rFonts w:cs="B Nazanin"/>
          <w:rtl/>
          <w:lang w:bidi="fa-IR"/>
        </w:rPr>
        <w:t>/</w:t>
      </w:r>
      <w:r w:rsidRPr="00D622BA">
        <w:rPr>
          <w:rFonts w:cs="B Nazanin" w:hint="cs"/>
          <w:rtl/>
          <w:lang w:bidi="fa-IR"/>
        </w:rPr>
        <w:t>کامپایلر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مطرح</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دهه‌های</w:t>
      </w:r>
      <w:r w:rsidRPr="00D622BA">
        <w:rPr>
          <w:rFonts w:cs="B Nazanin"/>
          <w:rtl/>
          <w:lang w:bidi="fa-IR"/>
        </w:rPr>
        <w:t xml:space="preserve"> </w:t>
      </w:r>
      <w:r w:rsidRPr="00D622BA">
        <w:rPr>
          <w:rFonts w:cs="B Nazanin" w:hint="cs"/>
          <w:rtl/>
          <w:lang w:bidi="fa-IR"/>
        </w:rPr>
        <w:t>بعد،</w:t>
      </w:r>
      <w:r w:rsidRPr="00D622BA">
        <w:rPr>
          <w:rFonts w:cs="B Nazanin"/>
          <w:rtl/>
          <w:lang w:bidi="fa-IR"/>
        </w:rPr>
        <w:t xml:space="preserve"> </w:t>
      </w:r>
      <w:r w:rsidRPr="00D622BA">
        <w:rPr>
          <w:rFonts w:cs="B Nazanin" w:hint="cs"/>
          <w:rtl/>
          <w:lang w:bidi="fa-IR"/>
        </w:rPr>
        <w:t>آفوت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اونچ</w:t>
      </w:r>
      <w:r w:rsidRPr="00D622BA">
        <w:rPr>
          <w:rFonts w:cs="B Nazanin"/>
          <w:rtl/>
          <w:lang w:bidi="fa-IR"/>
        </w:rPr>
        <w:t xml:space="preserve"> (</w:t>
      </w:r>
      <w:r w:rsidRPr="00D622BA">
        <w:rPr>
          <w:rFonts w:cs="B Nazanin" w:hint="cs"/>
          <w:rtl/>
          <w:lang w:bidi="fa-IR"/>
        </w:rPr>
        <w:t>۲۰۰۱</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مقاله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۲۰۰۰»</w:t>
      </w:r>
      <w:r w:rsidRPr="00D622BA">
        <w:rPr>
          <w:rFonts w:cs="B Nazanin"/>
          <w:rtl/>
          <w:lang w:bidi="fa-IR"/>
        </w:rPr>
        <w:t xml:space="preserve"> </w:t>
      </w:r>
      <w:r w:rsidRPr="00D622BA">
        <w:rPr>
          <w:rFonts w:cs="B Nazanin" w:hint="cs"/>
          <w:rtl/>
          <w:lang w:bidi="fa-IR"/>
        </w:rPr>
        <w:t>چشم‌انداز</w:t>
      </w:r>
      <w:r w:rsidRPr="00D622BA">
        <w:rPr>
          <w:rFonts w:cs="B Nazanin"/>
          <w:rtl/>
          <w:lang w:bidi="fa-IR"/>
        </w:rPr>
        <w:t xml:space="preserve"> </w:t>
      </w:r>
      <w:r w:rsidRPr="00D622BA">
        <w:rPr>
          <w:rFonts w:cs="B Nazanin" w:hint="cs"/>
          <w:rtl/>
          <w:lang w:bidi="fa-IR"/>
        </w:rPr>
        <w:t>بلوغ</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حوزه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ترسیم</w:t>
      </w:r>
      <w:r w:rsidRPr="00D622BA">
        <w:rPr>
          <w:rFonts w:cs="B Nazanin"/>
          <w:rtl/>
          <w:lang w:bidi="fa-IR"/>
        </w:rPr>
        <w:t xml:space="preserve"> </w:t>
      </w:r>
      <w:r w:rsidRPr="00D622BA">
        <w:rPr>
          <w:rFonts w:cs="B Nazanin" w:hint="cs"/>
          <w:rtl/>
          <w:lang w:bidi="fa-IR"/>
        </w:rPr>
        <w:t>کردند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راه‌های</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هزینه</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انتخابی،</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ضعیف،</w:t>
      </w:r>
      <w:r w:rsidRPr="00D622BA">
        <w:rPr>
          <w:rFonts w:cs="B Nazanin"/>
          <w:rtl/>
          <w:lang w:bidi="fa-IR"/>
        </w:rPr>
        <w:t xml:space="preserve"> </w:t>
      </w:r>
      <w:r w:rsidRPr="00D622BA">
        <w:rPr>
          <w:rFonts w:cs="B Nazanin" w:hint="cs"/>
          <w:rtl/>
          <w:lang w:bidi="fa-IR"/>
        </w:rPr>
        <w:t>موازی‌سازی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دسته‌بندی</w:t>
      </w:r>
      <w:r w:rsidRPr="00D622BA">
        <w:rPr>
          <w:rFonts w:cs="B Nazanin"/>
          <w:rtl/>
          <w:lang w:bidi="fa-IR"/>
        </w:rPr>
        <w:t xml:space="preserve"> </w:t>
      </w:r>
      <w:r w:rsidRPr="00D622BA">
        <w:rPr>
          <w:rFonts w:cs="B Nazanin" w:hint="cs"/>
          <w:rtl/>
          <w:lang w:bidi="fa-IR"/>
        </w:rPr>
        <w:t>نمودند</w:t>
      </w:r>
      <w:r w:rsidRPr="00D622BA">
        <w:rPr>
          <w:rFonts w:cs="B Nazanin"/>
          <w:rtl/>
          <w:lang w:bidi="fa-IR"/>
        </w:rPr>
        <w:t xml:space="preserve">. </w:t>
      </w:r>
      <w:r w:rsidRPr="00D622BA">
        <w:rPr>
          <w:rFonts w:cs="B Nazanin" w:hint="cs"/>
          <w:rtl/>
          <w:lang w:bidi="fa-IR"/>
        </w:rPr>
        <w:t>مرور</w:t>
      </w:r>
      <w:r w:rsidRPr="00D622BA">
        <w:rPr>
          <w:rFonts w:cs="B Nazanin"/>
          <w:rtl/>
          <w:lang w:bidi="fa-IR"/>
        </w:rPr>
        <w:t xml:space="preserve"> </w:t>
      </w:r>
      <w:r w:rsidRPr="00D622BA">
        <w:rPr>
          <w:rFonts w:cs="B Nazanin" w:hint="cs"/>
          <w:rtl/>
          <w:lang w:bidi="fa-IR"/>
        </w:rPr>
        <w:t>جامع</w:t>
      </w:r>
      <w:r w:rsidRPr="00D622BA">
        <w:rPr>
          <w:rFonts w:cs="B Nazanin"/>
          <w:rtl/>
          <w:lang w:bidi="fa-IR"/>
        </w:rPr>
        <w:t xml:space="preserve"> </w:t>
      </w:r>
      <w:r w:rsidRPr="00D622BA">
        <w:rPr>
          <w:rFonts w:cs="B Nazanin" w:hint="cs"/>
          <w:rtl/>
          <w:lang w:bidi="fa-IR"/>
        </w:rPr>
        <w:t>جیا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هارمن</w:t>
      </w:r>
      <w:r w:rsidRPr="00D622BA">
        <w:rPr>
          <w:rFonts w:cs="B Nazanin"/>
          <w:rtl/>
          <w:lang w:bidi="fa-IR"/>
        </w:rPr>
        <w:t xml:space="preserve"> (</w:t>
      </w:r>
      <w:r w:rsidRPr="00D622BA">
        <w:rPr>
          <w:rFonts w:cs="B Nazanin" w:hint="cs"/>
          <w:rtl/>
          <w:lang w:bidi="fa-IR"/>
        </w:rPr>
        <w:t>۲۰۱۱</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صدها</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گر</w:t>
      </w:r>
      <w:r w:rsidRPr="00D622BA">
        <w:rPr>
          <w:rFonts w:cs="B Nazanin"/>
          <w:rtl/>
          <w:lang w:bidi="fa-IR"/>
        </w:rPr>
        <w:t>دآوری کرد، مرجع استانداردِ تثبیت‌کننده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حوزه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پروژه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حاضر</w:t>
      </w:r>
      <w:r w:rsidRPr="00D622BA">
        <w:rPr>
          <w:rFonts w:cs="B Nazanin"/>
          <w:rtl/>
          <w:lang w:bidi="fa-IR"/>
        </w:rPr>
        <w:t xml:space="preserve"> </w:t>
      </w:r>
      <w:r w:rsidRPr="00D622BA">
        <w:rPr>
          <w:rFonts w:cs="B Nazanin" w:hint="cs"/>
          <w:rtl/>
          <w:lang w:bidi="fa-IR"/>
        </w:rPr>
        <w:t>مستقیماً</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بنیاد</w:t>
      </w:r>
      <w:r w:rsidRPr="00D622BA">
        <w:rPr>
          <w:rFonts w:cs="B Nazanin"/>
          <w:rtl/>
          <w:lang w:bidi="fa-IR"/>
        </w:rPr>
        <w:t xml:space="preserve"> </w:t>
      </w:r>
      <w:r w:rsidRPr="00D622BA">
        <w:rPr>
          <w:rFonts w:cs="B Nazanin" w:hint="cs"/>
          <w:rtl/>
          <w:lang w:bidi="fa-IR"/>
        </w:rPr>
        <w:t>می‌ایستد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عملیاتی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عملگرها</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جمله</w:t>
      </w:r>
      <w:r w:rsidRPr="00D622BA">
        <w:rPr>
          <w:rFonts w:cs="B Nazanin"/>
          <w:rtl/>
          <w:lang w:bidi="fa-IR"/>
        </w:rPr>
        <w:t xml:space="preserve"> </w:t>
      </w:r>
      <w:r w:rsidRPr="00D622BA">
        <w:rPr>
          <w:rFonts w:cs="B Nazanin" w:hint="cs"/>
          <w:rtl/>
          <w:lang w:bidi="fa-IR"/>
        </w:rPr>
        <w:t>عملگرهای</w:t>
      </w:r>
      <w:r w:rsidRPr="00D622BA">
        <w:rPr>
          <w:rFonts w:cs="B Nazanin"/>
          <w:rtl/>
          <w:lang w:bidi="fa-IR"/>
        </w:rPr>
        <w:t xml:space="preserve"> </w:t>
      </w:r>
      <w:r w:rsidRPr="00D622BA">
        <w:rPr>
          <w:rFonts w:cs="B Nazanin" w:hint="cs"/>
          <w:rtl/>
          <w:lang w:bidi="fa-IR"/>
        </w:rPr>
        <w:t>یکپارچگی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فراتر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کلاسیک‌اند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پیاده</w:t>
      </w:r>
      <w:r w:rsidRPr="00D622BA">
        <w:rPr>
          <w:rFonts w:cs="B Nazanin"/>
          <w:rtl/>
          <w:lang w:bidi="fa-IR"/>
        </w:rPr>
        <w:t xml:space="preserve"> </w:t>
      </w:r>
      <w:r w:rsidRPr="00D622BA">
        <w:rPr>
          <w:rFonts w:cs="B Nazanin" w:hint="cs"/>
          <w:rtl/>
          <w:lang w:bidi="fa-IR"/>
        </w:rPr>
        <w:t>می‌کند</w:t>
      </w:r>
      <w:r w:rsidRPr="00D622BA">
        <w:rPr>
          <w:rFonts w:cs="B Nazanin"/>
          <w:rtl/>
          <w:lang w:bidi="fa-IR"/>
        </w:rPr>
        <w:t>.</w:t>
      </w:r>
    </w:p>
    <w:p w14:paraId="4A46F1DC" w14:textId="77777777" w:rsidR="00E13E89" w:rsidRPr="00D622BA" w:rsidRDefault="00000000" w:rsidP="001F0CE8">
      <w:pPr>
        <w:pStyle w:val="Heading2"/>
        <w:bidi/>
        <w:spacing w:after="120"/>
        <w:jc w:val="both"/>
        <w:rPr>
          <w:rFonts w:cs="B Nazanin"/>
        </w:rPr>
      </w:pPr>
      <w:bookmarkStart w:id="45" w:name="_Toc233327873"/>
      <w:r w:rsidRPr="00D622BA">
        <w:rPr>
          <w:rFonts w:ascii="Calibri" w:hAnsi="Calibri" w:cs="B Nazanin"/>
          <w:color w:val="1F3A5F"/>
          <w:sz w:val="28"/>
          <w:rtl/>
          <w:lang w:bidi="fa-IR"/>
        </w:rPr>
        <w:t>۳.۲ ابزارهای آزمون جهش در پایتون</w:t>
      </w:r>
      <w:bookmarkEnd w:id="45"/>
    </w:p>
    <w:p w14:paraId="1EB95D7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در اکوسیستم پایتون چند ابزار شاخص وجود دارد. MutPy </w:t>
      </w:r>
      <w:r w:rsidRPr="00D622BA">
        <w:rPr>
          <w:rFonts w:cs="B Nazanin" w:hint="cs"/>
          <w:rtl/>
          <w:lang w:bidi="fa-IR"/>
        </w:rPr>
        <w:t>یکی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نخستین</w:t>
      </w:r>
      <w:r w:rsidRPr="00D622BA">
        <w:rPr>
          <w:rFonts w:cs="B Nazanin"/>
          <w:rtl/>
          <w:lang w:bidi="fa-IR"/>
        </w:rPr>
        <w:t xml:space="preserve"> </w:t>
      </w:r>
      <w:r w:rsidRPr="00D622BA">
        <w:rPr>
          <w:rFonts w:cs="B Nazanin" w:hint="cs"/>
          <w:rtl/>
          <w:lang w:bidi="fa-IR"/>
        </w:rPr>
        <w:t>چارچوب‌های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پایتون</w:t>
      </w:r>
      <w:r w:rsidRPr="00D622BA">
        <w:rPr>
          <w:rFonts w:cs="B Nazanin"/>
          <w:rtl/>
          <w:lang w:bidi="fa-IR"/>
        </w:rPr>
        <w:t xml:space="preserve"> </w:t>
      </w:r>
      <w:r w:rsidRPr="00D622BA">
        <w:rPr>
          <w:rFonts w:cs="B Nazanin" w:hint="cs"/>
          <w:rtl/>
          <w:lang w:bidi="fa-IR"/>
        </w:rPr>
        <w:t>۳</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عملگرهای</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گزارش‌دهی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mutmut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سادگی</w:t>
      </w:r>
      <w:r w:rsidRPr="00D622BA">
        <w:rPr>
          <w:rFonts w:cs="B Nazanin"/>
          <w:rtl/>
          <w:lang w:bidi="fa-IR"/>
        </w:rPr>
        <w:t xml:space="preserve"> </w:t>
      </w:r>
      <w:r w:rsidRPr="00D622BA">
        <w:rPr>
          <w:rFonts w:cs="B Nazanin" w:hint="cs"/>
          <w:rtl/>
          <w:lang w:bidi="fa-IR"/>
        </w:rPr>
        <w:t>کاربری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یکپارچگی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گردش‌کار</w:t>
      </w:r>
      <w:r w:rsidRPr="00D622BA">
        <w:rPr>
          <w:rFonts w:cs="B Nazanin"/>
          <w:rtl/>
          <w:lang w:bidi="fa-IR"/>
        </w:rPr>
        <w:t xml:space="preserve"> </w:t>
      </w:r>
      <w:r w:rsidRPr="00D622BA">
        <w:rPr>
          <w:rFonts w:cs="B Nazanin" w:hint="cs"/>
          <w:rtl/>
          <w:lang w:bidi="fa-IR"/>
        </w:rPr>
        <w:t>توسعه</w:t>
      </w:r>
      <w:r w:rsidRPr="00D622BA">
        <w:rPr>
          <w:rFonts w:cs="B Nazanin"/>
          <w:rtl/>
          <w:lang w:bidi="fa-IR"/>
        </w:rPr>
        <w:t xml:space="preserve"> </w:t>
      </w:r>
      <w:r w:rsidRPr="00D622BA">
        <w:rPr>
          <w:rFonts w:cs="B Nazanin" w:hint="cs"/>
          <w:rtl/>
          <w:lang w:bidi="fa-IR"/>
        </w:rPr>
        <w:t>تمرکز</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تدریجی</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Cosmic Ray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توزیع‌شده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پیکربندی‌پذیری</w:t>
      </w:r>
      <w:r w:rsidRPr="00D622BA">
        <w:rPr>
          <w:rFonts w:cs="B Nazanin"/>
          <w:rtl/>
          <w:lang w:bidi="fa-IR"/>
        </w:rPr>
        <w:t xml:space="preserve"> </w:t>
      </w:r>
      <w:r w:rsidRPr="00D622BA">
        <w:rPr>
          <w:rFonts w:cs="B Nazanin" w:hint="cs"/>
          <w:rtl/>
          <w:lang w:bidi="fa-IR"/>
        </w:rPr>
        <w:t>تأکید</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وجه</w:t>
      </w:r>
      <w:r w:rsidRPr="00D622BA">
        <w:rPr>
          <w:rFonts w:cs="B Nazanin"/>
          <w:rtl/>
          <w:lang w:bidi="fa-IR"/>
        </w:rPr>
        <w:t xml:space="preserve"> </w:t>
      </w:r>
      <w:r w:rsidRPr="00D622BA">
        <w:rPr>
          <w:rFonts w:cs="B Nazanin" w:hint="cs"/>
          <w:rtl/>
          <w:lang w:bidi="fa-IR"/>
        </w:rPr>
        <w:t>مشترک</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ابزارها</w:t>
      </w:r>
      <w:r w:rsidRPr="00D622BA">
        <w:rPr>
          <w:rFonts w:cs="B Nazanin"/>
          <w:rtl/>
          <w:lang w:bidi="fa-IR"/>
        </w:rPr>
        <w:t xml:space="preserve"> </w:t>
      </w:r>
      <w:r w:rsidRPr="00D622BA">
        <w:rPr>
          <w:rFonts w:cs="B Nazanin" w:hint="cs"/>
          <w:rtl/>
          <w:lang w:bidi="fa-IR"/>
        </w:rPr>
        <w:t>تمرکز</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معمولاً</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w:t>
      </w:r>
      <w:r w:rsidRPr="00D622BA">
        <w:rPr>
          <w:rFonts w:cs="B Nazanin" w:hint="cs"/>
          <w:rtl/>
          <w:lang w:bidi="fa-IR"/>
        </w:rPr>
        <w:t>بهینه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ILP </w:t>
      </w:r>
      <w:r w:rsidRPr="00D622BA">
        <w:rPr>
          <w:rFonts w:cs="B Nazanin" w:hint="cs"/>
          <w:rtl/>
          <w:lang w:bidi="fa-IR"/>
        </w:rPr>
        <w:t>و</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زبانی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یکپارچه</w:t>
      </w:r>
      <w:r w:rsidRPr="00D622BA">
        <w:rPr>
          <w:rFonts w:cs="B Nazanin"/>
          <w:rtl/>
          <w:lang w:bidi="fa-IR"/>
        </w:rPr>
        <w:t xml:space="preserve"> </w:t>
      </w:r>
      <w:r w:rsidRPr="00D622BA">
        <w:rPr>
          <w:rFonts w:cs="B Nazanin" w:hint="cs"/>
          <w:rtl/>
          <w:lang w:bidi="fa-IR"/>
        </w:rPr>
        <w:t>ارائه</w:t>
      </w:r>
      <w:r w:rsidRPr="00D622BA">
        <w:rPr>
          <w:rFonts w:cs="B Nazanin"/>
          <w:rtl/>
          <w:lang w:bidi="fa-IR"/>
        </w:rPr>
        <w:t xml:space="preserve"> </w:t>
      </w:r>
      <w:r w:rsidRPr="00D622BA">
        <w:rPr>
          <w:rFonts w:cs="B Nazanin" w:hint="cs"/>
          <w:rtl/>
          <w:lang w:bidi="fa-IR"/>
        </w:rPr>
        <w:t>نمی</w:t>
      </w:r>
      <w:r w:rsidRPr="00D622BA">
        <w:rPr>
          <w:rFonts w:cs="B Nazanin"/>
          <w:rtl/>
          <w:lang w:bidi="fa-IR"/>
        </w:rPr>
        <w:t>‌دهند. تمایز اصلی پروژه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حاضر،</w:t>
      </w:r>
      <w:r w:rsidRPr="00D622BA">
        <w:rPr>
          <w:rFonts w:cs="B Nazanin"/>
          <w:rtl/>
          <w:lang w:bidi="fa-IR"/>
        </w:rPr>
        <w:t xml:space="preserve"> </w:t>
      </w:r>
      <w:r w:rsidRPr="00D622BA">
        <w:rPr>
          <w:rFonts w:cs="B Nazanin" w:hint="cs"/>
          <w:rtl/>
          <w:lang w:bidi="fa-IR"/>
        </w:rPr>
        <w:t>تلفیق</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قابلیت‌ها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واحد</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484452B6" w14:textId="77777777" w:rsidR="00E13E89" w:rsidRPr="00D622BA" w:rsidRDefault="00000000" w:rsidP="001F0CE8">
      <w:pPr>
        <w:pStyle w:val="Heading2"/>
        <w:bidi/>
        <w:spacing w:after="120"/>
        <w:jc w:val="both"/>
        <w:rPr>
          <w:rFonts w:cs="B Nazanin"/>
        </w:rPr>
      </w:pPr>
      <w:bookmarkStart w:id="46" w:name="_Toc233327874"/>
      <w:r w:rsidRPr="00D622BA">
        <w:rPr>
          <w:rFonts w:ascii="Calibri" w:hAnsi="Calibri" w:cs="B Nazanin"/>
          <w:color w:val="1F3A5F"/>
          <w:sz w:val="28"/>
          <w:rtl/>
          <w:lang w:bidi="fa-IR"/>
        </w:rPr>
        <w:t>۳.۳ ابزارهای آزمون جهش در سایر اکوسیستم‌ها</w:t>
      </w:r>
      <w:bookmarkEnd w:id="46"/>
    </w:p>
    <w:p w14:paraId="0025E2D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در اکوسیستم جاوا، PIT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نام</w:t>
      </w:r>
      <w:r w:rsidRPr="00D622BA">
        <w:rPr>
          <w:rFonts w:cs="B Nazanin"/>
          <w:rtl/>
          <w:lang w:bidi="fa-IR"/>
        </w:rPr>
        <w:t xml:space="preserve"> Pitest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شناخته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 xml:space="preserve"> </w:t>
      </w:r>
      <w:r w:rsidRPr="00D622BA">
        <w:rPr>
          <w:rFonts w:cs="B Nazanin" w:hint="cs"/>
          <w:rtl/>
          <w:lang w:bidi="fa-IR"/>
        </w:rPr>
        <w:t>عملی</w:t>
      </w:r>
      <w:r w:rsidRPr="00D622BA">
        <w:rPr>
          <w:rFonts w:cs="B Nazanin"/>
          <w:rtl/>
          <w:lang w:bidi="fa-IR"/>
        </w:rPr>
        <w:t xml:space="preserve"> </w:t>
      </w:r>
      <w:r w:rsidRPr="00D622BA">
        <w:rPr>
          <w:rFonts w:cs="B Nazanin" w:hint="cs"/>
          <w:rtl/>
          <w:lang w:bidi="fa-IR"/>
        </w:rPr>
        <w:t>صنعت</w:t>
      </w:r>
      <w:r w:rsidRPr="00D622BA">
        <w:rPr>
          <w:rFonts w:cs="B Nazanin"/>
          <w:rtl/>
          <w:lang w:bidi="fa-IR"/>
        </w:rPr>
        <w:t xml:space="preserve"> </w:t>
      </w:r>
      <w:r w:rsidRPr="00D622BA">
        <w:rPr>
          <w:rFonts w:cs="B Nazanin" w:hint="cs"/>
          <w:rtl/>
          <w:lang w:bidi="fa-IR"/>
        </w:rPr>
        <w:t>تبدیل</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ابزار</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w:t>
      </w:r>
      <w:r w:rsidRPr="00D622BA">
        <w:rPr>
          <w:rFonts w:cs="B Nazanin" w:hint="cs"/>
          <w:rtl/>
          <w:lang w:bidi="fa-IR"/>
        </w:rPr>
        <w:t>بایت‌کد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سرعت</w:t>
      </w:r>
      <w:r w:rsidRPr="00D622BA">
        <w:rPr>
          <w:rFonts w:cs="B Nazanin"/>
          <w:rtl/>
          <w:lang w:bidi="fa-IR"/>
        </w:rPr>
        <w:t xml:space="preserve"> </w:t>
      </w:r>
      <w:r w:rsidRPr="00D622BA">
        <w:rPr>
          <w:rFonts w:cs="B Nazanin" w:hint="cs"/>
          <w:rtl/>
          <w:lang w:bidi="fa-IR"/>
        </w:rPr>
        <w:t>بالایی</w:t>
      </w:r>
      <w:r w:rsidRPr="00D622BA">
        <w:rPr>
          <w:rFonts w:cs="B Nazanin"/>
          <w:rtl/>
          <w:lang w:bidi="fa-IR"/>
        </w:rPr>
        <w:t xml:space="preserve"> </w:t>
      </w:r>
      <w:r w:rsidRPr="00D622BA">
        <w:rPr>
          <w:rFonts w:cs="B Nazanin" w:hint="cs"/>
          <w:rtl/>
          <w:lang w:bidi="fa-IR"/>
        </w:rPr>
        <w:t>به‌دست</w:t>
      </w:r>
      <w:r w:rsidRPr="00D622BA">
        <w:rPr>
          <w:rFonts w:cs="B Nazanin"/>
          <w:rtl/>
          <w:lang w:bidi="fa-IR"/>
        </w:rPr>
        <w:t xml:space="preserve"> </w:t>
      </w:r>
      <w:r w:rsidRPr="00D622BA">
        <w:rPr>
          <w:rFonts w:cs="B Nazanin" w:hint="cs"/>
          <w:rtl/>
          <w:lang w:bidi="fa-IR"/>
        </w:rPr>
        <w:t>می‌آورد</w:t>
      </w:r>
      <w:r w:rsidRPr="00D622BA">
        <w:rPr>
          <w:rFonts w:cs="B Nazanin"/>
          <w:rtl/>
          <w:lang w:bidi="fa-IR"/>
        </w:rPr>
        <w:t xml:space="preserve">. </w:t>
      </w:r>
      <w:r w:rsidRPr="00D622BA">
        <w:rPr>
          <w:rFonts w:cs="B Nazanin" w:hint="cs"/>
          <w:rtl/>
          <w:lang w:bidi="fa-IR"/>
        </w:rPr>
        <w:t>ابزار</w:t>
      </w:r>
      <w:r w:rsidRPr="00D622BA">
        <w:rPr>
          <w:rFonts w:cs="B Nazanin"/>
          <w:rtl/>
          <w:lang w:bidi="fa-IR"/>
        </w:rPr>
        <w:t xml:space="preserve"> </w:t>
      </w:r>
      <w:r w:rsidRPr="00D622BA">
        <w:rPr>
          <w:rFonts w:cs="B Nazanin" w:hint="cs"/>
          <w:rtl/>
          <w:lang w:bidi="fa-IR"/>
        </w:rPr>
        <w:t>پژوهشی</w:t>
      </w:r>
      <w:r w:rsidRPr="00D622BA">
        <w:rPr>
          <w:rFonts w:cs="B Nazanin"/>
          <w:rtl/>
          <w:lang w:bidi="fa-IR"/>
        </w:rPr>
        <w:t xml:space="preserve"> MAJOR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w:t>
      </w:r>
      <w:r w:rsidRPr="00D622BA">
        <w:rPr>
          <w:rFonts w:cs="B Nazanin" w:hint="cs"/>
          <w:rtl/>
          <w:lang w:bidi="fa-IR"/>
        </w:rPr>
        <w:t>کامپایلر</w:t>
      </w:r>
      <w:r w:rsidRPr="00D622BA">
        <w:rPr>
          <w:rFonts w:cs="B Nazanin"/>
          <w:rtl/>
          <w:lang w:bidi="fa-IR"/>
        </w:rPr>
        <w:t xml:space="preserve"> </w:t>
      </w:r>
      <w:r w:rsidRPr="00D622BA">
        <w:rPr>
          <w:rFonts w:cs="B Nazanin" w:hint="cs"/>
          <w:rtl/>
          <w:lang w:bidi="fa-IR"/>
        </w:rPr>
        <w:t>ادغام</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امکان</w:t>
      </w:r>
      <w:r w:rsidRPr="00D622BA">
        <w:rPr>
          <w:rFonts w:cs="B Nazanin"/>
          <w:rtl/>
          <w:lang w:bidi="fa-IR"/>
        </w:rPr>
        <w:t xml:space="preserve"> </w:t>
      </w:r>
      <w:r w:rsidRPr="00D622BA">
        <w:rPr>
          <w:rFonts w:cs="B Nazanin" w:hint="cs"/>
          <w:rtl/>
          <w:lang w:bidi="fa-IR"/>
        </w:rPr>
        <w:t>مطالعات</w:t>
      </w:r>
      <w:r w:rsidRPr="00D622BA">
        <w:rPr>
          <w:rFonts w:cs="B Nazanin"/>
          <w:rtl/>
          <w:lang w:bidi="fa-IR"/>
        </w:rPr>
        <w:t xml:space="preserve"> </w:t>
      </w:r>
      <w:r w:rsidRPr="00D622BA">
        <w:rPr>
          <w:rFonts w:cs="B Nazanin" w:hint="cs"/>
          <w:rtl/>
          <w:lang w:bidi="fa-IR"/>
        </w:rPr>
        <w:t>دقیق</w:t>
      </w:r>
      <w:r w:rsidRPr="00D622BA">
        <w:rPr>
          <w:rFonts w:cs="B Nazanin"/>
          <w:rtl/>
          <w:lang w:bidi="fa-IR"/>
        </w:rPr>
        <w:t xml:space="preserve"> </w:t>
      </w:r>
      <w:r w:rsidRPr="00D622BA">
        <w:rPr>
          <w:rFonts w:cs="B Nazanin" w:hint="cs"/>
          <w:rtl/>
          <w:lang w:bidi="fa-IR"/>
        </w:rPr>
        <w:t>دانشگاهی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می‌سازد</w:t>
      </w:r>
      <w:r w:rsidRPr="00D622BA">
        <w:rPr>
          <w:rFonts w:cs="B Nazanin"/>
          <w:rtl/>
          <w:lang w:bidi="fa-IR"/>
        </w:rPr>
        <w:t xml:space="preserve">. </w:t>
      </w:r>
      <w:r w:rsidRPr="00D622BA">
        <w:rPr>
          <w:rFonts w:cs="B Nazanin" w:hint="cs"/>
          <w:rtl/>
          <w:lang w:bidi="fa-IR"/>
        </w:rPr>
        <w:t>درس</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ابزارها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پروژه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حاضر،</w:t>
      </w:r>
      <w:r w:rsidRPr="00D622BA">
        <w:rPr>
          <w:rFonts w:cs="B Nazanin"/>
          <w:rtl/>
          <w:lang w:bidi="fa-IR"/>
        </w:rPr>
        <w:t xml:space="preserve"> </w:t>
      </w:r>
      <w:r w:rsidRPr="00D622BA">
        <w:rPr>
          <w:rFonts w:cs="B Nazanin" w:hint="cs"/>
          <w:rtl/>
          <w:lang w:bidi="fa-IR"/>
        </w:rPr>
        <w:t>اهمیت</w:t>
      </w:r>
      <w:r w:rsidRPr="00D622BA">
        <w:rPr>
          <w:rFonts w:cs="B Nazanin"/>
          <w:rtl/>
          <w:lang w:bidi="fa-IR"/>
        </w:rPr>
        <w:t xml:space="preserve"> </w:t>
      </w:r>
      <w:r w:rsidRPr="00D622BA">
        <w:rPr>
          <w:rFonts w:cs="B Nazanin" w:hint="cs"/>
          <w:rtl/>
          <w:lang w:bidi="fa-IR"/>
        </w:rPr>
        <w:t>«سرعت</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«ایزوله‌سازی»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همان</w:t>
      </w:r>
      <w:r w:rsidRPr="00D622BA">
        <w:rPr>
          <w:rFonts w:cs="B Nazanin"/>
          <w:rtl/>
          <w:lang w:bidi="fa-IR"/>
        </w:rPr>
        <w:t xml:space="preserve"> </w:t>
      </w:r>
      <w:r w:rsidRPr="00D622BA">
        <w:rPr>
          <w:rFonts w:cs="B Nazanin" w:hint="cs"/>
          <w:rtl/>
          <w:lang w:bidi="fa-IR"/>
        </w:rPr>
        <w:t>دغدغه‌هایی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پشتوانه‌های</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گرم،</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کانتینری</w:t>
      </w:r>
      <w:r w:rsidRPr="00D622BA">
        <w:rPr>
          <w:rFonts w:cs="B Nazanin"/>
          <w:rtl/>
          <w:lang w:bidi="fa-IR"/>
        </w:rPr>
        <w:t xml:space="preserve">) </w:t>
      </w:r>
      <w:r w:rsidRPr="00D622BA">
        <w:rPr>
          <w:rFonts w:cs="B Nazanin" w:hint="cs"/>
          <w:rtl/>
          <w:lang w:bidi="fa-IR"/>
        </w:rPr>
        <w:t>بازتاب</w:t>
      </w:r>
      <w:r w:rsidRPr="00D622BA">
        <w:rPr>
          <w:rFonts w:cs="B Nazanin"/>
          <w:rtl/>
          <w:lang w:bidi="fa-IR"/>
        </w:rPr>
        <w:t xml:space="preserve"> </w:t>
      </w:r>
      <w:r w:rsidRPr="00D622BA">
        <w:rPr>
          <w:rFonts w:cs="B Nazanin" w:hint="cs"/>
          <w:rtl/>
          <w:lang w:bidi="fa-IR"/>
        </w:rPr>
        <w:t>یافته‌اند</w:t>
      </w:r>
      <w:r w:rsidRPr="00D622BA">
        <w:rPr>
          <w:rFonts w:cs="B Nazanin"/>
          <w:rtl/>
          <w:lang w:bidi="fa-IR"/>
        </w:rPr>
        <w:t>.</w:t>
      </w:r>
    </w:p>
    <w:p w14:paraId="487C19F6" w14:textId="77777777" w:rsidR="00E13E89" w:rsidRPr="00D622BA" w:rsidRDefault="00000000" w:rsidP="001F0CE8">
      <w:pPr>
        <w:pStyle w:val="Heading2"/>
        <w:bidi/>
        <w:spacing w:after="120"/>
        <w:jc w:val="both"/>
        <w:rPr>
          <w:rFonts w:cs="B Nazanin"/>
        </w:rPr>
      </w:pPr>
      <w:bookmarkStart w:id="47" w:name="_Toc233327875"/>
      <w:r w:rsidRPr="00D622BA">
        <w:rPr>
          <w:rFonts w:ascii="Calibri" w:hAnsi="Calibri" w:cs="B Nazanin"/>
          <w:color w:val="1F3A5F"/>
          <w:sz w:val="28"/>
          <w:rtl/>
          <w:lang w:bidi="fa-IR"/>
        </w:rPr>
        <w:lastRenderedPageBreak/>
        <w:t>۳.۴ آزمون مبتنی بر جست‌وجو و تولید خودکار</w:t>
      </w:r>
      <w:bookmarkEnd w:id="47"/>
    </w:p>
    <w:p w14:paraId="5BFCD3A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EvoSuite شاخص‌ترین نماینده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جست‌وجو</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ابزار</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الگوریتم‌های</w:t>
      </w:r>
      <w:r w:rsidRPr="00D622BA">
        <w:rPr>
          <w:rFonts w:cs="B Nazanin"/>
          <w:rtl/>
          <w:lang w:bidi="fa-IR"/>
        </w:rPr>
        <w:t xml:space="preserve"> </w:t>
      </w:r>
      <w:r w:rsidRPr="00D622BA">
        <w:rPr>
          <w:rFonts w:cs="B Nazanin" w:hint="cs"/>
          <w:rtl/>
          <w:lang w:bidi="fa-IR"/>
        </w:rPr>
        <w:t>تکاملی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بیشینه‌سازی</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مجموعه‌های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خودکار</w:t>
      </w:r>
      <w:r w:rsidRPr="00D622BA">
        <w:rPr>
          <w:rFonts w:cs="B Nazanin"/>
          <w:rtl/>
          <w:lang w:bidi="fa-IR"/>
        </w:rPr>
        <w:t xml:space="preserve"> </w:t>
      </w:r>
      <w:r w:rsidRPr="00D622BA">
        <w:rPr>
          <w:rFonts w:cs="B Nazanin" w:hint="cs"/>
          <w:rtl/>
          <w:lang w:bidi="fa-IR"/>
        </w:rPr>
        <w:t>می‌تواند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کیفیتی</w:t>
      </w:r>
      <w:r w:rsidRPr="00D622BA">
        <w:rPr>
          <w:rFonts w:cs="B Nazanin"/>
          <w:rtl/>
          <w:lang w:bidi="fa-IR"/>
        </w:rPr>
        <w:t xml:space="preserve"> </w:t>
      </w:r>
      <w:r w:rsidRPr="00D622BA">
        <w:rPr>
          <w:rFonts w:cs="B Nazanin" w:hint="cs"/>
          <w:rtl/>
          <w:lang w:bidi="fa-IR"/>
        </w:rPr>
        <w:t>نزدیک</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دستی</w:t>
      </w:r>
      <w:r w:rsidRPr="00D622BA">
        <w:rPr>
          <w:rFonts w:cs="B Nazanin"/>
          <w:rtl/>
          <w:lang w:bidi="fa-IR"/>
        </w:rPr>
        <w:t xml:space="preserve"> </w:t>
      </w:r>
      <w:r w:rsidRPr="00D622BA">
        <w:rPr>
          <w:rFonts w:cs="B Nazanin" w:hint="cs"/>
          <w:rtl/>
          <w:lang w:bidi="fa-IR"/>
        </w:rPr>
        <w:t>برسد</w:t>
      </w:r>
      <w:r w:rsidRPr="00D622BA">
        <w:rPr>
          <w:rFonts w:cs="B Nazanin"/>
          <w:rtl/>
          <w:lang w:bidi="fa-IR"/>
        </w:rPr>
        <w:t xml:space="preserve">. </w:t>
      </w:r>
      <w:r w:rsidRPr="00D622BA">
        <w:rPr>
          <w:rFonts w:cs="B Nazanin" w:hint="cs"/>
          <w:rtl/>
          <w:lang w:bidi="fa-IR"/>
        </w:rPr>
        <w:t>پژوهش‌های</w:t>
      </w:r>
      <w:r w:rsidRPr="00D622BA">
        <w:rPr>
          <w:rFonts w:cs="B Nazanin"/>
          <w:rtl/>
          <w:lang w:bidi="fa-IR"/>
        </w:rPr>
        <w:t xml:space="preserve"> </w:t>
      </w:r>
      <w:r w:rsidRPr="00D622BA">
        <w:rPr>
          <w:rFonts w:cs="B Nazanin" w:hint="cs"/>
          <w:rtl/>
          <w:lang w:bidi="fa-IR"/>
        </w:rPr>
        <w:t>فریزر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آرکوری</w:t>
      </w:r>
      <w:r w:rsidRPr="00D622BA">
        <w:rPr>
          <w:rFonts w:cs="B Nazanin"/>
          <w:rtl/>
          <w:lang w:bidi="fa-IR"/>
        </w:rPr>
        <w:t xml:space="preserve"> </w:t>
      </w:r>
      <w:r w:rsidRPr="00D622BA">
        <w:rPr>
          <w:rFonts w:cs="B Nazanin" w:hint="cs"/>
          <w:rtl/>
          <w:lang w:bidi="fa-IR"/>
        </w:rPr>
        <w:t>چالش‌های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به‌ویژه</w:t>
      </w:r>
      <w:r w:rsidRPr="00D622BA">
        <w:rPr>
          <w:rFonts w:cs="B Nazanin"/>
          <w:rtl/>
          <w:lang w:bidi="fa-IR"/>
        </w:rPr>
        <w:t xml:space="preserve">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اوراکل»</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خوانایی</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تولیدشده</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برجسته</w:t>
      </w:r>
      <w:r w:rsidRPr="00D622BA">
        <w:rPr>
          <w:rFonts w:cs="B Nazanin"/>
          <w:rtl/>
          <w:lang w:bidi="fa-IR"/>
        </w:rPr>
        <w:t xml:space="preserve"> </w:t>
      </w:r>
      <w:r w:rsidRPr="00D622BA">
        <w:rPr>
          <w:rFonts w:cs="B Nazanin" w:hint="cs"/>
          <w:rtl/>
          <w:lang w:bidi="fa-IR"/>
        </w:rPr>
        <w:t>کرده‌اند</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ترکیبیاتی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دامنه‌محورِ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می‌توان</w:t>
      </w:r>
      <w:r w:rsidRPr="00D622BA">
        <w:rPr>
          <w:rFonts w:cs="B Nazanin"/>
          <w:rtl/>
          <w:lang w:bidi="fa-IR"/>
        </w:rPr>
        <w:t xml:space="preserve"> </w:t>
      </w:r>
      <w:r w:rsidRPr="00D622BA">
        <w:rPr>
          <w:rFonts w:cs="B Nazanin" w:hint="cs"/>
          <w:rtl/>
          <w:lang w:bidi="fa-IR"/>
        </w:rPr>
        <w:t>نقطه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مقابلِ</w:t>
      </w:r>
      <w:r w:rsidRPr="00D622BA">
        <w:rPr>
          <w:rFonts w:cs="B Nazanin"/>
          <w:rtl/>
          <w:lang w:bidi="fa-IR"/>
        </w:rPr>
        <w:t xml:space="preserve"> </w:t>
      </w:r>
      <w:r w:rsidRPr="00D622BA">
        <w:rPr>
          <w:rFonts w:cs="B Nazanin" w:hint="cs"/>
          <w:rtl/>
          <w:lang w:bidi="fa-IR"/>
        </w:rPr>
        <w:t>ساده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دانست</w:t>
      </w:r>
      <w:r w:rsidRPr="00D622BA">
        <w:rPr>
          <w:rFonts w:cs="B Nazanin"/>
          <w:rtl/>
          <w:lang w:bidi="fa-IR"/>
        </w:rPr>
        <w:t xml:space="preserve">: </w:t>
      </w:r>
      <w:r w:rsidRPr="00D622BA">
        <w:rPr>
          <w:rFonts w:cs="B Nazanin" w:hint="cs"/>
          <w:rtl/>
          <w:lang w:bidi="fa-IR"/>
        </w:rPr>
        <w:t>به‌جای</w:t>
      </w:r>
      <w:r w:rsidRPr="00D622BA">
        <w:rPr>
          <w:rFonts w:cs="B Nazanin"/>
          <w:rtl/>
          <w:lang w:bidi="fa-IR"/>
        </w:rPr>
        <w:t xml:space="preserve"> </w:t>
      </w:r>
      <w:r w:rsidRPr="00D622BA">
        <w:rPr>
          <w:rFonts w:cs="B Nazanin" w:hint="cs"/>
          <w:rtl/>
          <w:lang w:bidi="fa-IR"/>
        </w:rPr>
        <w:t>جست‌وجوی</w:t>
      </w:r>
      <w:r w:rsidRPr="00D622BA">
        <w:rPr>
          <w:rFonts w:cs="B Nazanin"/>
          <w:rtl/>
          <w:lang w:bidi="fa-IR"/>
        </w:rPr>
        <w:t xml:space="preserve"> </w:t>
      </w:r>
      <w:r w:rsidRPr="00D622BA">
        <w:rPr>
          <w:rFonts w:cs="B Nazanin" w:hint="cs"/>
          <w:rtl/>
          <w:lang w:bidi="fa-IR"/>
        </w:rPr>
        <w:t>فراابتکاری،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دانش</w:t>
      </w:r>
      <w:r w:rsidRPr="00D622BA">
        <w:rPr>
          <w:rFonts w:cs="B Nazanin"/>
          <w:rtl/>
          <w:lang w:bidi="fa-IR"/>
        </w:rPr>
        <w:t xml:space="preserve"> </w:t>
      </w:r>
      <w:r w:rsidRPr="00D622BA">
        <w:rPr>
          <w:rFonts w:cs="B Nazanin" w:hint="cs"/>
          <w:rtl/>
          <w:lang w:bidi="fa-IR"/>
        </w:rPr>
        <w:t>ساختاری</w:t>
      </w:r>
      <w:r w:rsidRPr="00D622BA">
        <w:rPr>
          <w:rFonts w:cs="B Nazanin"/>
          <w:rtl/>
          <w:lang w:bidi="fa-IR"/>
        </w:rPr>
        <w:t xml:space="preserve"> (</w:t>
      </w:r>
      <w:r w:rsidRPr="00D622BA">
        <w:rPr>
          <w:rFonts w:cs="B Nazanin" w:hint="cs"/>
          <w:rtl/>
          <w:lang w:bidi="fa-IR"/>
        </w:rPr>
        <w:t>افراز</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حالات</w:t>
      </w:r>
      <w:r w:rsidRPr="00D622BA">
        <w:rPr>
          <w:rFonts w:cs="B Nazanin"/>
          <w:rtl/>
          <w:lang w:bidi="fa-IR"/>
        </w:rPr>
        <w:t xml:space="preserve"> </w:t>
      </w:r>
      <w:r w:rsidRPr="00D622BA">
        <w:rPr>
          <w:rFonts w:cs="B Nazanin" w:hint="cs"/>
          <w:rtl/>
          <w:lang w:bidi="fa-IR"/>
        </w:rPr>
        <w:t>مرزی</w:t>
      </w:r>
      <w:r w:rsidRPr="00D622BA">
        <w:rPr>
          <w:rFonts w:cs="B Nazanin"/>
          <w:rtl/>
          <w:lang w:bidi="fa-IR"/>
        </w:rPr>
        <w:t xml:space="preserve">) </w:t>
      </w:r>
      <w:r w:rsidRPr="00D622BA">
        <w:rPr>
          <w:rFonts w:cs="B Nazanin" w:hint="cs"/>
          <w:rtl/>
          <w:lang w:bidi="fa-IR"/>
        </w:rPr>
        <w:t>بهره</w:t>
      </w:r>
      <w:r w:rsidRPr="00D622BA">
        <w:rPr>
          <w:rFonts w:cs="B Nazanin"/>
          <w:rtl/>
          <w:lang w:bidi="fa-IR"/>
        </w:rPr>
        <w:t xml:space="preserve"> می‌برد که قطعی و قابل‌تفسیر است.</w:t>
      </w:r>
    </w:p>
    <w:p w14:paraId="0D4F8083" w14:textId="77777777" w:rsidR="00E13E89" w:rsidRPr="00D622BA" w:rsidRDefault="00000000" w:rsidP="001F0CE8">
      <w:pPr>
        <w:pStyle w:val="Heading2"/>
        <w:bidi/>
        <w:spacing w:after="120"/>
        <w:jc w:val="both"/>
        <w:rPr>
          <w:rFonts w:cs="B Nazanin"/>
        </w:rPr>
      </w:pPr>
      <w:bookmarkStart w:id="48" w:name="_Toc233327876"/>
      <w:r w:rsidRPr="00D622BA">
        <w:rPr>
          <w:rFonts w:ascii="Calibri" w:hAnsi="Calibri" w:cs="B Nazanin"/>
          <w:color w:val="1F3A5F"/>
          <w:sz w:val="28"/>
          <w:rtl/>
          <w:lang w:bidi="fa-IR"/>
        </w:rPr>
        <w:t>۳.۵ آزمون به‌کمک مدل‌های زبانی بزرگ</w:t>
      </w:r>
      <w:bookmarkEnd w:id="48"/>
    </w:p>
    <w:p w14:paraId="3E01DDD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ظهور مدل‌های زبانی بزرگ موج تازه‌ای از پژوهش‌ها را درباره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برانگیخته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مدل‌ها</w:t>
      </w:r>
      <w:r w:rsidRPr="00D622BA">
        <w:rPr>
          <w:rFonts w:cs="B Nazanin"/>
          <w:rtl/>
          <w:lang w:bidi="fa-IR"/>
        </w:rPr>
        <w:t xml:space="preserve"> </w:t>
      </w:r>
      <w:r w:rsidRPr="00D622BA">
        <w:rPr>
          <w:rFonts w:cs="B Nazanin" w:hint="cs"/>
          <w:rtl/>
          <w:lang w:bidi="fa-IR"/>
        </w:rPr>
        <w:t>می‌توانند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امضای</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متن</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واحد</w:t>
      </w:r>
      <w:r w:rsidRPr="00D622BA">
        <w:rPr>
          <w:rFonts w:cs="B Nazanin"/>
          <w:rtl/>
          <w:lang w:bidi="fa-IR"/>
        </w:rPr>
        <w:t xml:space="preserve"> </w:t>
      </w:r>
      <w:r w:rsidRPr="00D622BA">
        <w:rPr>
          <w:rFonts w:cs="B Nazanin" w:hint="cs"/>
          <w:rtl/>
          <w:lang w:bidi="fa-IR"/>
        </w:rPr>
        <w:t>معنادار</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کنند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حتی</w:t>
      </w:r>
      <w:r w:rsidRPr="00D622BA">
        <w:rPr>
          <w:rFonts w:cs="B Nazanin"/>
          <w:rtl/>
          <w:lang w:bidi="fa-IR"/>
        </w:rPr>
        <w:t xml:space="preserve"> </w:t>
      </w:r>
      <w:r w:rsidRPr="00D622BA">
        <w:rPr>
          <w:rFonts w:cs="B Nazanin" w:hint="cs"/>
          <w:rtl/>
          <w:lang w:bidi="fa-IR"/>
        </w:rPr>
        <w:t>درباره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حالات</w:t>
      </w:r>
      <w:r w:rsidRPr="00D622BA">
        <w:rPr>
          <w:rFonts w:cs="B Nazanin"/>
          <w:rtl/>
          <w:lang w:bidi="fa-IR"/>
        </w:rPr>
        <w:t xml:space="preserve"> </w:t>
      </w:r>
      <w:r w:rsidRPr="00D622BA">
        <w:rPr>
          <w:rFonts w:cs="B Nazanin" w:hint="cs"/>
          <w:rtl/>
          <w:lang w:bidi="fa-IR"/>
        </w:rPr>
        <w:t>مرزی</w:t>
      </w:r>
      <w:r w:rsidRPr="00D622BA">
        <w:rPr>
          <w:rFonts w:cs="B Nazanin"/>
          <w:rtl/>
          <w:lang w:bidi="fa-IR"/>
        </w:rPr>
        <w:t xml:space="preserve"> </w:t>
      </w:r>
      <w:r w:rsidRPr="00D622BA">
        <w:rPr>
          <w:rFonts w:cs="B Nazanin" w:hint="cs"/>
          <w:rtl/>
          <w:lang w:bidi="fa-IR"/>
        </w:rPr>
        <w:t>استدلال</w:t>
      </w:r>
      <w:r w:rsidRPr="00D622BA">
        <w:rPr>
          <w:rFonts w:cs="B Nazanin"/>
          <w:rtl/>
          <w:lang w:bidi="fa-IR"/>
        </w:rPr>
        <w:t xml:space="preserve"> </w:t>
      </w:r>
      <w:r w:rsidRPr="00D622BA">
        <w:rPr>
          <w:rFonts w:cs="B Nazanin" w:hint="cs"/>
          <w:rtl/>
          <w:lang w:bidi="fa-IR"/>
        </w:rPr>
        <w:t>کنند</w:t>
      </w:r>
      <w:r w:rsidRPr="00D622BA">
        <w:rPr>
          <w:rFonts w:cs="B Nazanin"/>
          <w:rtl/>
          <w:lang w:bidi="fa-IR"/>
        </w:rPr>
        <w:t xml:space="preserve">. </w:t>
      </w:r>
      <w:r w:rsidRPr="00D622BA">
        <w:rPr>
          <w:rFonts w:cs="B Nazanin" w:hint="cs"/>
          <w:rtl/>
          <w:lang w:bidi="fa-IR"/>
        </w:rPr>
        <w:t>چالش‌های</w:t>
      </w:r>
      <w:r w:rsidRPr="00D622BA">
        <w:rPr>
          <w:rFonts w:cs="B Nazanin"/>
          <w:rtl/>
          <w:lang w:bidi="fa-IR"/>
        </w:rPr>
        <w:t xml:space="preserve"> </w:t>
      </w:r>
      <w:r w:rsidRPr="00D622BA">
        <w:rPr>
          <w:rFonts w:cs="B Nazanin" w:hint="cs"/>
          <w:rtl/>
          <w:lang w:bidi="fa-IR"/>
        </w:rPr>
        <w:t>شناخته‌شده</w:t>
      </w:r>
      <w:r w:rsidRPr="00D622BA">
        <w:rPr>
          <w:rFonts w:cs="B Nazanin"/>
          <w:rtl/>
          <w:lang w:bidi="fa-IR"/>
        </w:rPr>
        <w:t xml:space="preserve"> شامل «توهم» (تولید آزمون‌های نادرست)، غیرقطعی‌بودن، و 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فراخوانی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محتاطانه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زبانی</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راهبردها»ست،</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ستون</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همواره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پیشنهادی</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صورتی</w:t>
      </w:r>
      <w:r w:rsidRPr="00D622BA">
        <w:rPr>
          <w:rFonts w:cs="B Nazanin"/>
          <w:rtl/>
          <w:lang w:bidi="fa-IR"/>
        </w:rPr>
        <w:t xml:space="preserve"> </w:t>
      </w:r>
      <w:r w:rsidRPr="00D622BA">
        <w:rPr>
          <w:rFonts w:cs="B Nazanin" w:hint="cs"/>
          <w:rtl/>
          <w:lang w:bidi="fa-IR"/>
        </w:rPr>
        <w:t>ارزشمند</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عملاً</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بکشد</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می‌تواند</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کاملاً</w:t>
      </w:r>
      <w:r w:rsidRPr="00D622BA">
        <w:rPr>
          <w:rFonts w:cs="B Nazanin"/>
          <w:rtl/>
          <w:lang w:bidi="fa-IR"/>
        </w:rPr>
        <w:t xml:space="preserve"> </w:t>
      </w:r>
      <w:r w:rsidRPr="00D622BA">
        <w:rPr>
          <w:rFonts w:cs="B Nazanin" w:hint="cs"/>
          <w:rtl/>
          <w:lang w:bidi="fa-IR"/>
        </w:rPr>
        <w:t>قطعی</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نقاط</w:t>
      </w:r>
      <w:r w:rsidRPr="00D622BA">
        <w:rPr>
          <w:rFonts w:cs="B Nazanin"/>
          <w:rtl/>
          <w:lang w:bidi="fa-IR"/>
        </w:rPr>
        <w:t xml:space="preserve"> </w:t>
      </w:r>
      <w:r w:rsidRPr="00D622BA">
        <w:rPr>
          <w:rFonts w:cs="B Nazanin" w:hint="cs"/>
          <w:rtl/>
          <w:lang w:bidi="fa-IR"/>
        </w:rPr>
        <w:t>قوت</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شکننده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به‌کار</w:t>
      </w:r>
      <w:r w:rsidRPr="00D622BA">
        <w:rPr>
          <w:rFonts w:cs="B Nazanin"/>
          <w:rtl/>
          <w:lang w:bidi="fa-IR"/>
        </w:rPr>
        <w:t xml:space="preserve"> </w:t>
      </w:r>
      <w:r w:rsidRPr="00D622BA">
        <w:rPr>
          <w:rFonts w:cs="B Nazanin" w:hint="cs"/>
          <w:rtl/>
          <w:lang w:bidi="fa-IR"/>
        </w:rPr>
        <w:t>می‌گیرد</w:t>
      </w:r>
      <w:r w:rsidRPr="00D622BA">
        <w:rPr>
          <w:rFonts w:cs="B Nazanin"/>
          <w:rtl/>
          <w:lang w:bidi="fa-IR"/>
        </w:rPr>
        <w:t>.</w:t>
      </w:r>
    </w:p>
    <w:p w14:paraId="68A80FB7" w14:textId="77777777" w:rsidR="00E13E89" w:rsidRPr="00D622BA" w:rsidRDefault="00000000" w:rsidP="001F0CE8">
      <w:pPr>
        <w:pStyle w:val="Heading2"/>
        <w:bidi/>
        <w:spacing w:after="120"/>
        <w:jc w:val="both"/>
        <w:rPr>
          <w:rFonts w:cs="B Nazanin"/>
        </w:rPr>
      </w:pPr>
      <w:bookmarkStart w:id="49" w:name="_Toc233327877"/>
      <w:r w:rsidRPr="00D622BA">
        <w:rPr>
          <w:rFonts w:ascii="Calibri" w:hAnsi="Calibri" w:cs="B Nazanin"/>
          <w:color w:val="1F3A5F"/>
          <w:sz w:val="28"/>
          <w:rtl/>
          <w:lang w:bidi="fa-IR"/>
        </w:rPr>
        <w:t>۳.۶ کمینه‌سازی و انتخاب مجموعه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آزمون</w:t>
      </w:r>
      <w:bookmarkEnd w:id="49"/>
    </w:p>
    <w:p w14:paraId="126FC96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ادبیات کمینه‌سازی 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w:t>
      </w:r>
      <w:r w:rsidRPr="00D622BA">
        <w:rPr>
          <w:rFonts w:cs="B Nazanin" w:hint="cs"/>
          <w:rtl/>
          <w:lang w:bidi="fa-IR"/>
        </w:rPr>
        <w:t>بنیادین</w:t>
      </w:r>
      <w:r w:rsidRPr="00D622BA">
        <w:rPr>
          <w:rFonts w:cs="B Nazanin"/>
          <w:rtl/>
          <w:lang w:bidi="fa-IR"/>
        </w:rPr>
        <w:t xml:space="preserve"> </w:t>
      </w:r>
      <w:r w:rsidRPr="00D622BA">
        <w:rPr>
          <w:rFonts w:cs="B Nazanin" w:hint="cs"/>
          <w:rtl/>
          <w:lang w:bidi="fa-IR"/>
        </w:rPr>
        <w:t>هارولد،</w:t>
      </w:r>
      <w:r w:rsidRPr="00D622BA">
        <w:rPr>
          <w:rFonts w:cs="B Nazanin"/>
          <w:rtl/>
          <w:lang w:bidi="fa-IR"/>
        </w:rPr>
        <w:t xml:space="preserve"> </w:t>
      </w:r>
      <w:r w:rsidRPr="00D622BA">
        <w:rPr>
          <w:rFonts w:cs="B Nazanin" w:hint="cs"/>
          <w:rtl/>
          <w:lang w:bidi="fa-IR"/>
        </w:rPr>
        <w:t>گوپتا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سوفا</w:t>
      </w:r>
      <w:r w:rsidRPr="00D622BA">
        <w:rPr>
          <w:rFonts w:cs="B Nazanin"/>
          <w:rtl/>
          <w:lang w:bidi="fa-IR"/>
        </w:rPr>
        <w:t xml:space="preserve"> (</w:t>
      </w:r>
      <w:r w:rsidRPr="00D622BA">
        <w:rPr>
          <w:rFonts w:cs="B Nazanin" w:hint="cs"/>
          <w:rtl/>
          <w:lang w:bidi="fa-IR"/>
        </w:rPr>
        <w:t>۱۹۹۳</w:t>
      </w:r>
      <w:r w:rsidRPr="00D622BA">
        <w:rPr>
          <w:rFonts w:cs="B Nazanin"/>
          <w:rtl/>
          <w:lang w:bidi="fa-IR"/>
        </w:rPr>
        <w:t xml:space="preserve">) </w:t>
      </w:r>
      <w:r w:rsidRPr="00D622BA">
        <w:rPr>
          <w:rFonts w:cs="B Nazanin" w:hint="cs"/>
          <w:rtl/>
          <w:lang w:bidi="fa-IR"/>
        </w:rPr>
        <w:t>آغاز</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مجموعه</w:t>
      </w:r>
      <w:r w:rsidRPr="00D622BA">
        <w:rPr>
          <w:rFonts w:cs="B Nazanin"/>
          <w:rtl/>
          <w:lang w:bidi="fa-IR"/>
        </w:rPr>
        <w:t xml:space="preserve"> </w:t>
      </w:r>
      <w:r w:rsidRPr="00D622BA">
        <w:rPr>
          <w:rFonts w:cs="B Nazanin" w:hint="cs"/>
          <w:rtl/>
          <w:lang w:bidi="fa-IR"/>
        </w:rPr>
        <w:t>صورت‌بندی</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بیشتر</w:t>
      </w:r>
      <w:r w:rsidRPr="00D622BA">
        <w:rPr>
          <w:rFonts w:cs="B Nazanin"/>
          <w:rtl/>
          <w:lang w:bidi="fa-IR"/>
        </w:rPr>
        <w:t xml:space="preserve"> </w:t>
      </w:r>
      <w:r w:rsidRPr="00D622BA">
        <w:rPr>
          <w:rFonts w:cs="B Nazanin" w:hint="cs"/>
          <w:rtl/>
          <w:lang w:bidi="fa-IR"/>
        </w:rPr>
        <w:t>کارهای</w:t>
      </w:r>
      <w:r w:rsidRPr="00D622BA">
        <w:rPr>
          <w:rFonts w:cs="B Nazanin"/>
          <w:rtl/>
          <w:lang w:bidi="fa-IR"/>
        </w:rPr>
        <w:t xml:space="preserve"> </w:t>
      </w:r>
      <w:r w:rsidRPr="00D622BA">
        <w:rPr>
          <w:rFonts w:cs="B Nazanin" w:hint="cs"/>
          <w:rtl/>
          <w:lang w:bidi="fa-IR"/>
        </w:rPr>
        <w:t>بعدی،</w:t>
      </w:r>
      <w:r w:rsidRPr="00D622BA">
        <w:rPr>
          <w:rFonts w:cs="B Nazanin"/>
          <w:rtl/>
          <w:lang w:bidi="fa-IR"/>
        </w:rPr>
        <w:t xml:space="preserve"> </w:t>
      </w:r>
      <w:r w:rsidRPr="00D622BA">
        <w:rPr>
          <w:rFonts w:cs="B Nazanin" w:hint="cs"/>
          <w:rtl/>
          <w:lang w:bidi="fa-IR"/>
        </w:rPr>
        <w:t>به‌دلیل</w:t>
      </w:r>
      <w:r w:rsidRPr="00D622BA">
        <w:rPr>
          <w:rFonts w:cs="B Nazanin"/>
          <w:rtl/>
          <w:lang w:bidi="fa-IR"/>
        </w:rPr>
        <w:t xml:space="preserve"> NP-</w:t>
      </w:r>
      <w:r w:rsidRPr="00D622BA">
        <w:rPr>
          <w:rFonts w:cs="B Nazanin" w:hint="cs"/>
          <w:rtl/>
          <w:lang w:bidi="fa-IR"/>
        </w:rPr>
        <w:t>سختیِ</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روش‌های</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فراابتکاری</w:t>
      </w:r>
      <w:r w:rsidRPr="00D622BA">
        <w:rPr>
          <w:rFonts w:cs="B Nazanin"/>
          <w:rtl/>
          <w:lang w:bidi="fa-IR"/>
        </w:rPr>
        <w:t xml:space="preserve"> </w:t>
      </w:r>
      <w:r w:rsidRPr="00D622BA">
        <w:rPr>
          <w:rFonts w:cs="B Nazanin" w:hint="cs"/>
          <w:rtl/>
          <w:lang w:bidi="fa-IR"/>
        </w:rPr>
        <w:t>بهره</w:t>
      </w:r>
      <w:r w:rsidRPr="00D622BA">
        <w:rPr>
          <w:rFonts w:cs="B Nazanin"/>
          <w:rtl/>
          <w:lang w:bidi="fa-IR"/>
        </w:rPr>
        <w:t xml:space="preserve"> </w:t>
      </w:r>
      <w:r w:rsidRPr="00D622BA">
        <w:rPr>
          <w:rFonts w:cs="B Nazanin" w:hint="cs"/>
          <w:rtl/>
          <w:lang w:bidi="fa-IR"/>
        </w:rPr>
        <w:t>برده‌اند</w:t>
      </w:r>
      <w:r w:rsidRPr="00D622BA">
        <w:rPr>
          <w:rFonts w:cs="B Nazanin"/>
          <w:rtl/>
          <w:lang w:bidi="fa-IR"/>
        </w:rPr>
        <w:t xml:space="preserve">. </w:t>
      </w:r>
      <w:r w:rsidRPr="00D622BA">
        <w:rPr>
          <w:rFonts w:cs="B Nazanin" w:hint="cs"/>
          <w:rtl/>
          <w:lang w:bidi="fa-IR"/>
        </w:rPr>
        <w:t>کارهایی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دقیق</w:t>
      </w:r>
      <w:r w:rsidRPr="00D622BA">
        <w:rPr>
          <w:rFonts w:cs="B Nazanin"/>
          <w:rtl/>
          <w:lang w:bidi="fa-IR"/>
        </w:rPr>
        <w:t xml:space="preserve"> ILP </w:t>
      </w:r>
      <w:r w:rsidRPr="00D622BA">
        <w:rPr>
          <w:rFonts w:cs="B Nazanin" w:hint="cs"/>
          <w:rtl/>
          <w:lang w:bidi="fa-IR"/>
        </w:rPr>
        <w:t>استفاده</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کمیاب‌ترند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معمولاً</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ابعاد</w:t>
      </w:r>
      <w:r w:rsidRPr="00D622BA">
        <w:rPr>
          <w:rFonts w:cs="B Nazanin"/>
          <w:rtl/>
          <w:lang w:bidi="fa-IR"/>
        </w:rPr>
        <w:t xml:space="preserve"> </w:t>
      </w:r>
      <w:r w:rsidRPr="00D622BA">
        <w:rPr>
          <w:rFonts w:cs="B Nazanin" w:hint="cs"/>
          <w:rtl/>
          <w:lang w:bidi="fa-IR"/>
        </w:rPr>
        <w:t>کوچک‌تر</w:t>
      </w:r>
      <w:r w:rsidRPr="00D622BA">
        <w:rPr>
          <w:rFonts w:cs="B Nazanin"/>
          <w:rtl/>
          <w:lang w:bidi="fa-IR"/>
        </w:rPr>
        <w:t xml:space="preserve"> </w:t>
      </w:r>
      <w:r w:rsidRPr="00D622BA">
        <w:rPr>
          <w:rFonts w:cs="B Nazanin" w:hint="cs"/>
          <w:rtl/>
          <w:lang w:bidi="fa-IR"/>
        </w:rPr>
        <w:t>تمرکز</w:t>
      </w:r>
      <w:r w:rsidRPr="00D622BA">
        <w:rPr>
          <w:rFonts w:cs="B Nazanin"/>
          <w:rtl/>
          <w:lang w:bidi="fa-IR"/>
        </w:rPr>
        <w:t xml:space="preserve"> </w:t>
      </w:r>
      <w:r w:rsidRPr="00D622BA">
        <w:rPr>
          <w:rFonts w:cs="B Nazanin" w:hint="cs"/>
          <w:rtl/>
          <w:lang w:bidi="fa-IR"/>
        </w:rPr>
        <w:t>دارند</w:t>
      </w:r>
      <w:r w:rsidRPr="00D622BA">
        <w:rPr>
          <w:rFonts w:cs="B Nazanin"/>
          <w:rtl/>
          <w:lang w:bidi="fa-IR"/>
        </w:rPr>
        <w:t xml:space="preserve">. </w:t>
      </w:r>
      <w:r w:rsidRPr="00D622BA">
        <w:rPr>
          <w:rFonts w:cs="B Nazanin" w:hint="cs"/>
          <w:rtl/>
          <w:lang w:bidi="fa-IR"/>
        </w:rPr>
        <w:t>تمایز</w:t>
      </w:r>
      <w:r w:rsidRPr="00D622BA">
        <w:rPr>
          <w:rFonts w:cs="B Nazanin"/>
          <w:rtl/>
          <w:lang w:bidi="fa-IR"/>
        </w:rPr>
        <w:t xml:space="preserve"> </w:t>
      </w:r>
      <w:r w:rsidRPr="00D622BA">
        <w:rPr>
          <w:rFonts w:cs="B Nazanin" w:hint="cs"/>
          <w:rtl/>
          <w:lang w:bidi="fa-IR"/>
        </w:rPr>
        <w:t>پروژه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حاضر،</w:t>
      </w:r>
      <w:r w:rsidRPr="00D622BA">
        <w:rPr>
          <w:rFonts w:cs="B Nazanin"/>
          <w:rtl/>
          <w:lang w:bidi="fa-IR"/>
        </w:rPr>
        <w:t xml:space="preserve"> </w:t>
      </w:r>
      <w:r w:rsidRPr="00D622BA">
        <w:rPr>
          <w:rFonts w:cs="B Nazanin" w:hint="cs"/>
          <w:rtl/>
          <w:lang w:bidi="fa-IR"/>
        </w:rPr>
        <w:t>قراردادن</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دقیق</w:t>
      </w:r>
      <w:r w:rsidRPr="00D622BA">
        <w:rPr>
          <w:rFonts w:cs="B Nazanin"/>
          <w:rtl/>
          <w:lang w:bidi="fa-IR"/>
        </w:rPr>
        <w:t xml:space="preserve"> ILP</w:t>
      </w:r>
      <w:r w:rsidRPr="00D622BA">
        <w:rPr>
          <w:rFonts w:cs="B Nazanin" w:hint="cs"/>
          <w:rtl/>
          <w:lang w:bidi="fa-IR"/>
        </w:rPr>
        <w:t>»</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نگه‌داشتن</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سازوکار</w:t>
      </w:r>
      <w:r w:rsidRPr="00D622BA">
        <w:rPr>
          <w:rFonts w:cs="B Nazanin"/>
          <w:rtl/>
          <w:lang w:bidi="fa-IR"/>
        </w:rPr>
        <w:t xml:space="preserve"> </w:t>
      </w:r>
      <w:r w:rsidRPr="00D622BA">
        <w:rPr>
          <w:rFonts w:cs="B Nazanin" w:hint="cs"/>
          <w:rtl/>
          <w:lang w:bidi="fa-IR"/>
        </w:rPr>
        <w:t>مقاومِ</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نمایش</w:t>
      </w:r>
      <w:r w:rsidRPr="00D622BA">
        <w:rPr>
          <w:rFonts w:cs="B Nazanin"/>
          <w:rtl/>
          <w:lang w:bidi="fa-IR"/>
        </w:rPr>
        <w:t xml:space="preserve"> </w:t>
      </w:r>
      <w:r w:rsidRPr="00D622BA">
        <w:rPr>
          <w:rFonts w:cs="B Nazanin" w:hint="cs"/>
          <w:rtl/>
          <w:lang w:bidi="fa-IR"/>
        </w:rPr>
        <w:t>بیشترین</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هم‌خوان</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658F54A7" w14:textId="77777777" w:rsidR="00E13E89" w:rsidRPr="00D622BA" w:rsidRDefault="00000000" w:rsidP="001F0CE8">
      <w:pPr>
        <w:pStyle w:val="Heading2"/>
        <w:bidi/>
        <w:spacing w:after="120"/>
        <w:jc w:val="both"/>
        <w:rPr>
          <w:rFonts w:cs="B Nazanin"/>
        </w:rPr>
      </w:pPr>
      <w:bookmarkStart w:id="50" w:name="_Toc233327878"/>
      <w:r w:rsidRPr="00D622BA">
        <w:rPr>
          <w:rFonts w:ascii="Calibri" w:hAnsi="Calibri" w:cs="B Nazanin"/>
          <w:color w:val="1F3A5F"/>
          <w:sz w:val="28"/>
          <w:rtl/>
          <w:lang w:bidi="fa-IR"/>
        </w:rPr>
        <w:t>۳.۷ تحلیل شکاف و جایگاه این پژوهش</w:t>
      </w:r>
      <w:bookmarkEnd w:id="50"/>
    </w:p>
    <w:p w14:paraId="46AF86C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جدول زیر پروژه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حاضر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برابر</w:t>
      </w:r>
      <w:r w:rsidRPr="00D622BA">
        <w:rPr>
          <w:rFonts w:cs="B Nazanin"/>
          <w:rtl/>
          <w:lang w:bidi="fa-IR"/>
        </w:rPr>
        <w:t xml:space="preserve"> </w:t>
      </w:r>
      <w:r w:rsidRPr="00D622BA">
        <w:rPr>
          <w:rFonts w:cs="B Nazanin" w:hint="cs"/>
          <w:rtl/>
          <w:lang w:bidi="fa-IR"/>
        </w:rPr>
        <w:t>رویکردهای</w:t>
      </w:r>
      <w:r w:rsidRPr="00D622BA">
        <w:rPr>
          <w:rFonts w:cs="B Nazanin"/>
          <w:rtl/>
          <w:lang w:bidi="fa-IR"/>
        </w:rPr>
        <w:t xml:space="preserve"> </w:t>
      </w:r>
      <w:r w:rsidRPr="00D622BA">
        <w:rPr>
          <w:rFonts w:cs="B Nazanin" w:hint="cs"/>
          <w:rtl/>
          <w:lang w:bidi="fa-IR"/>
        </w:rPr>
        <w:t>رایج</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شش</w:t>
      </w:r>
      <w:r w:rsidRPr="00D622BA">
        <w:rPr>
          <w:rFonts w:cs="B Nazanin"/>
          <w:rtl/>
          <w:lang w:bidi="fa-IR"/>
        </w:rPr>
        <w:t xml:space="preserve"> </w:t>
      </w:r>
      <w:r w:rsidRPr="00D622BA">
        <w:rPr>
          <w:rFonts w:cs="B Nazanin" w:hint="cs"/>
          <w:rtl/>
          <w:lang w:bidi="fa-IR"/>
        </w:rPr>
        <w:t>محور</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مقایسه</w:t>
      </w:r>
      <w:r w:rsidRPr="00D622BA">
        <w:rPr>
          <w:rFonts w:cs="B Nazanin"/>
          <w:rtl/>
          <w:lang w:bidi="fa-IR"/>
        </w:rPr>
        <w:t xml:space="preserve"> </w:t>
      </w:r>
      <w:r w:rsidRPr="00D622BA">
        <w:rPr>
          <w:rFonts w:cs="B Nazanin" w:hint="cs"/>
          <w:rtl/>
          <w:lang w:bidi="fa-IR"/>
        </w:rPr>
        <w:t>می‌کند</w:t>
      </w:r>
      <w:r w:rsidRPr="00D622BA">
        <w:rPr>
          <w:rFonts w:cs="B Nazanin"/>
          <w:rtl/>
          <w:lang w:bidi="fa-IR"/>
        </w:rPr>
        <w:t>:</w:t>
      </w:r>
    </w:p>
    <w:tbl>
      <w:tblPr>
        <w:tblStyle w:val="TableGrid"/>
        <w:bidiVisual/>
        <w:tblW w:w="0" w:type="auto"/>
        <w:jc w:val="center"/>
        <w:tblLook w:val="04A0" w:firstRow="1" w:lastRow="0" w:firstColumn="1" w:lastColumn="0" w:noHBand="0" w:noVBand="1"/>
      </w:tblPr>
      <w:tblGrid>
        <w:gridCol w:w="2929"/>
        <w:gridCol w:w="2929"/>
        <w:gridCol w:w="2929"/>
      </w:tblGrid>
      <w:tr w:rsidR="00E13E89" w:rsidRPr="00D622BA" w14:paraId="3D562276" w14:textId="77777777">
        <w:trPr>
          <w:jc w:val="center"/>
        </w:trPr>
        <w:tc>
          <w:tcPr>
            <w:tcW w:w="2929" w:type="dxa"/>
            <w:shd w:val="clear" w:color="auto" w:fill="2E5E8C"/>
          </w:tcPr>
          <w:p w14:paraId="56D145CC" w14:textId="77777777" w:rsidR="00E13E89" w:rsidRPr="00D622BA" w:rsidRDefault="00000000" w:rsidP="001F0CE8">
            <w:pPr>
              <w:bidi/>
              <w:jc w:val="both"/>
              <w:rPr>
                <w:rFonts w:cs="B Nazanin"/>
              </w:rPr>
            </w:pPr>
            <w:r w:rsidRPr="00D622BA">
              <w:rPr>
                <w:rFonts w:cs="B Nazanin"/>
                <w:b/>
                <w:color w:val="FFFFFF"/>
                <w:sz w:val="20"/>
                <w:rtl/>
                <w:lang w:bidi="fa-IR"/>
              </w:rPr>
              <w:t>محور مقایسه</w:t>
            </w:r>
          </w:p>
        </w:tc>
        <w:tc>
          <w:tcPr>
            <w:tcW w:w="2929" w:type="dxa"/>
            <w:shd w:val="clear" w:color="auto" w:fill="2E5E8C"/>
          </w:tcPr>
          <w:p w14:paraId="356F78FA" w14:textId="77777777" w:rsidR="00E13E89" w:rsidRPr="00D622BA" w:rsidRDefault="00000000" w:rsidP="001F0CE8">
            <w:pPr>
              <w:bidi/>
              <w:jc w:val="both"/>
              <w:rPr>
                <w:rFonts w:cs="B Nazanin"/>
              </w:rPr>
            </w:pPr>
            <w:r w:rsidRPr="00D622BA">
              <w:rPr>
                <w:rFonts w:cs="B Nazanin"/>
                <w:b/>
                <w:color w:val="FFFFFF"/>
                <w:sz w:val="20"/>
                <w:rtl/>
                <w:lang w:bidi="fa-IR"/>
              </w:rPr>
              <w:t>ابزارهای متداول</w:t>
            </w:r>
          </w:p>
        </w:tc>
        <w:tc>
          <w:tcPr>
            <w:tcW w:w="2929" w:type="dxa"/>
            <w:shd w:val="clear" w:color="auto" w:fill="2E5E8C"/>
          </w:tcPr>
          <w:p w14:paraId="1080EECF" w14:textId="77777777" w:rsidR="00E13E89" w:rsidRPr="00D622BA" w:rsidRDefault="00000000" w:rsidP="001F0CE8">
            <w:pPr>
              <w:bidi/>
              <w:jc w:val="both"/>
              <w:rPr>
                <w:rFonts w:cs="B Nazanin"/>
              </w:rPr>
            </w:pPr>
            <w:r w:rsidRPr="00D622BA">
              <w:rPr>
                <w:rFonts w:cs="B Nazanin"/>
                <w:b/>
                <w:color w:val="FFFFFF"/>
                <w:sz w:val="20"/>
                <w:rtl/>
                <w:lang w:bidi="fa-IR"/>
              </w:rPr>
              <w:t>این پژوهش</w:t>
            </w:r>
          </w:p>
        </w:tc>
      </w:tr>
      <w:tr w:rsidR="00E13E89" w:rsidRPr="00D622BA" w14:paraId="0C2EE3CB" w14:textId="77777777">
        <w:trPr>
          <w:jc w:val="center"/>
        </w:trPr>
        <w:tc>
          <w:tcPr>
            <w:tcW w:w="2929" w:type="dxa"/>
          </w:tcPr>
          <w:p w14:paraId="2C74E99A" w14:textId="77777777" w:rsidR="00E13E89" w:rsidRPr="00D622BA" w:rsidRDefault="00000000" w:rsidP="001F0CE8">
            <w:pPr>
              <w:bidi/>
              <w:spacing w:after="40"/>
              <w:jc w:val="both"/>
              <w:rPr>
                <w:rFonts w:cs="B Nazanin"/>
              </w:rPr>
            </w:pPr>
            <w:r w:rsidRPr="00D622BA">
              <w:rPr>
                <w:rFonts w:cs="B Nazanin"/>
                <w:sz w:val="19"/>
                <w:rtl/>
                <w:lang w:bidi="fa-IR"/>
              </w:rPr>
              <w:t>زنجیره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کاری</w:t>
            </w:r>
          </w:p>
        </w:tc>
        <w:tc>
          <w:tcPr>
            <w:tcW w:w="2929" w:type="dxa"/>
          </w:tcPr>
          <w:p w14:paraId="1C327F88" w14:textId="77777777" w:rsidR="00E13E89" w:rsidRPr="00D622BA" w:rsidRDefault="00000000" w:rsidP="001F0CE8">
            <w:pPr>
              <w:bidi/>
              <w:spacing w:after="40"/>
              <w:jc w:val="both"/>
              <w:rPr>
                <w:rFonts w:cs="B Nazanin"/>
              </w:rPr>
            </w:pPr>
            <w:r w:rsidRPr="00D622BA">
              <w:rPr>
                <w:rFonts w:cs="B Nazanin"/>
                <w:sz w:val="19"/>
                <w:rtl/>
                <w:lang w:bidi="fa-IR"/>
              </w:rPr>
              <w:t>ابزارهای مجزا برای هر مرحله</w:t>
            </w:r>
          </w:p>
        </w:tc>
        <w:tc>
          <w:tcPr>
            <w:tcW w:w="2929" w:type="dxa"/>
          </w:tcPr>
          <w:p w14:paraId="58533BED" w14:textId="77777777" w:rsidR="00E13E89" w:rsidRPr="00D622BA" w:rsidRDefault="00000000" w:rsidP="001F0CE8">
            <w:pPr>
              <w:bidi/>
              <w:spacing w:after="40"/>
              <w:jc w:val="both"/>
              <w:rPr>
                <w:rFonts w:cs="B Nazanin"/>
              </w:rPr>
            </w:pPr>
            <w:r w:rsidRPr="00D622BA">
              <w:rPr>
                <w:rFonts w:cs="B Nazanin"/>
                <w:sz w:val="19"/>
                <w:rtl/>
                <w:lang w:bidi="fa-IR"/>
              </w:rPr>
              <w:t>خط‌لوله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یکپارچه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سرتاسری</w:t>
            </w:r>
            <w:r w:rsidRPr="00D622BA">
              <w:rPr>
                <w:rFonts w:cs="B Nazanin"/>
                <w:sz w:val="19"/>
                <w:rtl/>
                <w:lang w:bidi="fa-IR"/>
              </w:rPr>
              <w:t xml:space="preserve"> P1..P6</w:t>
            </w:r>
          </w:p>
        </w:tc>
      </w:tr>
      <w:tr w:rsidR="00E13E89" w:rsidRPr="00D622BA" w14:paraId="62A485FE" w14:textId="77777777">
        <w:trPr>
          <w:jc w:val="center"/>
        </w:trPr>
        <w:tc>
          <w:tcPr>
            <w:tcW w:w="2929" w:type="dxa"/>
          </w:tcPr>
          <w:p w14:paraId="7DE59D69" w14:textId="77777777" w:rsidR="00E13E89" w:rsidRPr="00D622BA" w:rsidRDefault="00000000" w:rsidP="001F0CE8">
            <w:pPr>
              <w:bidi/>
              <w:spacing w:after="40"/>
              <w:jc w:val="both"/>
              <w:rPr>
                <w:rFonts w:cs="B Nazanin"/>
              </w:rPr>
            </w:pPr>
            <w:r w:rsidRPr="00D622BA">
              <w:rPr>
                <w:rFonts w:cs="B Nazanin"/>
                <w:sz w:val="19"/>
                <w:rtl/>
                <w:lang w:bidi="fa-IR"/>
              </w:rPr>
              <w:t>تولید آزمون</w:t>
            </w:r>
          </w:p>
        </w:tc>
        <w:tc>
          <w:tcPr>
            <w:tcW w:w="2929" w:type="dxa"/>
          </w:tcPr>
          <w:p w14:paraId="6CD4CDF6" w14:textId="77777777" w:rsidR="00E13E89" w:rsidRPr="00D622BA" w:rsidRDefault="00000000" w:rsidP="001F0CE8">
            <w:pPr>
              <w:bidi/>
              <w:spacing w:after="40"/>
              <w:jc w:val="both"/>
              <w:rPr>
                <w:rFonts w:cs="B Nazanin"/>
              </w:rPr>
            </w:pPr>
            <w:r w:rsidRPr="00D622BA">
              <w:rPr>
                <w:rFonts w:cs="B Nazanin"/>
                <w:sz w:val="19"/>
                <w:rtl/>
                <w:lang w:bidi="fa-IR"/>
              </w:rPr>
              <w:t>اغلب تک‌راهبرد</w:t>
            </w:r>
          </w:p>
        </w:tc>
        <w:tc>
          <w:tcPr>
            <w:tcW w:w="2929" w:type="dxa"/>
          </w:tcPr>
          <w:p w14:paraId="3AEE4A48" w14:textId="77777777" w:rsidR="00E13E89" w:rsidRPr="00D622BA" w:rsidRDefault="00000000" w:rsidP="001F0CE8">
            <w:pPr>
              <w:bidi/>
              <w:spacing w:after="40"/>
              <w:jc w:val="both"/>
              <w:rPr>
                <w:rFonts w:cs="B Nazanin"/>
              </w:rPr>
            </w:pPr>
            <w:r w:rsidRPr="00D622BA">
              <w:rPr>
                <w:rFonts w:cs="B Nazanin"/>
                <w:sz w:val="19"/>
                <w:rtl/>
                <w:lang w:bidi="fa-IR"/>
              </w:rPr>
              <w:t>سه راهبرد مکمل پشت یک رجیستری</w:t>
            </w:r>
          </w:p>
        </w:tc>
      </w:tr>
      <w:tr w:rsidR="00E13E89" w:rsidRPr="00D622BA" w14:paraId="01EF4CE3" w14:textId="77777777">
        <w:trPr>
          <w:jc w:val="center"/>
        </w:trPr>
        <w:tc>
          <w:tcPr>
            <w:tcW w:w="2929" w:type="dxa"/>
          </w:tcPr>
          <w:p w14:paraId="5CB5594F" w14:textId="77777777" w:rsidR="00E13E89" w:rsidRPr="00D622BA" w:rsidRDefault="00000000" w:rsidP="001F0CE8">
            <w:pPr>
              <w:bidi/>
              <w:spacing w:after="40"/>
              <w:jc w:val="both"/>
              <w:rPr>
                <w:rFonts w:cs="B Nazanin"/>
              </w:rPr>
            </w:pPr>
            <w:r w:rsidRPr="00D622BA">
              <w:rPr>
                <w:rFonts w:cs="B Nazanin"/>
                <w:sz w:val="19"/>
                <w:rtl/>
                <w:lang w:bidi="fa-IR"/>
              </w:rPr>
              <w:t>کمینه‌سازی</w:t>
            </w:r>
          </w:p>
        </w:tc>
        <w:tc>
          <w:tcPr>
            <w:tcW w:w="2929" w:type="dxa"/>
          </w:tcPr>
          <w:p w14:paraId="34300517" w14:textId="77777777" w:rsidR="00E13E89" w:rsidRPr="00D622BA" w:rsidRDefault="00000000" w:rsidP="001F0CE8">
            <w:pPr>
              <w:bidi/>
              <w:spacing w:after="40"/>
              <w:jc w:val="both"/>
              <w:rPr>
                <w:rFonts w:cs="B Nazanin"/>
              </w:rPr>
            </w:pPr>
            <w:r w:rsidRPr="00D622BA">
              <w:rPr>
                <w:rFonts w:cs="B Nazanin"/>
                <w:sz w:val="19"/>
                <w:rtl/>
                <w:lang w:bidi="fa-IR"/>
              </w:rPr>
              <w:t>عمدتاً حریصانه/فراابتکاری</w:t>
            </w:r>
          </w:p>
        </w:tc>
        <w:tc>
          <w:tcPr>
            <w:tcW w:w="2929" w:type="dxa"/>
          </w:tcPr>
          <w:p w14:paraId="31401195" w14:textId="77777777" w:rsidR="00E13E89" w:rsidRPr="00D622BA" w:rsidRDefault="00000000" w:rsidP="001F0CE8">
            <w:pPr>
              <w:bidi/>
              <w:spacing w:after="40"/>
              <w:jc w:val="both"/>
              <w:rPr>
                <w:rFonts w:cs="B Nazanin"/>
              </w:rPr>
            </w:pPr>
            <w:r w:rsidRPr="00D622BA">
              <w:rPr>
                <w:rFonts w:cs="B Nazanin"/>
                <w:sz w:val="19"/>
                <w:rtl/>
                <w:lang w:bidi="fa-IR"/>
              </w:rPr>
              <w:t>ILP بهینه + جایگزین حریصانه</w:t>
            </w:r>
          </w:p>
        </w:tc>
      </w:tr>
      <w:tr w:rsidR="00E13E89" w:rsidRPr="00D622BA" w14:paraId="42ABAA18" w14:textId="77777777">
        <w:trPr>
          <w:jc w:val="center"/>
        </w:trPr>
        <w:tc>
          <w:tcPr>
            <w:tcW w:w="2929" w:type="dxa"/>
          </w:tcPr>
          <w:p w14:paraId="54654614" w14:textId="77777777" w:rsidR="00E13E89" w:rsidRPr="00D622BA" w:rsidRDefault="00000000" w:rsidP="001F0CE8">
            <w:pPr>
              <w:bidi/>
              <w:spacing w:after="40"/>
              <w:jc w:val="both"/>
              <w:rPr>
                <w:rFonts w:cs="B Nazanin"/>
              </w:rPr>
            </w:pPr>
            <w:r w:rsidRPr="00D622BA">
              <w:rPr>
                <w:rFonts w:cs="B Nazanin"/>
                <w:sz w:val="19"/>
                <w:rtl/>
                <w:lang w:bidi="fa-IR"/>
              </w:rPr>
              <w:t>هم‌ارزی</w:t>
            </w:r>
          </w:p>
        </w:tc>
        <w:tc>
          <w:tcPr>
            <w:tcW w:w="2929" w:type="dxa"/>
          </w:tcPr>
          <w:p w14:paraId="4C3E4E26" w14:textId="77777777" w:rsidR="00E13E89" w:rsidRPr="00D622BA" w:rsidRDefault="00000000" w:rsidP="001F0CE8">
            <w:pPr>
              <w:bidi/>
              <w:spacing w:after="40"/>
              <w:jc w:val="both"/>
              <w:rPr>
                <w:rFonts w:cs="B Nazanin"/>
              </w:rPr>
            </w:pPr>
            <w:r w:rsidRPr="00D622BA">
              <w:rPr>
                <w:rFonts w:cs="B Nazanin"/>
                <w:sz w:val="19"/>
                <w:rtl/>
                <w:lang w:bidi="fa-IR"/>
              </w:rPr>
              <w:t>اغلب نادیده یا مخرب امتیاز</w:t>
            </w:r>
          </w:p>
        </w:tc>
        <w:tc>
          <w:tcPr>
            <w:tcW w:w="2929" w:type="dxa"/>
          </w:tcPr>
          <w:p w14:paraId="0D48F355" w14:textId="77777777" w:rsidR="00E13E89" w:rsidRPr="00D622BA" w:rsidRDefault="00000000" w:rsidP="001F0CE8">
            <w:pPr>
              <w:bidi/>
              <w:spacing w:after="40"/>
              <w:jc w:val="both"/>
              <w:rPr>
                <w:rFonts w:cs="B Nazanin"/>
              </w:rPr>
            </w:pPr>
            <w:r w:rsidRPr="00D622BA">
              <w:rPr>
                <w:rFonts w:cs="B Nazanin"/>
                <w:sz w:val="19"/>
                <w:rtl/>
                <w:lang w:bidi="fa-IR"/>
              </w:rPr>
              <w:t>تشخیص سالم و کاملاً مشورتی</w:t>
            </w:r>
          </w:p>
        </w:tc>
      </w:tr>
      <w:tr w:rsidR="00E13E89" w:rsidRPr="00D622BA" w14:paraId="30F5B4AE" w14:textId="77777777">
        <w:trPr>
          <w:jc w:val="center"/>
        </w:trPr>
        <w:tc>
          <w:tcPr>
            <w:tcW w:w="2929" w:type="dxa"/>
          </w:tcPr>
          <w:p w14:paraId="4EA9269F" w14:textId="77777777" w:rsidR="00E13E89" w:rsidRPr="00D622BA" w:rsidRDefault="00000000" w:rsidP="001F0CE8">
            <w:pPr>
              <w:bidi/>
              <w:spacing w:after="40"/>
              <w:jc w:val="both"/>
              <w:rPr>
                <w:rFonts w:cs="B Nazanin"/>
              </w:rPr>
            </w:pPr>
            <w:r w:rsidRPr="00D622BA">
              <w:rPr>
                <w:rFonts w:cs="B Nazanin"/>
                <w:sz w:val="19"/>
                <w:rtl/>
                <w:lang w:bidi="fa-IR"/>
              </w:rPr>
              <w:t>مدل اجرا</w:t>
            </w:r>
          </w:p>
        </w:tc>
        <w:tc>
          <w:tcPr>
            <w:tcW w:w="2929" w:type="dxa"/>
          </w:tcPr>
          <w:p w14:paraId="4A3B7BAD" w14:textId="77777777" w:rsidR="00E13E89" w:rsidRPr="00D622BA" w:rsidRDefault="00000000" w:rsidP="001F0CE8">
            <w:pPr>
              <w:bidi/>
              <w:spacing w:after="40"/>
              <w:jc w:val="both"/>
              <w:rPr>
                <w:rFonts w:cs="B Nazanin"/>
              </w:rPr>
            </w:pPr>
            <w:r w:rsidRPr="00D622BA">
              <w:rPr>
                <w:rFonts w:cs="B Nazanin"/>
                <w:sz w:val="19"/>
                <w:rtl/>
                <w:lang w:bidi="fa-IR"/>
              </w:rPr>
              <w:t>اغلب ثابت</w:t>
            </w:r>
          </w:p>
        </w:tc>
        <w:tc>
          <w:tcPr>
            <w:tcW w:w="2929" w:type="dxa"/>
          </w:tcPr>
          <w:p w14:paraId="6704747C" w14:textId="77777777" w:rsidR="00E13E89" w:rsidRPr="00D622BA" w:rsidRDefault="00000000" w:rsidP="001F0CE8">
            <w:pPr>
              <w:bidi/>
              <w:spacing w:after="40"/>
              <w:jc w:val="both"/>
              <w:rPr>
                <w:rFonts w:cs="B Nazanin"/>
              </w:rPr>
            </w:pPr>
            <w:r w:rsidRPr="00D622BA">
              <w:rPr>
                <w:rFonts w:cs="B Nazanin"/>
                <w:sz w:val="19"/>
                <w:rtl/>
                <w:lang w:bidi="fa-IR"/>
              </w:rPr>
              <w:t>درز قابل‌تعویض: pool/legacy/container</w:t>
            </w:r>
          </w:p>
        </w:tc>
      </w:tr>
      <w:tr w:rsidR="00E13E89" w:rsidRPr="00D622BA" w14:paraId="2A25FA71" w14:textId="77777777">
        <w:trPr>
          <w:jc w:val="center"/>
        </w:trPr>
        <w:tc>
          <w:tcPr>
            <w:tcW w:w="2929" w:type="dxa"/>
          </w:tcPr>
          <w:p w14:paraId="5D2145CF" w14:textId="77777777" w:rsidR="00E13E89" w:rsidRPr="00D622BA" w:rsidRDefault="00000000" w:rsidP="001F0CE8">
            <w:pPr>
              <w:bidi/>
              <w:spacing w:after="40"/>
              <w:jc w:val="both"/>
              <w:rPr>
                <w:rFonts w:cs="B Nazanin"/>
              </w:rPr>
            </w:pPr>
            <w:r w:rsidRPr="00D622BA">
              <w:rPr>
                <w:rFonts w:cs="B Nazanin"/>
                <w:sz w:val="19"/>
                <w:rtl/>
                <w:lang w:bidi="fa-IR"/>
              </w:rPr>
              <w:t>رصدپذیری/تکرارپذیری</w:t>
            </w:r>
          </w:p>
        </w:tc>
        <w:tc>
          <w:tcPr>
            <w:tcW w:w="2929" w:type="dxa"/>
          </w:tcPr>
          <w:p w14:paraId="608004CB" w14:textId="77777777" w:rsidR="00E13E89" w:rsidRPr="00D622BA" w:rsidRDefault="00000000" w:rsidP="001F0CE8">
            <w:pPr>
              <w:bidi/>
              <w:spacing w:after="40"/>
              <w:jc w:val="both"/>
              <w:rPr>
                <w:rFonts w:cs="B Nazanin"/>
              </w:rPr>
            </w:pPr>
            <w:r w:rsidRPr="00D622BA">
              <w:rPr>
                <w:rFonts w:cs="B Nazanin"/>
                <w:sz w:val="19"/>
                <w:rtl/>
                <w:lang w:bidi="fa-IR"/>
              </w:rPr>
              <w:t>محدود</w:t>
            </w:r>
          </w:p>
        </w:tc>
        <w:tc>
          <w:tcPr>
            <w:tcW w:w="2929" w:type="dxa"/>
          </w:tcPr>
          <w:p w14:paraId="2A44BD7C" w14:textId="77777777" w:rsidR="00E13E89" w:rsidRPr="00D622BA" w:rsidRDefault="00000000" w:rsidP="001F0CE8">
            <w:pPr>
              <w:bidi/>
              <w:spacing w:after="40"/>
              <w:jc w:val="both"/>
              <w:rPr>
                <w:rFonts w:cs="B Nazanin"/>
              </w:rPr>
            </w:pPr>
            <w:r w:rsidRPr="00D622BA">
              <w:rPr>
                <w:rFonts w:cs="B Nazanin"/>
                <w:sz w:val="19"/>
                <w:rtl/>
                <w:lang w:bidi="fa-IR"/>
              </w:rPr>
              <w:t xml:space="preserve">مانیفست نسخه‌دار + پاکت محیط + لاگ </w:t>
            </w:r>
            <w:r w:rsidRPr="00D622BA">
              <w:rPr>
                <w:rFonts w:cs="B Nazanin"/>
                <w:sz w:val="19"/>
                <w:rtl/>
                <w:lang w:bidi="fa-IR"/>
              </w:rPr>
              <w:lastRenderedPageBreak/>
              <w:t>ساختاریافته</w:t>
            </w:r>
          </w:p>
        </w:tc>
      </w:tr>
      <w:tr w:rsidR="00E13E89" w:rsidRPr="00D622BA" w14:paraId="65FF8401" w14:textId="77777777">
        <w:trPr>
          <w:jc w:val="center"/>
        </w:trPr>
        <w:tc>
          <w:tcPr>
            <w:tcW w:w="2929" w:type="dxa"/>
          </w:tcPr>
          <w:p w14:paraId="0E0583F7" w14:textId="77777777" w:rsidR="00E13E89" w:rsidRPr="00D622BA" w:rsidRDefault="00000000" w:rsidP="001F0CE8">
            <w:pPr>
              <w:bidi/>
              <w:spacing w:after="40"/>
              <w:jc w:val="both"/>
              <w:rPr>
                <w:rFonts w:cs="B Nazanin"/>
              </w:rPr>
            </w:pPr>
            <w:r w:rsidRPr="00D622BA">
              <w:rPr>
                <w:rFonts w:cs="B Nazanin"/>
                <w:sz w:val="19"/>
                <w:rtl/>
                <w:lang w:bidi="fa-IR"/>
              </w:rPr>
              <w:lastRenderedPageBreak/>
              <w:t>نقش مدل زبانی</w:t>
            </w:r>
          </w:p>
        </w:tc>
        <w:tc>
          <w:tcPr>
            <w:tcW w:w="2929" w:type="dxa"/>
          </w:tcPr>
          <w:p w14:paraId="04A45614" w14:textId="77777777" w:rsidR="00E13E89" w:rsidRPr="00D622BA" w:rsidRDefault="00000000" w:rsidP="001F0CE8">
            <w:pPr>
              <w:bidi/>
              <w:spacing w:after="40"/>
              <w:jc w:val="both"/>
              <w:rPr>
                <w:rFonts w:cs="B Nazanin"/>
              </w:rPr>
            </w:pPr>
            <w:r w:rsidRPr="00D622BA">
              <w:rPr>
                <w:rFonts w:cs="B Nazanin"/>
                <w:sz w:val="19"/>
                <w:rtl/>
                <w:lang w:bidi="fa-IR"/>
              </w:rPr>
              <w:t>یا غایب یا ستون اصلی</w:t>
            </w:r>
          </w:p>
        </w:tc>
        <w:tc>
          <w:tcPr>
            <w:tcW w:w="2929" w:type="dxa"/>
          </w:tcPr>
          <w:p w14:paraId="2F86EB59" w14:textId="77777777" w:rsidR="00E13E89" w:rsidRPr="00D622BA" w:rsidRDefault="00000000" w:rsidP="001F0CE8">
            <w:pPr>
              <w:bidi/>
              <w:spacing w:after="40"/>
              <w:jc w:val="both"/>
              <w:rPr>
                <w:rFonts w:cs="B Nazanin"/>
              </w:rPr>
            </w:pPr>
            <w:r w:rsidRPr="00D622BA">
              <w:rPr>
                <w:rFonts w:cs="B Nazanin"/>
                <w:sz w:val="19"/>
                <w:rtl/>
                <w:lang w:bidi="fa-IR"/>
              </w:rPr>
              <w:t>راهبرد اختیاری و اعتبارسنجی‌شده</w:t>
            </w:r>
          </w:p>
        </w:tc>
      </w:tr>
    </w:tbl>
    <w:p w14:paraId="16780FE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جمع‌بندی تحلیل شکاف: هیچ‌یک از ابزارهای بررسی‌شده به‌تنهایی 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ویژگی‌ها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سامانه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واحد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تأییدپذیر</w:t>
      </w:r>
      <w:r w:rsidRPr="00D622BA">
        <w:rPr>
          <w:rFonts w:cs="B Nazanin"/>
          <w:rtl/>
          <w:lang w:bidi="fa-IR"/>
        </w:rPr>
        <w:t xml:space="preserve"> </w:t>
      </w:r>
      <w:r w:rsidRPr="00D622BA">
        <w:rPr>
          <w:rFonts w:cs="B Nazanin" w:hint="cs"/>
          <w:rtl/>
          <w:lang w:bidi="fa-IR"/>
        </w:rPr>
        <w:t>گرد</w:t>
      </w:r>
      <w:r w:rsidRPr="00D622BA">
        <w:rPr>
          <w:rFonts w:cs="B Nazanin"/>
          <w:rtl/>
          <w:lang w:bidi="fa-IR"/>
        </w:rPr>
        <w:t xml:space="preserve"> </w:t>
      </w:r>
      <w:r w:rsidRPr="00D622BA">
        <w:rPr>
          <w:rFonts w:cs="B Nazanin" w:hint="cs"/>
          <w:rtl/>
          <w:lang w:bidi="fa-IR"/>
        </w:rPr>
        <w:t>نمی‌آورند</w:t>
      </w:r>
      <w:r w:rsidRPr="00D622BA">
        <w:rPr>
          <w:rFonts w:cs="B Nazanin"/>
          <w:rtl/>
          <w:lang w:bidi="fa-IR"/>
        </w:rPr>
        <w:t xml:space="preserve">. </w:t>
      </w:r>
      <w:r w:rsidRPr="00D622BA">
        <w:rPr>
          <w:rFonts w:cs="B Nazanin" w:hint="cs"/>
          <w:rtl/>
          <w:lang w:bidi="fa-IR"/>
        </w:rPr>
        <w:t>شکافی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پر</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اختراع</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تکنیک</w:t>
      </w:r>
      <w:r w:rsidRPr="00D622BA">
        <w:rPr>
          <w:rFonts w:cs="B Nazanin"/>
          <w:rtl/>
          <w:lang w:bidi="fa-IR"/>
        </w:rPr>
        <w:t xml:space="preserve"> </w:t>
      </w:r>
      <w:r w:rsidRPr="00D622BA">
        <w:rPr>
          <w:rFonts w:cs="B Nazanin" w:hint="cs"/>
          <w:rtl/>
          <w:lang w:bidi="fa-IR"/>
        </w:rPr>
        <w:t>کاملاً</w:t>
      </w:r>
      <w:r w:rsidRPr="00D622BA">
        <w:rPr>
          <w:rFonts w:cs="B Nazanin"/>
          <w:rtl/>
          <w:lang w:bidi="fa-IR"/>
        </w:rPr>
        <w:t xml:space="preserve"> </w:t>
      </w:r>
      <w:r w:rsidRPr="00D622BA">
        <w:rPr>
          <w:rFonts w:cs="B Nazanin" w:hint="cs"/>
          <w:rtl/>
          <w:lang w:bidi="fa-IR"/>
        </w:rPr>
        <w:t>نو،</w:t>
      </w:r>
      <w:r w:rsidRPr="00D622BA">
        <w:rPr>
          <w:rFonts w:cs="B Nazanin"/>
          <w:rtl/>
          <w:lang w:bidi="fa-IR"/>
        </w:rPr>
        <w:t xml:space="preserve"> </w:t>
      </w:r>
      <w:r w:rsidRPr="00D622BA">
        <w:rPr>
          <w:rFonts w:cs="B Nazanin" w:hint="cs"/>
          <w:rtl/>
          <w:lang w:bidi="fa-IR"/>
        </w:rPr>
        <w:t>بلکه</w:t>
      </w:r>
      <w:r w:rsidRPr="00D622BA">
        <w:rPr>
          <w:rFonts w:cs="B Nazanin"/>
          <w:rtl/>
          <w:lang w:bidi="fa-IR"/>
        </w:rPr>
        <w:t xml:space="preserve"> </w:t>
      </w:r>
      <w:r w:rsidRPr="00D622BA">
        <w:rPr>
          <w:rFonts w:cs="B Nazanin" w:hint="cs"/>
          <w:rtl/>
          <w:lang w:bidi="fa-IR"/>
        </w:rPr>
        <w:t>«تلفیق</w:t>
      </w:r>
      <w:r w:rsidRPr="00D622BA">
        <w:rPr>
          <w:rFonts w:cs="B Nazanin"/>
          <w:rtl/>
          <w:lang w:bidi="fa-IR"/>
        </w:rPr>
        <w:t xml:space="preserve"> </w:t>
      </w:r>
      <w:r w:rsidRPr="00D622BA">
        <w:rPr>
          <w:rFonts w:cs="B Nazanin" w:hint="cs"/>
          <w:rtl/>
          <w:lang w:bidi="fa-IR"/>
        </w:rPr>
        <w:t>مهندسی‌شده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منسجم»</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چندراهبردی،</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w:t>
      </w:r>
      <w:r w:rsidRPr="00D622BA">
        <w:rPr>
          <w:rFonts w:cs="B Nazanin" w:hint="cs"/>
          <w:rtl/>
          <w:lang w:bidi="fa-IR"/>
        </w:rPr>
        <w:t>دقیق،</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معماری</w:t>
      </w:r>
      <w:r w:rsidRPr="00D622BA">
        <w:rPr>
          <w:rFonts w:cs="B Nazanin"/>
          <w:rtl/>
          <w:lang w:bidi="fa-IR"/>
        </w:rPr>
        <w:t xml:space="preserve"> </w:t>
      </w:r>
      <w:r w:rsidRPr="00D622BA">
        <w:rPr>
          <w:rFonts w:cs="B Nazanin" w:hint="cs"/>
          <w:rtl/>
          <w:lang w:bidi="fa-IR"/>
        </w:rPr>
        <w:t>توسعه‌پذیر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به‌گونه‌ای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قطعی،</w:t>
      </w:r>
      <w:r w:rsidRPr="00D622BA">
        <w:rPr>
          <w:rFonts w:cs="B Nazanin"/>
          <w:rtl/>
          <w:lang w:bidi="fa-IR"/>
        </w:rPr>
        <w:t xml:space="preserve"> </w:t>
      </w:r>
      <w:r w:rsidRPr="00D622BA">
        <w:rPr>
          <w:rFonts w:cs="B Nazanin" w:hint="cs"/>
          <w:rtl/>
          <w:lang w:bidi="fa-IR"/>
        </w:rPr>
        <w:t>قابل‌بازتولید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قابل‌توسعه</w:t>
      </w:r>
      <w:r w:rsidRPr="00D622BA">
        <w:rPr>
          <w:rFonts w:cs="B Nazanin"/>
          <w:rtl/>
          <w:lang w:bidi="fa-IR"/>
        </w:rPr>
        <w:t xml:space="preserve"> </w:t>
      </w:r>
      <w:r w:rsidRPr="00D622BA">
        <w:rPr>
          <w:rFonts w:cs="B Nazanin" w:hint="cs"/>
          <w:rtl/>
          <w:lang w:bidi="fa-IR"/>
        </w:rPr>
        <w:t>باقی</w:t>
      </w:r>
      <w:r w:rsidRPr="00D622BA">
        <w:rPr>
          <w:rFonts w:cs="B Nazanin"/>
          <w:rtl/>
          <w:lang w:bidi="fa-IR"/>
        </w:rPr>
        <w:t xml:space="preserve"> </w:t>
      </w:r>
      <w:r w:rsidRPr="00D622BA">
        <w:rPr>
          <w:rFonts w:cs="B Nazanin" w:hint="cs"/>
          <w:rtl/>
          <w:lang w:bidi="fa-IR"/>
        </w:rPr>
        <w:t>بماند</w:t>
      </w:r>
      <w:r w:rsidRPr="00D622BA">
        <w:rPr>
          <w:rFonts w:cs="B Nazanin"/>
          <w:rtl/>
          <w:lang w:bidi="fa-IR"/>
        </w:rPr>
        <w:t>.</w:t>
      </w:r>
    </w:p>
    <w:p w14:paraId="1707D0B7" w14:textId="77777777" w:rsidR="00E13E89" w:rsidRPr="00D622BA" w:rsidRDefault="00000000" w:rsidP="001F0CE8">
      <w:pPr>
        <w:pStyle w:val="Heading1"/>
        <w:pageBreakBefore/>
        <w:bidi/>
        <w:spacing w:before="200" w:after="120"/>
        <w:jc w:val="both"/>
        <w:rPr>
          <w:rFonts w:cs="B Nazanin"/>
        </w:rPr>
      </w:pPr>
      <w:bookmarkStart w:id="51" w:name="_Toc233327879"/>
      <w:r w:rsidRPr="00D622BA">
        <w:rPr>
          <w:rFonts w:ascii="Calibri" w:hAnsi="Calibri" w:cs="B Nazanin"/>
          <w:color w:val="1F3A5F"/>
          <w:sz w:val="36"/>
          <w:rtl/>
          <w:lang w:bidi="fa-IR"/>
        </w:rPr>
        <w:lastRenderedPageBreak/>
        <w:t xml:space="preserve">فصل ۴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تحلیل</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نیازمندی‌ها</w:t>
      </w:r>
      <w:bookmarkEnd w:id="51"/>
    </w:p>
    <w:p w14:paraId="21DEB94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نیازمندی‌های این فصل از طریق مهندسی معکوسِ کد اجرایی، طرحواره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قراردادهای</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contracts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شده‌اند</w:t>
      </w:r>
      <w:r w:rsidRPr="00D622BA">
        <w:rPr>
          <w:rFonts w:cs="B Nazanin"/>
          <w:rtl/>
          <w:lang w:bidi="fa-IR"/>
        </w:rPr>
        <w:t xml:space="preserve">. </w:t>
      </w:r>
      <w:r w:rsidRPr="00D622BA">
        <w:rPr>
          <w:rFonts w:cs="B Nazanin" w:hint="cs"/>
          <w:rtl/>
          <w:lang w:bidi="fa-IR"/>
        </w:rPr>
        <w:t>روش‌شناسی</w:t>
      </w:r>
      <w:r w:rsidRPr="00D622BA">
        <w:rPr>
          <w:rFonts w:cs="B Nazanin"/>
          <w:rtl/>
          <w:lang w:bidi="fa-IR"/>
        </w:rPr>
        <w:t xml:space="preserve"> </w:t>
      </w:r>
      <w:r w:rsidRPr="00D622BA">
        <w:rPr>
          <w:rFonts w:cs="B Nazanin" w:hint="cs"/>
          <w:rtl/>
          <w:lang w:bidi="fa-IR"/>
        </w:rPr>
        <w:t>چنین</w:t>
      </w:r>
      <w:r w:rsidRPr="00D622BA">
        <w:rPr>
          <w:rFonts w:cs="B Nazanin"/>
          <w:rtl/>
          <w:lang w:bidi="fa-IR"/>
        </w:rPr>
        <w:t xml:space="preserve"> </w:t>
      </w:r>
      <w:r w:rsidRPr="00D622BA">
        <w:rPr>
          <w:rFonts w:cs="B Nazanin" w:hint="cs"/>
          <w:rtl/>
          <w:lang w:bidi="fa-IR"/>
        </w:rPr>
        <w:t>بوده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قابلیتِ</w:t>
      </w:r>
      <w:r w:rsidRPr="00D622BA">
        <w:rPr>
          <w:rFonts w:cs="B Nazanin"/>
          <w:rtl/>
          <w:lang w:bidi="fa-IR"/>
        </w:rPr>
        <w:t xml:space="preserve"> </w:t>
      </w:r>
      <w:r w:rsidRPr="00D622BA">
        <w:rPr>
          <w:rFonts w:cs="B Nazanin" w:hint="cs"/>
          <w:rtl/>
          <w:lang w:bidi="fa-IR"/>
        </w:rPr>
        <w:t>قابل‌مشاهده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نیازمندی</w:t>
      </w:r>
      <w:r w:rsidRPr="00D622BA">
        <w:rPr>
          <w:rFonts w:cs="B Nazanin"/>
          <w:rtl/>
          <w:lang w:bidi="fa-IR"/>
        </w:rPr>
        <w:t xml:space="preserve"> </w:t>
      </w:r>
      <w:r w:rsidRPr="00D622BA">
        <w:rPr>
          <w:rFonts w:cs="B Nazanin" w:hint="cs"/>
          <w:rtl/>
          <w:lang w:bidi="fa-IR"/>
        </w:rPr>
        <w:t>کارکردی</w:t>
      </w:r>
      <w:r w:rsidRPr="00D622BA">
        <w:rPr>
          <w:rFonts w:cs="B Nazanin"/>
          <w:rtl/>
          <w:lang w:bidi="fa-IR"/>
        </w:rPr>
        <w:t xml:space="preserve"> </w:t>
      </w:r>
      <w:r w:rsidRPr="00D622BA">
        <w:rPr>
          <w:rFonts w:cs="B Nazanin" w:hint="cs"/>
          <w:rtl/>
          <w:lang w:bidi="fa-IR"/>
        </w:rPr>
        <w:t>نگاشت</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سراسری</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قطعیت</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ایمنی</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نیازمندی</w:t>
      </w:r>
      <w:r w:rsidRPr="00D622BA">
        <w:rPr>
          <w:rFonts w:cs="B Nazanin"/>
          <w:rtl/>
          <w:lang w:bidi="fa-IR"/>
        </w:rPr>
        <w:t xml:space="preserve"> </w:t>
      </w:r>
      <w:r w:rsidRPr="00D622BA">
        <w:rPr>
          <w:rFonts w:cs="B Nazanin" w:hint="cs"/>
          <w:rtl/>
          <w:lang w:bidi="fa-IR"/>
        </w:rPr>
        <w:t>غیرکارکردی</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نیازمندی</w:t>
      </w:r>
      <w:r w:rsidRPr="00D622BA">
        <w:rPr>
          <w:rFonts w:cs="B Nazanin"/>
          <w:rtl/>
          <w:lang w:bidi="fa-IR"/>
        </w:rPr>
        <w:t xml:space="preserve"> </w:t>
      </w:r>
      <w:r w:rsidRPr="00D622BA">
        <w:rPr>
          <w:rFonts w:cs="B Nazanin" w:hint="cs"/>
          <w:rtl/>
          <w:lang w:bidi="fa-IR"/>
        </w:rPr>
        <w:t>حدسی‌ای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کدی</w:t>
      </w:r>
      <w:r w:rsidRPr="00D622BA">
        <w:rPr>
          <w:rFonts w:cs="B Nazanin"/>
          <w:rtl/>
          <w:lang w:bidi="fa-IR"/>
        </w:rPr>
        <w:t xml:space="preserve"> </w:t>
      </w:r>
      <w:r w:rsidRPr="00D622BA">
        <w:rPr>
          <w:rFonts w:cs="B Nazanin" w:hint="cs"/>
          <w:rtl/>
          <w:lang w:bidi="fa-IR"/>
        </w:rPr>
        <w:t>نداشته</w:t>
      </w:r>
      <w:r w:rsidRPr="00D622BA">
        <w:rPr>
          <w:rFonts w:cs="B Nazanin"/>
          <w:rtl/>
          <w:lang w:bidi="fa-IR"/>
        </w:rPr>
        <w:t xml:space="preserve"> </w:t>
      </w:r>
      <w:r w:rsidRPr="00D622BA">
        <w:rPr>
          <w:rFonts w:cs="B Nazanin" w:hint="cs"/>
          <w:rtl/>
          <w:lang w:bidi="fa-IR"/>
        </w:rPr>
        <w:t>باشد</w:t>
      </w:r>
      <w:r w:rsidRPr="00D622BA">
        <w:rPr>
          <w:rFonts w:cs="B Nazanin"/>
          <w:rtl/>
          <w:lang w:bidi="fa-IR"/>
        </w:rPr>
        <w:t xml:space="preserve"> </w:t>
      </w:r>
      <w:r w:rsidRPr="00D622BA">
        <w:rPr>
          <w:rFonts w:cs="B Nazanin" w:hint="cs"/>
          <w:rtl/>
          <w:lang w:bidi="fa-IR"/>
        </w:rPr>
        <w:t>افزوده</w:t>
      </w:r>
      <w:r w:rsidRPr="00D622BA">
        <w:rPr>
          <w:rFonts w:cs="B Nazanin"/>
          <w:rtl/>
          <w:lang w:bidi="fa-IR"/>
        </w:rPr>
        <w:t xml:space="preserve"> </w:t>
      </w:r>
      <w:r w:rsidRPr="00D622BA">
        <w:rPr>
          <w:rFonts w:cs="B Nazanin" w:hint="cs"/>
          <w:rtl/>
          <w:lang w:bidi="fa-IR"/>
        </w:rPr>
        <w:t>نشده</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78758BA3" w14:textId="77777777" w:rsidR="00E13E89" w:rsidRPr="00D622BA" w:rsidRDefault="00000000" w:rsidP="001F0CE8">
      <w:pPr>
        <w:pStyle w:val="Heading2"/>
        <w:bidi/>
        <w:spacing w:after="120"/>
        <w:jc w:val="both"/>
        <w:rPr>
          <w:rFonts w:cs="B Nazanin"/>
        </w:rPr>
      </w:pPr>
      <w:bookmarkStart w:id="52" w:name="_Toc233327880"/>
      <w:r w:rsidRPr="00D622BA">
        <w:rPr>
          <w:rFonts w:ascii="Calibri" w:hAnsi="Calibri" w:cs="B Nazanin"/>
          <w:color w:val="1F3A5F"/>
          <w:sz w:val="28"/>
          <w:rtl/>
          <w:lang w:bidi="fa-IR"/>
        </w:rPr>
        <w:t>۴.۱ نیازمندی‌های کارکردی</w:t>
      </w:r>
      <w:bookmarkEnd w:id="52"/>
    </w:p>
    <w:p w14:paraId="507ADFA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جدول زیر نیازمندی‌های کارکردی را همراه با ورودی، خروجی، اولویت و شاهد کدی فهرست می‌کند. ستون شاهد نشان می‌دهد هر نیازمندی به کدام ماژول/تابع گره خورده است؛ این ردیابی در فصل ۱۵ (اعتبارسنجی) دوباره به‌کار می‌رود.</w:t>
      </w:r>
    </w:p>
    <w:tbl>
      <w:tblPr>
        <w:tblStyle w:val="TableGrid"/>
        <w:bidiVisual/>
        <w:tblW w:w="0" w:type="auto"/>
        <w:jc w:val="center"/>
        <w:tblLook w:val="04A0" w:firstRow="1" w:lastRow="0" w:firstColumn="1" w:lastColumn="0" w:noHBand="0" w:noVBand="1"/>
      </w:tblPr>
      <w:tblGrid>
        <w:gridCol w:w="608"/>
        <w:gridCol w:w="1563"/>
        <w:gridCol w:w="1825"/>
        <w:gridCol w:w="1555"/>
        <w:gridCol w:w="704"/>
        <w:gridCol w:w="2749"/>
      </w:tblGrid>
      <w:tr w:rsidR="00E13E89" w:rsidRPr="00D622BA" w14:paraId="5E268269" w14:textId="77777777">
        <w:trPr>
          <w:jc w:val="center"/>
        </w:trPr>
        <w:tc>
          <w:tcPr>
            <w:tcW w:w="1465" w:type="dxa"/>
            <w:shd w:val="clear" w:color="auto" w:fill="2E5E8C"/>
          </w:tcPr>
          <w:p w14:paraId="14E3EC9B" w14:textId="77777777" w:rsidR="00E13E89" w:rsidRPr="00D622BA" w:rsidRDefault="00000000" w:rsidP="001F0CE8">
            <w:pPr>
              <w:bidi/>
              <w:jc w:val="both"/>
              <w:rPr>
                <w:rFonts w:cs="B Nazanin"/>
              </w:rPr>
            </w:pPr>
            <w:r w:rsidRPr="00D622BA">
              <w:rPr>
                <w:rFonts w:cs="B Nazanin"/>
                <w:b/>
                <w:color w:val="FFFFFF"/>
                <w:sz w:val="20"/>
                <w:rtl/>
                <w:lang w:bidi="fa-IR"/>
              </w:rPr>
              <w:t>شناسه</w:t>
            </w:r>
          </w:p>
        </w:tc>
        <w:tc>
          <w:tcPr>
            <w:tcW w:w="1465" w:type="dxa"/>
            <w:shd w:val="clear" w:color="auto" w:fill="2E5E8C"/>
          </w:tcPr>
          <w:p w14:paraId="06F8BA59" w14:textId="77777777" w:rsidR="00E13E89" w:rsidRPr="00D622BA" w:rsidRDefault="00000000" w:rsidP="001F0CE8">
            <w:pPr>
              <w:bidi/>
              <w:jc w:val="both"/>
              <w:rPr>
                <w:rFonts w:cs="B Nazanin"/>
              </w:rPr>
            </w:pPr>
            <w:r w:rsidRPr="00D622BA">
              <w:rPr>
                <w:rFonts w:cs="B Nazanin"/>
                <w:b/>
                <w:color w:val="FFFFFF"/>
                <w:sz w:val="20"/>
                <w:rtl/>
                <w:lang w:bidi="fa-IR"/>
              </w:rPr>
              <w:t>نیازمندی</w:t>
            </w:r>
          </w:p>
        </w:tc>
        <w:tc>
          <w:tcPr>
            <w:tcW w:w="1465" w:type="dxa"/>
            <w:shd w:val="clear" w:color="auto" w:fill="2E5E8C"/>
          </w:tcPr>
          <w:p w14:paraId="0F11991D" w14:textId="77777777" w:rsidR="00E13E89" w:rsidRPr="00D622BA" w:rsidRDefault="00000000" w:rsidP="001F0CE8">
            <w:pPr>
              <w:bidi/>
              <w:jc w:val="both"/>
              <w:rPr>
                <w:rFonts w:cs="B Nazanin"/>
              </w:rPr>
            </w:pPr>
            <w:r w:rsidRPr="00D622BA">
              <w:rPr>
                <w:rFonts w:cs="B Nazanin"/>
                <w:b/>
                <w:color w:val="FFFFFF"/>
                <w:sz w:val="20"/>
                <w:rtl/>
                <w:lang w:bidi="fa-IR"/>
              </w:rPr>
              <w:t>ورودی</w:t>
            </w:r>
          </w:p>
        </w:tc>
        <w:tc>
          <w:tcPr>
            <w:tcW w:w="1465" w:type="dxa"/>
            <w:shd w:val="clear" w:color="auto" w:fill="2E5E8C"/>
          </w:tcPr>
          <w:p w14:paraId="312BAA87" w14:textId="77777777" w:rsidR="00E13E89" w:rsidRPr="00D622BA" w:rsidRDefault="00000000" w:rsidP="001F0CE8">
            <w:pPr>
              <w:bidi/>
              <w:jc w:val="both"/>
              <w:rPr>
                <w:rFonts w:cs="B Nazanin"/>
              </w:rPr>
            </w:pPr>
            <w:r w:rsidRPr="00D622BA">
              <w:rPr>
                <w:rFonts w:cs="B Nazanin"/>
                <w:b/>
                <w:color w:val="FFFFFF"/>
                <w:sz w:val="20"/>
                <w:rtl/>
                <w:lang w:bidi="fa-IR"/>
              </w:rPr>
              <w:t>خروجی</w:t>
            </w:r>
          </w:p>
        </w:tc>
        <w:tc>
          <w:tcPr>
            <w:tcW w:w="1465" w:type="dxa"/>
            <w:shd w:val="clear" w:color="auto" w:fill="2E5E8C"/>
          </w:tcPr>
          <w:p w14:paraId="7339D156" w14:textId="77777777" w:rsidR="00E13E89" w:rsidRPr="00D622BA" w:rsidRDefault="00000000" w:rsidP="001F0CE8">
            <w:pPr>
              <w:bidi/>
              <w:jc w:val="both"/>
              <w:rPr>
                <w:rFonts w:cs="B Nazanin"/>
              </w:rPr>
            </w:pPr>
            <w:r w:rsidRPr="00D622BA">
              <w:rPr>
                <w:rFonts w:cs="B Nazanin"/>
                <w:b/>
                <w:color w:val="FFFFFF"/>
                <w:sz w:val="20"/>
                <w:rtl/>
                <w:lang w:bidi="fa-IR"/>
              </w:rPr>
              <w:t>اولویت</w:t>
            </w:r>
          </w:p>
        </w:tc>
        <w:tc>
          <w:tcPr>
            <w:tcW w:w="1465" w:type="dxa"/>
            <w:shd w:val="clear" w:color="auto" w:fill="2E5E8C"/>
          </w:tcPr>
          <w:p w14:paraId="0C20B759" w14:textId="77777777" w:rsidR="00E13E89" w:rsidRPr="00D622BA" w:rsidRDefault="00000000" w:rsidP="001F0CE8">
            <w:pPr>
              <w:bidi/>
              <w:jc w:val="both"/>
              <w:rPr>
                <w:rFonts w:cs="B Nazanin"/>
              </w:rPr>
            </w:pPr>
            <w:r w:rsidRPr="00D622BA">
              <w:rPr>
                <w:rFonts w:cs="B Nazanin"/>
                <w:b/>
                <w:color w:val="FFFFFF"/>
                <w:sz w:val="20"/>
                <w:rtl/>
                <w:lang w:bidi="fa-IR"/>
              </w:rPr>
              <w:t>شاهد کدی</w:t>
            </w:r>
          </w:p>
        </w:tc>
      </w:tr>
      <w:tr w:rsidR="00E13E89" w:rsidRPr="00D622BA" w14:paraId="229F55D9" w14:textId="77777777">
        <w:trPr>
          <w:jc w:val="center"/>
        </w:trPr>
        <w:tc>
          <w:tcPr>
            <w:tcW w:w="1465" w:type="dxa"/>
          </w:tcPr>
          <w:p w14:paraId="0665CF03" w14:textId="77777777" w:rsidR="00E13E89" w:rsidRPr="00D622BA" w:rsidRDefault="00000000" w:rsidP="001F0CE8">
            <w:pPr>
              <w:bidi/>
              <w:spacing w:after="40"/>
              <w:jc w:val="both"/>
              <w:rPr>
                <w:rFonts w:cs="B Nazanin"/>
              </w:rPr>
            </w:pPr>
            <w:r w:rsidRPr="00D622BA">
              <w:rPr>
                <w:rFonts w:cs="B Nazanin"/>
                <w:sz w:val="19"/>
                <w:rtl/>
                <w:lang w:bidi="fa-IR"/>
              </w:rPr>
              <w:t>FR-1</w:t>
            </w:r>
          </w:p>
        </w:tc>
        <w:tc>
          <w:tcPr>
            <w:tcW w:w="1465" w:type="dxa"/>
          </w:tcPr>
          <w:p w14:paraId="0AC369E7" w14:textId="77777777" w:rsidR="00E13E89" w:rsidRPr="00D622BA" w:rsidRDefault="00000000" w:rsidP="001F0CE8">
            <w:pPr>
              <w:bidi/>
              <w:spacing w:after="40"/>
              <w:jc w:val="both"/>
              <w:rPr>
                <w:rFonts w:cs="B Nazanin"/>
              </w:rPr>
            </w:pPr>
            <w:r w:rsidRPr="00D622BA">
              <w:rPr>
                <w:rFonts w:cs="B Nazanin"/>
                <w:sz w:val="19"/>
                <w:rtl/>
                <w:lang w:bidi="fa-IR"/>
              </w:rPr>
              <w:t>تولید همه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جهش‌یافته‌ها</w:t>
            </w:r>
            <w:r w:rsidRPr="00D622BA">
              <w:rPr>
                <w:rFonts w:cs="B Nazanin"/>
                <w:sz w:val="19"/>
                <w:rtl/>
                <w:lang w:bidi="fa-IR"/>
              </w:rPr>
              <w:t xml:space="preserve"> </w:t>
            </w:r>
            <w:r w:rsidRPr="00D622BA">
              <w:rPr>
                <w:rFonts w:cs="B Nazanin" w:hint="cs"/>
                <w:sz w:val="19"/>
                <w:rtl/>
                <w:lang w:bidi="fa-IR"/>
              </w:rPr>
              <w:t>طبق</w:t>
            </w:r>
            <w:r w:rsidRPr="00D622BA">
              <w:rPr>
                <w:rFonts w:cs="B Nazanin"/>
                <w:sz w:val="19"/>
                <w:rtl/>
                <w:lang w:bidi="fa-IR"/>
              </w:rPr>
              <w:t xml:space="preserve"> </w:t>
            </w:r>
            <w:r w:rsidRPr="00D622BA">
              <w:rPr>
                <w:rFonts w:cs="B Nazanin" w:hint="cs"/>
                <w:sz w:val="19"/>
                <w:rtl/>
                <w:lang w:bidi="fa-IR"/>
              </w:rPr>
              <w:t>عملگرهای</w:t>
            </w:r>
            <w:r w:rsidRPr="00D622BA">
              <w:rPr>
                <w:rFonts w:cs="B Nazanin"/>
                <w:sz w:val="19"/>
                <w:rtl/>
                <w:lang w:bidi="fa-IR"/>
              </w:rPr>
              <w:t xml:space="preserve"> </w:t>
            </w:r>
            <w:r w:rsidRPr="00D622BA">
              <w:rPr>
                <w:rFonts w:cs="B Nazanin" w:hint="cs"/>
                <w:sz w:val="19"/>
                <w:rtl/>
                <w:lang w:bidi="fa-IR"/>
              </w:rPr>
              <w:t>فعال</w:t>
            </w:r>
          </w:p>
        </w:tc>
        <w:tc>
          <w:tcPr>
            <w:tcW w:w="1465" w:type="dxa"/>
          </w:tcPr>
          <w:p w14:paraId="05C28529" w14:textId="77777777" w:rsidR="00E13E89" w:rsidRPr="00D622BA" w:rsidRDefault="00000000" w:rsidP="001F0CE8">
            <w:pPr>
              <w:bidi/>
              <w:spacing w:after="40"/>
              <w:jc w:val="both"/>
              <w:rPr>
                <w:rFonts w:cs="B Nazanin"/>
              </w:rPr>
            </w:pPr>
            <w:r w:rsidRPr="00D622BA">
              <w:rPr>
                <w:rFonts w:cs="B Nazanin"/>
                <w:sz w:val="19"/>
                <w:rtl/>
                <w:lang w:bidi="fa-IR"/>
              </w:rPr>
              <w:t>کد + mutation config</w:t>
            </w:r>
          </w:p>
        </w:tc>
        <w:tc>
          <w:tcPr>
            <w:tcW w:w="1465" w:type="dxa"/>
          </w:tcPr>
          <w:p w14:paraId="127B18E4" w14:textId="77777777" w:rsidR="00E13E89" w:rsidRPr="00D622BA" w:rsidRDefault="00000000" w:rsidP="001F0CE8">
            <w:pPr>
              <w:bidi/>
              <w:spacing w:after="40"/>
              <w:jc w:val="both"/>
              <w:rPr>
                <w:rFonts w:cs="B Nazanin"/>
              </w:rPr>
            </w:pPr>
            <w:r w:rsidRPr="00D622BA">
              <w:rPr>
                <w:rFonts w:cs="B Nazanin"/>
                <w:sz w:val="19"/>
                <w:rtl/>
                <w:lang w:bidi="fa-IR"/>
              </w:rPr>
              <w:t>MutantRecord[]</w:t>
            </w:r>
          </w:p>
        </w:tc>
        <w:tc>
          <w:tcPr>
            <w:tcW w:w="1465" w:type="dxa"/>
          </w:tcPr>
          <w:p w14:paraId="17768FA3" w14:textId="77777777" w:rsidR="00E13E89" w:rsidRPr="00D622BA" w:rsidRDefault="00000000" w:rsidP="001F0CE8">
            <w:pPr>
              <w:bidi/>
              <w:spacing w:after="40"/>
              <w:jc w:val="both"/>
              <w:rPr>
                <w:rFonts w:cs="B Nazanin"/>
              </w:rPr>
            </w:pPr>
            <w:r w:rsidRPr="00D622BA">
              <w:rPr>
                <w:rFonts w:cs="B Nazanin"/>
                <w:sz w:val="19"/>
                <w:rtl/>
                <w:lang w:bidi="fa-IR"/>
              </w:rPr>
              <w:t>بحرانی</w:t>
            </w:r>
          </w:p>
        </w:tc>
        <w:tc>
          <w:tcPr>
            <w:tcW w:w="1465" w:type="dxa"/>
          </w:tcPr>
          <w:p w14:paraId="3A712B85" w14:textId="77777777" w:rsidR="00E13E89" w:rsidRPr="00D622BA" w:rsidRDefault="00000000" w:rsidP="001F0CE8">
            <w:pPr>
              <w:bidi/>
              <w:spacing w:after="40"/>
              <w:jc w:val="both"/>
              <w:rPr>
                <w:rFonts w:cs="B Nazanin"/>
              </w:rPr>
            </w:pPr>
            <w:r w:rsidRPr="00D622BA">
              <w:rPr>
                <w:rFonts w:cs="B Nazanin"/>
                <w:sz w:val="19"/>
                <w:rtl/>
                <w:lang w:bidi="fa-IR"/>
              </w:rPr>
              <w:t>generate_all_mutants</w:t>
            </w:r>
          </w:p>
        </w:tc>
      </w:tr>
      <w:tr w:rsidR="00E13E89" w:rsidRPr="00D622BA" w14:paraId="1446AC8C" w14:textId="77777777">
        <w:trPr>
          <w:jc w:val="center"/>
        </w:trPr>
        <w:tc>
          <w:tcPr>
            <w:tcW w:w="1465" w:type="dxa"/>
          </w:tcPr>
          <w:p w14:paraId="55AD3914" w14:textId="77777777" w:rsidR="00E13E89" w:rsidRPr="00D622BA" w:rsidRDefault="00000000" w:rsidP="001F0CE8">
            <w:pPr>
              <w:bidi/>
              <w:spacing w:after="40"/>
              <w:jc w:val="both"/>
              <w:rPr>
                <w:rFonts w:cs="B Nazanin"/>
              </w:rPr>
            </w:pPr>
            <w:r w:rsidRPr="00D622BA">
              <w:rPr>
                <w:rFonts w:cs="B Nazanin"/>
                <w:sz w:val="19"/>
                <w:rtl/>
                <w:lang w:bidi="fa-IR"/>
              </w:rPr>
              <w:t>FR-2</w:t>
            </w:r>
          </w:p>
        </w:tc>
        <w:tc>
          <w:tcPr>
            <w:tcW w:w="1465" w:type="dxa"/>
          </w:tcPr>
          <w:p w14:paraId="71738689" w14:textId="77777777" w:rsidR="00E13E89" w:rsidRPr="00D622BA" w:rsidRDefault="00000000" w:rsidP="001F0CE8">
            <w:pPr>
              <w:bidi/>
              <w:spacing w:after="40"/>
              <w:jc w:val="both"/>
              <w:rPr>
                <w:rFonts w:cs="B Nazanin"/>
              </w:rPr>
            </w:pPr>
            <w:r w:rsidRPr="00D622BA">
              <w:rPr>
                <w:rFonts w:cs="B Nazanin"/>
                <w:sz w:val="19"/>
                <w:rtl/>
                <w:lang w:bidi="fa-IR"/>
              </w:rPr>
              <w:t>سه رده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عملگر</w:t>
            </w:r>
            <w:r w:rsidRPr="00D622BA">
              <w:rPr>
                <w:rFonts w:cs="B Nazanin"/>
                <w:sz w:val="19"/>
                <w:rtl/>
                <w:lang w:bidi="fa-IR"/>
              </w:rPr>
              <w:t xml:space="preserve"> + </w:t>
            </w:r>
            <w:r w:rsidRPr="00D622BA">
              <w:rPr>
                <w:rFonts w:cs="B Nazanin" w:hint="cs"/>
                <w:sz w:val="19"/>
                <w:rtl/>
                <w:lang w:bidi="fa-IR"/>
              </w:rPr>
              <w:t>پنج</w:t>
            </w:r>
            <w:r w:rsidRPr="00D622BA">
              <w:rPr>
                <w:rFonts w:cs="B Nazanin"/>
                <w:sz w:val="19"/>
                <w:rtl/>
                <w:lang w:bidi="fa-IR"/>
              </w:rPr>
              <w:t xml:space="preserve"> </w:t>
            </w:r>
            <w:r w:rsidRPr="00D622BA">
              <w:rPr>
                <w:rFonts w:cs="B Nazanin" w:hint="cs"/>
                <w:sz w:val="19"/>
                <w:rtl/>
                <w:lang w:bidi="fa-IR"/>
              </w:rPr>
              <w:t>عملگر</w:t>
            </w:r>
            <w:r w:rsidRPr="00D622BA">
              <w:rPr>
                <w:rFonts w:cs="B Nazanin"/>
                <w:sz w:val="19"/>
                <w:rtl/>
                <w:lang w:bidi="fa-IR"/>
              </w:rPr>
              <w:t xml:space="preserve"> </w:t>
            </w:r>
            <w:r w:rsidRPr="00D622BA">
              <w:rPr>
                <w:rFonts w:cs="B Nazanin" w:hint="cs"/>
                <w:sz w:val="19"/>
                <w:rtl/>
                <w:lang w:bidi="fa-IR"/>
              </w:rPr>
              <w:t>یکپارچگی</w:t>
            </w:r>
          </w:p>
        </w:tc>
        <w:tc>
          <w:tcPr>
            <w:tcW w:w="1465" w:type="dxa"/>
          </w:tcPr>
          <w:p w14:paraId="77FD208A" w14:textId="77777777" w:rsidR="00E13E89" w:rsidRPr="00D622BA" w:rsidRDefault="00000000" w:rsidP="001F0CE8">
            <w:pPr>
              <w:bidi/>
              <w:spacing w:after="40"/>
              <w:jc w:val="both"/>
              <w:rPr>
                <w:rFonts w:cs="B Nazanin"/>
              </w:rPr>
            </w:pPr>
            <w:r w:rsidRPr="00D622BA">
              <w:rPr>
                <w:rFonts w:cs="B Nazanin"/>
                <w:sz w:val="19"/>
                <w:rtl/>
                <w:lang w:bidi="fa-IR"/>
              </w:rPr>
              <w:t>پرچم‌های پیکربندی</w:t>
            </w:r>
          </w:p>
        </w:tc>
        <w:tc>
          <w:tcPr>
            <w:tcW w:w="1465" w:type="dxa"/>
          </w:tcPr>
          <w:p w14:paraId="44D64831" w14:textId="77777777" w:rsidR="00E13E89" w:rsidRPr="00D622BA" w:rsidRDefault="00000000" w:rsidP="001F0CE8">
            <w:pPr>
              <w:bidi/>
              <w:spacing w:after="40"/>
              <w:jc w:val="both"/>
              <w:rPr>
                <w:rFonts w:cs="B Nazanin"/>
              </w:rPr>
            </w:pPr>
            <w:r w:rsidRPr="00D622BA">
              <w:rPr>
                <w:rFonts w:cs="B Nazanin"/>
                <w:sz w:val="19"/>
                <w:rtl/>
                <w:lang w:bidi="fa-IR"/>
              </w:rPr>
              <w:t>جهش رده‌بندی‌شده</w:t>
            </w:r>
          </w:p>
        </w:tc>
        <w:tc>
          <w:tcPr>
            <w:tcW w:w="1465" w:type="dxa"/>
          </w:tcPr>
          <w:p w14:paraId="6B9C5597" w14:textId="77777777" w:rsidR="00E13E89" w:rsidRPr="00D622BA" w:rsidRDefault="00000000" w:rsidP="001F0CE8">
            <w:pPr>
              <w:bidi/>
              <w:spacing w:after="40"/>
              <w:jc w:val="both"/>
              <w:rPr>
                <w:rFonts w:cs="B Nazanin"/>
              </w:rPr>
            </w:pPr>
            <w:r w:rsidRPr="00D622BA">
              <w:rPr>
                <w:rFonts w:cs="B Nazanin"/>
                <w:sz w:val="19"/>
                <w:rtl/>
                <w:lang w:bidi="fa-IR"/>
              </w:rPr>
              <w:t>بحرانی</w:t>
            </w:r>
          </w:p>
        </w:tc>
        <w:tc>
          <w:tcPr>
            <w:tcW w:w="1465" w:type="dxa"/>
          </w:tcPr>
          <w:p w14:paraId="678C813B" w14:textId="77777777" w:rsidR="00E13E89" w:rsidRPr="00D622BA" w:rsidRDefault="00000000" w:rsidP="001F0CE8">
            <w:pPr>
              <w:bidi/>
              <w:spacing w:after="40"/>
              <w:jc w:val="both"/>
              <w:rPr>
                <w:rFonts w:cs="B Nazanin"/>
              </w:rPr>
            </w:pPr>
            <w:r w:rsidRPr="00D622BA">
              <w:rPr>
                <w:rFonts w:cs="B Nazanin"/>
                <w:sz w:val="19"/>
                <w:rtl/>
                <w:lang w:bidi="fa-IR"/>
              </w:rPr>
              <w:t>ARITH/REL/LOGICAL_MAP + _generate_integration</w:t>
            </w:r>
          </w:p>
        </w:tc>
      </w:tr>
      <w:tr w:rsidR="00E13E89" w:rsidRPr="00D622BA" w14:paraId="1DFF4675" w14:textId="77777777">
        <w:trPr>
          <w:jc w:val="center"/>
        </w:trPr>
        <w:tc>
          <w:tcPr>
            <w:tcW w:w="1465" w:type="dxa"/>
          </w:tcPr>
          <w:p w14:paraId="765630DA" w14:textId="77777777" w:rsidR="00E13E89" w:rsidRPr="00D622BA" w:rsidRDefault="00000000" w:rsidP="001F0CE8">
            <w:pPr>
              <w:bidi/>
              <w:spacing w:after="40"/>
              <w:jc w:val="both"/>
              <w:rPr>
                <w:rFonts w:cs="B Nazanin"/>
              </w:rPr>
            </w:pPr>
            <w:r w:rsidRPr="00D622BA">
              <w:rPr>
                <w:rFonts w:cs="B Nazanin"/>
                <w:sz w:val="19"/>
                <w:rtl/>
                <w:lang w:bidi="fa-IR"/>
              </w:rPr>
              <w:t>FR-3</w:t>
            </w:r>
          </w:p>
        </w:tc>
        <w:tc>
          <w:tcPr>
            <w:tcW w:w="1465" w:type="dxa"/>
          </w:tcPr>
          <w:p w14:paraId="639D0BA9" w14:textId="77777777" w:rsidR="00E13E89" w:rsidRPr="00D622BA" w:rsidRDefault="00000000" w:rsidP="001F0CE8">
            <w:pPr>
              <w:bidi/>
              <w:spacing w:after="40"/>
              <w:jc w:val="both"/>
              <w:rPr>
                <w:rFonts w:cs="B Nazanin"/>
              </w:rPr>
            </w:pPr>
            <w:r w:rsidRPr="00D622BA">
              <w:rPr>
                <w:rFonts w:cs="B Nazanin"/>
                <w:sz w:val="19"/>
                <w:rtl/>
                <w:lang w:bidi="fa-IR"/>
              </w:rPr>
              <w:t>استخر آزمون یکتا از سه راهبرد</w:t>
            </w:r>
          </w:p>
        </w:tc>
        <w:tc>
          <w:tcPr>
            <w:tcW w:w="1465" w:type="dxa"/>
          </w:tcPr>
          <w:p w14:paraId="1AD544F6" w14:textId="77777777" w:rsidR="00E13E89" w:rsidRPr="00D622BA" w:rsidRDefault="00000000" w:rsidP="001F0CE8">
            <w:pPr>
              <w:bidi/>
              <w:spacing w:after="40"/>
              <w:jc w:val="both"/>
              <w:rPr>
                <w:rFonts w:cs="B Nazanin"/>
              </w:rPr>
            </w:pPr>
            <w:r w:rsidRPr="00D622BA">
              <w:rPr>
                <w:rFonts w:cs="B Nazanin"/>
                <w:sz w:val="19"/>
                <w:rtl/>
                <w:lang w:bidi="fa-IR"/>
              </w:rPr>
              <w:t>جهش، پیکربندی، مدل</w:t>
            </w:r>
          </w:p>
        </w:tc>
        <w:tc>
          <w:tcPr>
            <w:tcW w:w="1465" w:type="dxa"/>
          </w:tcPr>
          <w:p w14:paraId="02C360CC" w14:textId="77777777" w:rsidR="00E13E89" w:rsidRPr="00D622BA" w:rsidRDefault="00000000" w:rsidP="001F0CE8">
            <w:pPr>
              <w:bidi/>
              <w:spacing w:after="40"/>
              <w:jc w:val="both"/>
              <w:rPr>
                <w:rFonts w:cs="B Nazanin"/>
              </w:rPr>
            </w:pPr>
            <w:r w:rsidRPr="00D622BA">
              <w:rPr>
                <w:rFonts w:cs="B Nazanin"/>
                <w:sz w:val="19"/>
                <w:rtl/>
                <w:lang w:bidi="fa-IR"/>
              </w:rPr>
              <w:t>TestRecord[]</w:t>
            </w:r>
          </w:p>
        </w:tc>
        <w:tc>
          <w:tcPr>
            <w:tcW w:w="1465" w:type="dxa"/>
          </w:tcPr>
          <w:p w14:paraId="1C6513E8" w14:textId="77777777" w:rsidR="00E13E89" w:rsidRPr="00D622BA" w:rsidRDefault="00000000" w:rsidP="001F0CE8">
            <w:pPr>
              <w:bidi/>
              <w:spacing w:after="40"/>
              <w:jc w:val="both"/>
              <w:rPr>
                <w:rFonts w:cs="B Nazanin"/>
              </w:rPr>
            </w:pPr>
            <w:r w:rsidRPr="00D622BA">
              <w:rPr>
                <w:rFonts w:cs="B Nazanin"/>
                <w:sz w:val="19"/>
                <w:rtl/>
                <w:lang w:bidi="fa-IR"/>
              </w:rPr>
              <w:t>بحرانی</w:t>
            </w:r>
          </w:p>
        </w:tc>
        <w:tc>
          <w:tcPr>
            <w:tcW w:w="1465" w:type="dxa"/>
          </w:tcPr>
          <w:p w14:paraId="6CB95BAF" w14:textId="77777777" w:rsidR="00E13E89" w:rsidRPr="00D622BA" w:rsidRDefault="00000000" w:rsidP="001F0CE8">
            <w:pPr>
              <w:bidi/>
              <w:spacing w:after="40"/>
              <w:jc w:val="both"/>
              <w:rPr>
                <w:rFonts w:cs="B Nazanin"/>
              </w:rPr>
            </w:pPr>
            <w:r w:rsidRPr="00D622BA">
              <w:rPr>
                <w:rFonts w:cs="B Nazanin"/>
                <w:sz w:val="19"/>
                <w:rtl/>
                <w:lang w:bidi="fa-IR"/>
              </w:rPr>
              <w:t>test_pool_builder.build + registry</w:t>
            </w:r>
          </w:p>
        </w:tc>
      </w:tr>
      <w:tr w:rsidR="00E13E89" w:rsidRPr="00D622BA" w14:paraId="42F09E1D" w14:textId="77777777">
        <w:trPr>
          <w:jc w:val="center"/>
        </w:trPr>
        <w:tc>
          <w:tcPr>
            <w:tcW w:w="1465" w:type="dxa"/>
          </w:tcPr>
          <w:p w14:paraId="653EAFF9" w14:textId="77777777" w:rsidR="00E13E89" w:rsidRPr="00D622BA" w:rsidRDefault="00000000" w:rsidP="001F0CE8">
            <w:pPr>
              <w:bidi/>
              <w:spacing w:after="40"/>
              <w:jc w:val="both"/>
              <w:rPr>
                <w:rFonts w:cs="B Nazanin"/>
              </w:rPr>
            </w:pPr>
            <w:r w:rsidRPr="00D622BA">
              <w:rPr>
                <w:rFonts w:cs="B Nazanin"/>
                <w:sz w:val="19"/>
                <w:rtl/>
                <w:lang w:bidi="fa-IR"/>
              </w:rPr>
              <w:t>FR-4</w:t>
            </w:r>
          </w:p>
        </w:tc>
        <w:tc>
          <w:tcPr>
            <w:tcW w:w="1465" w:type="dxa"/>
          </w:tcPr>
          <w:p w14:paraId="30F1C983" w14:textId="77777777" w:rsidR="00E13E89" w:rsidRPr="00D622BA" w:rsidRDefault="00000000" w:rsidP="001F0CE8">
            <w:pPr>
              <w:bidi/>
              <w:spacing w:after="40"/>
              <w:jc w:val="both"/>
              <w:rPr>
                <w:rFonts w:cs="B Nazanin"/>
              </w:rPr>
            </w:pPr>
            <w:r w:rsidRPr="00D622BA">
              <w:rPr>
                <w:rFonts w:cs="B Nazanin"/>
                <w:sz w:val="19"/>
                <w:rtl/>
                <w:lang w:bidi="fa-IR"/>
              </w:rPr>
              <w:t>اجرای ایزوله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آزمون×جهش</w:t>
            </w:r>
          </w:p>
        </w:tc>
        <w:tc>
          <w:tcPr>
            <w:tcW w:w="1465" w:type="dxa"/>
          </w:tcPr>
          <w:p w14:paraId="46CC6933" w14:textId="77777777" w:rsidR="00E13E89" w:rsidRPr="00D622BA" w:rsidRDefault="00000000" w:rsidP="001F0CE8">
            <w:pPr>
              <w:bidi/>
              <w:spacing w:after="40"/>
              <w:jc w:val="both"/>
              <w:rPr>
                <w:rFonts w:cs="B Nazanin"/>
              </w:rPr>
            </w:pPr>
            <w:r w:rsidRPr="00D622BA">
              <w:rPr>
                <w:rFonts w:cs="B Nazanin"/>
                <w:sz w:val="19"/>
                <w:rtl/>
                <w:lang w:bidi="fa-IR"/>
              </w:rPr>
              <w:t>کد، آزمون، جهش</w:t>
            </w:r>
          </w:p>
        </w:tc>
        <w:tc>
          <w:tcPr>
            <w:tcW w:w="1465" w:type="dxa"/>
          </w:tcPr>
          <w:p w14:paraId="2AECB5BA" w14:textId="77777777" w:rsidR="00E13E89" w:rsidRPr="00D622BA" w:rsidRDefault="00000000" w:rsidP="001F0CE8">
            <w:pPr>
              <w:bidi/>
              <w:spacing w:after="40"/>
              <w:jc w:val="both"/>
              <w:rPr>
                <w:rFonts w:cs="B Nazanin"/>
              </w:rPr>
            </w:pPr>
            <w:r w:rsidRPr="00D622BA">
              <w:rPr>
                <w:rFonts w:cs="B Nazanin"/>
                <w:sz w:val="19"/>
                <w:rtl/>
                <w:lang w:bidi="fa-IR"/>
              </w:rPr>
              <w:t>kill matrix + orig</w:t>
            </w:r>
          </w:p>
        </w:tc>
        <w:tc>
          <w:tcPr>
            <w:tcW w:w="1465" w:type="dxa"/>
          </w:tcPr>
          <w:p w14:paraId="56045F22" w14:textId="77777777" w:rsidR="00E13E89" w:rsidRPr="00D622BA" w:rsidRDefault="00000000" w:rsidP="001F0CE8">
            <w:pPr>
              <w:bidi/>
              <w:spacing w:after="40"/>
              <w:jc w:val="both"/>
              <w:rPr>
                <w:rFonts w:cs="B Nazanin"/>
              </w:rPr>
            </w:pPr>
            <w:r w:rsidRPr="00D622BA">
              <w:rPr>
                <w:rFonts w:cs="B Nazanin"/>
                <w:sz w:val="19"/>
                <w:rtl/>
                <w:lang w:bidi="fa-IR"/>
              </w:rPr>
              <w:t>بحرانی</w:t>
            </w:r>
          </w:p>
        </w:tc>
        <w:tc>
          <w:tcPr>
            <w:tcW w:w="1465" w:type="dxa"/>
          </w:tcPr>
          <w:p w14:paraId="00C28EE5" w14:textId="77777777" w:rsidR="00E13E89" w:rsidRPr="00D622BA" w:rsidRDefault="00000000" w:rsidP="001F0CE8">
            <w:pPr>
              <w:bidi/>
              <w:spacing w:after="40"/>
              <w:jc w:val="both"/>
              <w:rPr>
                <w:rFonts w:cs="B Nazanin"/>
              </w:rPr>
            </w:pPr>
            <w:r w:rsidRPr="00D622BA">
              <w:rPr>
                <w:rFonts w:cs="B Nazanin"/>
                <w:sz w:val="19"/>
                <w:rtl/>
                <w:lang w:bidi="fa-IR"/>
              </w:rPr>
              <w:t>build_kill_matrix</w:t>
            </w:r>
          </w:p>
        </w:tc>
      </w:tr>
      <w:tr w:rsidR="00E13E89" w:rsidRPr="00D622BA" w14:paraId="11D6B196" w14:textId="77777777">
        <w:trPr>
          <w:jc w:val="center"/>
        </w:trPr>
        <w:tc>
          <w:tcPr>
            <w:tcW w:w="1465" w:type="dxa"/>
          </w:tcPr>
          <w:p w14:paraId="23EE9DD9" w14:textId="77777777" w:rsidR="00E13E89" w:rsidRPr="00D622BA" w:rsidRDefault="00000000" w:rsidP="001F0CE8">
            <w:pPr>
              <w:bidi/>
              <w:spacing w:after="40"/>
              <w:jc w:val="both"/>
              <w:rPr>
                <w:rFonts w:cs="B Nazanin"/>
              </w:rPr>
            </w:pPr>
            <w:r w:rsidRPr="00D622BA">
              <w:rPr>
                <w:rFonts w:cs="B Nazanin"/>
                <w:sz w:val="19"/>
                <w:rtl/>
                <w:lang w:bidi="fa-IR"/>
              </w:rPr>
              <w:t>FR-5</w:t>
            </w:r>
          </w:p>
        </w:tc>
        <w:tc>
          <w:tcPr>
            <w:tcW w:w="1465" w:type="dxa"/>
          </w:tcPr>
          <w:p w14:paraId="142A4E93" w14:textId="77777777" w:rsidR="00E13E89" w:rsidRPr="00D622BA" w:rsidRDefault="00000000" w:rsidP="001F0CE8">
            <w:pPr>
              <w:bidi/>
              <w:spacing w:after="40"/>
              <w:jc w:val="both"/>
              <w:rPr>
                <w:rFonts w:cs="B Nazanin"/>
              </w:rPr>
            </w:pPr>
            <w:r w:rsidRPr="00D622BA">
              <w:rPr>
                <w:rFonts w:cs="B Nazanin"/>
                <w:sz w:val="19"/>
                <w:rtl/>
                <w:lang w:bidi="fa-IR"/>
              </w:rPr>
              <w:t>پشتوانه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اجرای</w:t>
            </w:r>
            <w:r w:rsidRPr="00D622BA">
              <w:rPr>
                <w:rFonts w:cs="B Nazanin"/>
                <w:sz w:val="19"/>
                <w:rtl/>
                <w:lang w:bidi="fa-IR"/>
              </w:rPr>
              <w:t xml:space="preserve"> </w:t>
            </w:r>
            <w:r w:rsidRPr="00D622BA">
              <w:rPr>
                <w:rFonts w:cs="B Nazanin" w:hint="cs"/>
                <w:sz w:val="19"/>
                <w:rtl/>
                <w:lang w:bidi="fa-IR"/>
              </w:rPr>
              <w:t>قابل‌انتخاب</w:t>
            </w:r>
          </w:p>
        </w:tc>
        <w:tc>
          <w:tcPr>
            <w:tcW w:w="1465" w:type="dxa"/>
          </w:tcPr>
          <w:p w14:paraId="36150E7B" w14:textId="77777777" w:rsidR="00E13E89" w:rsidRPr="00D622BA" w:rsidRDefault="00000000" w:rsidP="001F0CE8">
            <w:pPr>
              <w:bidi/>
              <w:spacing w:after="40"/>
              <w:jc w:val="both"/>
              <w:rPr>
                <w:rFonts w:cs="B Nazanin"/>
              </w:rPr>
            </w:pPr>
            <w:r w:rsidRPr="00D622BA">
              <w:rPr>
                <w:rFonts w:cs="B Nazanin"/>
                <w:sz w:val="19"/>
                <w:rtl/>
                <w:lang w:bidi="fa-IR"/>
              </w:rPr>
              <w:t>execution_backend</w:t>
            </w:r>
          </w:p>
        </w:tc>
        <w:tc>
          <w:tcPr>
            <w:tcW w:w="1465" w:type="dxa"/>
          </w:tcPr>
          <w:p w14:paraId="60D95D8C" w14:textId="77777777" w:rsidR="00E13E89" w:rsidRPr="00D622BA" w:rsidRDefault="00000000" w:rsidP="001F0CE8">
            <w:pPr>
              <w:bidi/>
              <w:spacing w:after="40"/>
              <w:jc w:val="both"/>
              <w:rPr>
                <w:rFonts w:cs="B Nazanin"/>
              </w:rPr>
            </w:pPr>
            <w:r w:rsidRPr="00D622BA">
              <w:rPr>
                <w:rFonts w:cs="B Nazanin"/>
                <w:sz w:val="19"/>
                <w:rtl/>
                <w:lang w:bidi="fa-IR"/>
              </w:rPr>
              <w:t>همان نتایج</w:t>
            </w:r>
          </w:p>
        </w:tc>
        <w:tc>
          <w:tcPr>
            <w:tcW w:w="1465" w:type="dxa"/>
          </w:tcPr>
          <w:p w14:paraId="0DE6AE09" w14:textId="77777777" w:rsidR="00E13E89" w:rsidRPr="00D622BA" w:rsidRDefault="00000000" w:rsidP="001F0CE8">
            <w:pPr>
              <w:bidi/>
              <w:spacing w:after="40"/>
              <w:jc w:val="both"/>
              <w:rPr>
                <w:rFonts w:cs="B Nazanin"/>
              </w:rPr>
            </w:pPr>
            <w:r w:rsidRPr="00D622BA">
              <w:rPr>
                <w:rFonts w:cs="B Nazanin"/>
                <w:sz w:val="19"/>
                <w:rtl/>
                <w:lang w:bidi="fa-IR"/>
              </w:rPr>
              <w:t>مطلوب</w:t>
            </w:r>
          </w:p>
        </w:tc>
        <w:tc>
          <w:tcPr>
            <w:tcW w:w="1465" w:type="dxa"/>
          </w:tcPr>
          <w:p w14:paraId="65AF5181" w14:textId="77777777" w:rsidR="00E13E89" w:rsidRPr="00D622BA" w:rsidRDefault="00000000" w:rsidP="001F0CE8">
            <w:pPr>
              <w:bidi/>
              <w:spacing w:after="40"/>
              <w:jc w:val="both"/>
              <w:rPr>
                <w:rFonts w:cs="B Nazanin"/>
              </w:rPr>
            </w:pPr>
            <w:r w:rsidRPr="00D622BA">
              <w:rPr>
                <w:rFonts w:cs="B Nazanin"/>
                <w:sz w:val="19"/>
                <w:rtl/>
                <w:lang w:bidi="fa-IR"/>
              </w:rPr>
              <w:t>make_executor</w:t>
            </w:r>
          </w:p>
        </w:tc>
      </w:tr>
      <w:tr w:rsidR="00E13E89" w:rsidRPr="00D622BA" w14:paraId="5D199416" w14:textId="77777777">
        <w:trPr>
          <w:jc w:val="center"/>
        </w:trPr>
        <w:tc>
          <w:tcPr>
            <w:tcW w:w="1465" w:type="dxa"/>
          </w:tcPr>
          <w:p w14:paraId="7467744C" w14:textId="77777777" w:rsidR="00E13E89" w:rsidRPr="00D622BA" w:rsidRDefault="00000000" w:rsidP="001F0CE8">
            <w:pPr>
              <w:bidi/>
              <w:spacing w:after="40"/>
              <w:jc w:val="both"/>
              <w:rPr>
                <w:rFonts w:cs="B Nazanin"/>
              </w:rPr>
            </w:pPr>
            <w:r w:rsidRPr="00D622BA">
              <w:rPr>
                <w:rFonts w:cs="B Nazanin"/>
                <w:sz w:val="19"/>
                <w:rtl/>
                <w:lang w:bidi="fa-IR"/>
              </w:rPr>
              <w:t>FR-6</w:t>
            </w:r>
          </w:p>
        </w:tc>
        <w:tc>
          <w:tcPr>
            <w:tcW w:w="1465" w:type="dxa"/>
          </w:tcPr>
          <w:p w14:paraId="3FE57947" w14:textId="77777777" w:rsidR="00E13E89" w:rsidRPr="00D622BA" w:rsidRDefault="00000000" w:rsidP="001F0CE8">
            <w:pPr>
              <w:bidi/>
              <w:spacing w:after="40"/>
              <w:jc w:val="both"/>
              <w:rPr>
                <w:rFonts w:cs="B Nazanin"/>
              </w:rPr>
            </w:pPr>
            <w:r w:rsidRPr="00D622BA">
              <w:rPr>
                <w:rFonts w:cs="B Nazanin"/>
                <w:sz w:val="19"/>
                <w:rtl/>
                <w:lang w:bidi="fa-IR"/>
              </w:rPr>
              <w:t>انتخاب کمینه با ILP + جایگزین حریصانه</w:t>
            </w:r>
          </w:p>
        </w:tc>
        <w:tc>
          <w:tcPr>
            <w:tcW w:w="1465" w:type="dxa"/>
          </w:tcPr>
          <w:p w14:paraId="616A6166" w14:textId="77777777" w:rsidR="00E13E89" w:rsidRPr="00D622BA" w:rsidRDefault="00000000" w:rsidP="001F0CE8">
            <w:pPr>
              <w:bidi/>
              <w:spacing w:after="40"/>
              <w:jc w:val="both"/>
              <w:rPr>
                <w:rFonts w:cs="B Nazanin"/>
              </w:rPr>
            </w:pPr>
            <w:r w:rsidRPr="00D622BA">
              <w:rPr>
                <w:rFonts w:cs="B Nazanin"/>
                <w:sz w:val="19"/>
                <w:rtl/>
                <w:lang w:bidi="fa-IR"/>
              </w:rPr>
              <w:t>kill matrix</w:t>
            </w:r>
          </w:p>
        </w:tc>
        <w:tc>
          <w:tcPr>
            <w:tcW w:w="1465" w:type="dxa"/>
          </w:tcPr>
          <w:p w14:paraId="49276045" w14:textId="77777777" w:rsidR="00E13E89" w:rsidRPr="00D622BA" w:rsidRDefault="00000000" w:rsidP="001F0CE8">
            <w:pPr>
              <w:bidi/>
              <w:spacing w:after="40"/>
              <w:jc w:val="both"/>
              <w:rPr>
                <w:rFonts w:cs="B Nazanin"/>
              </w:rPr>
            </w:pPr>
            <w:r w:rsidRPr="00D622BA">
              <w:rPr>
                <w:rFonts w:cs="B Nazanin"/>
                <w:sz w:val="19"/>
                <w:rtl/>
                <w:lang w:bidi="fa-IR"/>
              </w:rPr>
              <w:t>ILPResult</w:t>
            </w:r>
          </w:p>
        </w:tc>
        <w:tc>
          <w:tcPr>
            <w:tcW w:w="1465" w:type="dxa"/>
          </w:tcPr>
          <w:p w14:paraId="06A50538" w14:textId="77777777" w:rsidR="00E13E89" w:rsidRPr="00D622BA" w:rsidRDefault="00000000" w:rsidP="001F0CE8">
            <w:pPr>
              <w:bidi/>
              <w:spacing w:after="40"/>
              <w:jc w:val="both"/>
              <w:rPr>
                <w:rFonts w:cs="B Nazanin"/>
              </w:rPr>
            </w:pPr>
            <w:r w:rsidRPr="00D622BA">
              <w:rPr>
                <w:rFonts w:cs="B Nazanin"/>
                <w:sz w:val="19"/>
                <w:rtl/>
                <w:lang w:bidi="fa-IR"/>
              </w:rPr>
              <w:t>بحرانی</w:t>
            </w:r>
          </w:p>
        </w:tc>
        <w:tc>
          <w:tcPr>
            <w:tcW w:w="1465" w:type="dxa"/>
          </w:tcPr>
          <w:p w14:paraId="03C5FA22" w14:textId="77777777" w:rsidR="00E13E89" w:rsidRPr="00D622BA" w:rsidRDefault="00000000" w:rsidP="001F0CE8">
            <w:pPr>
              <w:bidi/>
              <w:spacing w:after="40"/>
              <w:jc w:val="both"/>
              <w:rPr>
                <w:rFonts w:cs="B Nazanin"/>
              </w:rPr>
            </w:pPr>
            <w:r w:rsidRPr="00D622BA">
              <w:rPr>
                <w:rFonts w:cs="B Nazanin"/>
                <w:sz w:val="19"/>
                <w:rtl/>
                <w:lang w:bidi="fa-IR"/>
              </w:rPr>
              <w:t>ilp_solver.solve / _greedy_fallback</w:t>
            </w:r>
          </w:p>
        </w:tc>
      </w:tr>
      <w:tr w:rsidR="00E13E89" w:rsidRPr="00D622BA" w14:paraId="24C8BBCC" w14:textId="77777777">
        <w:trPr>
          <w:jc w:val="center"/>
        </w:trPr>
        <w:tc>
          <w:tcPr>
            <w:tcW w:w="1465" w:type="dxa"/>
          </w:tcPr>
          <w:p w14:paraId="3952F080" w14:textId="77777777" w:rsidR="00E13E89" w:rsidRPr="00D622BA" w:rsidRDefault="00000000" w:rsidP="001F0CE8">
            <w:pPr>
              <w:bidi/>
              <w:spacing w:after="40"/>
              <w:jc w:val="both"/>
              <w:rPr>
                <w:rFonts w:cs="B Nazanin"/>
              </w:rPr>
            </w:pPr>
            <w:r w:rsidRPr="00D622BA">
              <w:rPr>
                <w:rFonts w:cs="B Nazanin"/>
                <w:sz w:val="19"/>
                <w:rtl/>
                <w:lang w:bidi="fa-IR"/>
              </w:rPr>
              <w:t>FR-7</w:t>
            </w:r>
          </w:p>
        </w:tc>
        <w:tc>
          <w:tcPr>
            <w:tcW w:w="1465" w:type="dxa"/>
          </w:tcPr>
          <w:p w14:paraId="3DE1368B" w14:textId="77777777" w:rsidR="00E13E89" w:rsidRPr="00D622BA" w:rsidRDefault="00000000" w:rsidP="001F0CE8">
            <w:pPr>
              <w:bidi/>
              <w:spacing w:after="40"/>
              <w:jc w:val="both"/>
              <w:rPr>
                <w:rFonts w:cs="B Nazanin"/>
              </w:rPr>
            </w:pPr>
            <w:r w:rsidRPr="00D622BA">
              <w:rPr>
                <w:rFonts w:cs="B Nazanin"/>
                <w:sz w:val="19"/>
                <w:rtl/>
                <w:lang w:bidi="fa-IR"/>
              </w:rPr>
              <w:t>حلقه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بازخورد</w:t>
            </w:r>
            <w:r w:rsidRPr="00D622BA">
              <w:rPr>
                <w:rFonts w:cs="B Nazanin"/>
                <w:sz w:val="19"/>
                <w:rtl/>
                <w:lang w:bidi="fa-IR"/>
              </w:rPr>
              <w:t xml:space="preserve"> </w:t>
            </w:r>
            <w:r w:rsidRPr="00D622BA">
              <w:rPr>
                <w:rFonts w:cs="B Nazanin" w:hint="cs"/>
                <w:sz w:val="19"/>
                <w:rtl/>
                <w:lang w:bidi="fa-IR"/>
              </w:rPr>
              <w:t>مدل</w:t>
            </w:r>
            <w:r w:rsidRPr="00D622BA">
              <w:rPr>
                <w:rFonts w:cs="B Nazanin"/>
                <w:sz w:val="19"/>
                <w:rtl/>
                <w:lang w:bidi="fa-IR"/>
              </w:rPr>
              <w:t xml:space="preserve"> </w:t>
            </w:r>
            <w:r w:rsidRPr="00D622BA">
              <w:rPr>
                <w:rFonts w:cs="B Nazanin" w:hint="cs"/>
                <w:sz w:val="19"/>
                <w:rtl/>
                <w:lang w:bidi="fa-IR"/>
              </w:rPr>
              <w:t>برای</w:t>
            </w:r>
            <w:r w:rsidRPr="00D622BA">
              <w:rPr>
                <w:rFonts w:cs="B Nazanin"/>
                <w:sz w:val="19"/>
                <w:rtl/>
                <w:lang w:bidi="fa-IR"/>
              </w:rPr>
              <w:t xml:space="preserve"> </w:t>
            </w:r>
            <w:r w:rsidRPr="00D622BA">
              <w:rPr>
                <w:rFonts w:cs="B Nazanin" w:hint="cs"/>
                <w:sz w:val="19"/>
                <w:rtl/>
                <w:lang w:bidi="fa-IR"/>
              </w:rPr>
              <w:t>زنده‌ها</w:t>
            </w:r>
          </w:p>
        </w:tc>
        <w:tc>
          <w:tcPr>
            <w:tcW w:w="1465" w:type="dxa"/>
          </w:tcPr>
          <w:p w14:paraId="03F63663" w14:textId="77777777" w:rsidR="00E13E89" w:rsidRPr="00D622BA" w:rsidRDefault="00000000" w:rsidP="001F0CE8">
            <w:pPr>
              <w:bidi/>
              <w:spacing w:after="40"/>
              <w:jc w:val="both"/>
              <w:rPr>
                <w:rFonts w:cs="B Nazanin"/>
              </w:rPr>
            </w:pPr>
            <w:r w:rsidRPr="00D622BA">
              <w:rPr>
                <w:rFonts w:cs="B Nazanin"/>
                <w:sz w:val="19"/>
                <w:rtl/>
                <w:lang w:bidi="fa-IR"/>
              </w:rPr>
              <w:t>جهش‌های زنده</w:t>
            </w:r>
          </w:p>
        </w:tc>
        <w:tc>
          <w:tcPr>
            <w:tcW w:w="1465" w:type="dxa"/>
          </w:tcPr>
          <w:p w14:paraId="179116CF" w14:textId="77777777" w:rsidR="00E13E89" w:rsidRPr="00D622BA" w:rsidRDefault="00000000" w:rsidP="001F0CE8">
            <w:pPr>
              <w:bidi/>
              <w:spacing w:after="40"/>
              <w:jc w:val="both"/>
              <w:rPr>
                <w:rFonts w:cs="B Nazanin"/>
              </w:rPr>
            </w:pPr>
            <w:r w:rsidRPr="00D622BA">
              <w:rPr>
                <w:rFonts w:cs="B Nazanin"/>
                <w:sz w:val="19"/>
                <w:rtl/>
                <w:lang w:bidi="fa-IR"/>
              </w:rPr>
              <w:t>ماتریس/امتیاز گسترش‌یافته</w:t>
            </w:r>
          </w:p>
        </w:tc>
        <w:tc>
          <w:tcPr>
            <w:tcW w:w="1465" w:type="dxa"/>
          </w:tcPr>
          <w:p w14:paraId="3424C86F" w14:textId="77777777" w:rsidR="00E13E89" w:rsidRPr="00D622BA" w:rsidRDefault="00000000" w:rsidP="001F0CE8">
            <w:pPr>
              <w:bidi/>
              <w:spacing w:after="40"/>
              <w:jc w:val="both"/>
              <w:rPr>
                <w:rFonts w:cs="B Nazanin"/>
              </w:rPr>
            </w:pPr>
            <w:r w:rsidRPr="00D622BA">
              <w:rPr>
                <w:rFonts w:cs="B Nazanin"/>
                <w:sz w:val="19"/>
                <w:rtl/>
                <w:lang w:bidi="fa-IR"/>
              </w:rPr>
              <w:t>مطلوب</w:t>
            </w:r>
          </w:p>
        </w:tc>
        <w:tc>
          <w:tcPr>
            <w:tcW w:w="1465" w:type="dxa"/>
          </w:tcPr>
          <w:p w14:paraId="022A1DE0" w14:textId="77777777" w:rsidR="00E13E89" w:rsidRPr="00D622BA" w:rsidRDefault="00000000" w:rsidP="001F0CE8">
            <w:pPr>
              <w:bidi/>
              <w:spacing w:after="40"/>
              <w:jc w:val="both"/>
              <w:rPr>
                <w:rFonts w:cs="B Nazanin"/>
              </w:rPr>
            </w:pPr>
            <w:r w:rsidRPr="00D622BA">
              <w:rPr>
                <w:rFonts w:cs="B Nazanin"/>
                <w:sz w:val="19"/>
                <w:rtl/>
                <w:lang w:bidi="fa-IR"/>
              </w:rPr>
              <w:t>feedback_loop.run</w:t>
            </w:r>
          </w:p>
        </w:tc>
      </w:tr>
      <w:tr w:rsidR="00E13E89" w:rsidRPr="00D622BA" w14:paraId="5C686894" w14:textId="77777777">
        <w:trPr>
          <w:jc w:val="center"/>
        </w:trPr>
        <w:tc>
          <w:tcPr>
            <w:tcW w:w="1465" w:type="dxa"/>
          </w:tcPr>
          <w:p w14:paraId="43D9350A" w14:textId="77777777" w:rsidR="00E13E89" w:rsidRPr="00D622BA" w:rsidRDefault="00000000" w:rsidP="001F0CE8">
            <w:pPr>
              <w:bidi/>
              <w:spacing w:after="40"/>
              <w:jc w:val="both"/>
              <w:rPr>
                <w:rFonts w:cs="B Nazanin"/>
              </w:rPr>
            </w:pPr>
            <w:r w:rsidRPr="00D622BA">
              <w:rPr>
                <w:rFonts w:cs="B Nazanin"/>
                <w:sz w:val="19"/>
                <w:rtl/>
                <w:lang w:bidi="fa-IR"/>
              </w:rPr>
              <w:t>FR-8</w:t>
            </w:r>
          </w:p>
        </w:tc>
        <w:tc>
          <w:tcPr>
            <w:tcW w:w="1465" w:type="dxa"/>
          </w:tcPr>
          <w:p w14:paraId="7ED48663" w14:textId="77777777" w:rsidR="00E13E89" w:rsidRPr="00D622BA" w:rsidRDefault="00000000" w:rsidP="001F0CE8">
            <w:pPr>
              <w:bidi/>
              <w:spacing w:after="40"/>
              <w:jc w:val="both"/>
              <w:rPr>
                <w:rFonts w:cs="B Nazanin"/>
              </w:rPr>
            </w:pPr>
            <w:r w:rsidRPr="00D622BA">
              <w:rPr>
                <w:rFonts w:cs="B Nazanin"/>
                <w:sz w:val="19"/>
                <w:rtl/>
                <w:lang w:bidi="fa-IR"/>
              </w:rPr>
              <w:t>تشخیص مشورتی هم‌ارز</w:t>
            </w:r>
          </w:p>
        </w:tc>
        <w:tc>
          <w:tcPr>
            <w:tcW w:w="1465" w:type="dxa"/>
          </w:tcPr>
          <w:p w14:paraId="3A34884A" w14:textId="77777777" w:rsidR="00E13E89" w:rsidRPr="00D622BA" w:rsidRDefault="00000000" w:rsidP="001F0CE8">
            <w:pPr>
              <w:bidi/>
              <w:spacing w:after="40"/>
              <w:jc w:val="both"/>
              <w:rPr>
                <w:rFonts w:cs="B Nazanin"/>
              </w:rPr>
            </w:pPr>
            <w:r w:rsidRPr="00D622BA">
              <w:rPr>
                <w:rFonts w:cs="B Nazanin"/>
                <w:sz w:val="19"/>
                <w:rtl/>
                <w:lang w:bidi="fa-IR"/>
              </w:rPr>
              <w:t>جهش، کد</w:t>
            </w:r>
          </w:p>
        </w:tc>
        <w:tc>
          <w:tcPr>
            <w:tcW w:w="1465" w:type="dxa"/>
          </w:tcPr>
          <w:p w14:paraId="0C5D5055" w14:textId="77777777" w:rsidR="00E13E89" w:rsidRPr="00D622BA" w:rsidRDefault="00000000" w:rsidP="001F0CE8">
            <w:pPr>
              <w:bidi/>
              <w:spacing w:after="40"/>
              <w:jc w:val="both"/>
              <w:rPr>
                <w:rFonts w:cs="B Nazanin"/>
              </w:rPr>
            </w:pPr>
            <w:r w:rsidRPr="00D622BA">
              <w:rPr>
                <w:rFonts w:cs="B Nazanin"/>
                <w:sz w:val="19"/>
                <w:rtl/>
                <w:lang w:bidi="fa-IR"/>
              </w:rPr>
              <w:t>شناسه‌های هم‌ارز</w:t>
            </w:r>
          </w:p>
        </w:tc>
        <w:tc>
          <w:tcPr>
            <w:tcW w:w="1465" w:type="dxa"/>
          </w:tcPr>
          <w:p w14:paraId="72DF915C" w14:textId="77777777" w:rsidR="00E13E89" w:rsidRPr="00D622BA" w:rsidRDefault="00000000" w:rsidP="001F0CE8">
            <w:pPr>
              <w:bidi/>
              <w:spacing w:after="40"/>
              <w:jc w:val="both"/>
              <w:rPr>
                <w:rFonts w:cs="B Nazanin"/>
              </w:rPr>
            </w:pPr>
            <w:r w:rsidRPr="00D622BA">
              <w:rPr>
                <w:rFonts w:cs="B Nazanin"/>
                <w:sz w:val="19"/>
                <w:rtl/>
                <w:lang w:bidi="fa-IR"/>
              </w:rPr>
              <w:t>مطلوب</w:t>
            </w:r>
          </w:p>
        </w:tc>
        <w:tc>
          <w:tcPr>
            <w:tcW w:w="1465" w:type="dxa"/>
          </w:tcPr>
          <w:p w14:paraId="05D87761" w14:textId="77777777" w:rsidR="00E13E89" w:rsidRPr="00D622BA" w:rsidRDefault="00000000" w:rsidP="001F0CE8">
            <w:pPr>
              <w:bidi/>
              <w:spacing w:after="40"/>
              <w:jc w:val="both"/>
              <w:rPr>
                <w:rFonts w:cs="B Nazanin"/>
              </w:rPr>
            </w:pPr>
            <w:r w:rsidRPr="00D622BA">
              <w:rPr>
                <w:rFonts w:cs="B Nazanin"/>
                <w:sz w:val="19"/>
                <w:rtl/>
                <w:lang w:bidi="fa-IR"/>
              </w:rPr>
              <w:t>equivalence.detect_equivalent</w:t>
            </w:r>
          </w:p>
        </w:tc>
      </w:tr>
      <w:tr w:rsidR="00E13E89" w:rsidRPr="00D622BA" w14:paraId="1B9505F4" w14:textId="77777777">
        <w:trPr>
          <w:jc w:val="center"/>
        </w:trPr>
        <w:tc>
          <w:tcPr>
            <w:tcW w:w="1465" w:type="dxa"/>
          </w:tcPr>
          <w:p w14:paraId="2C80D347" w14:textId="77777777" w:rsidR="00E13E89" w:rsidRPr="00D622BA" w:rsidRDefault="00000000" w:rsidP="001F0CE8">
            <w:pPr>
              <w:bidi/>
              <w:spacing w:after="40"/>
              <w:jc w:val="both"/>
              <w:rPr>
                <w:rFonts w:cs="B Nazanin"/>
              </w:rPr>
            </w:pPr>
            <w:r w:rsidRPr="00D622BA">
              <w:rPr>
                <w:rFonts w:cs="B Nazanin"/>
                <w:sz w:val="19"/>
                <w:rtl/>
                <w:lang w:bidi="fa-IR"/>
              </w:rPr>
              <w:t>FR-9</w:t>
            </w:r>
          </w:p>
        </w:tc>
        <w:tc>
          <w:tcPr>
            <w:tcW w:w="1465" w:type="dxa"/>
          </w:tcPr>
          <w:p w14:paraId="653618A4" w14:textId="77777777" w:rsidR="00E13E89" w:rsidRPr="00D622BA" w:rsidRDefault="00000000" w:rsidP="001F0CE8">
            <w:pPr>
              <w:bidi/>
              <w:spacing w:after="40"/>
              <w:jc w:val="both"/>
              <w:rPr>
                <w:rFonts w:cs="B Nazanin"/>
              </w:rPr>
            </w:pPr>
            <w:r w:rsidRPr="00D622BA">
              <w:rPr>
                <w:rFonts w:cs="B Nazanin"/>
                <w:sz w:val="19"/>
                <w:rtl/>
                <w:lang w:bidi="fa-IR"/>
              </w:rPr>
              <w:t>تولید گزارش، مجموعه، مانیفست</w:t>
            </w:r>
          </w:p>
        </w:tc>
        <w:tc>
          <w:tcPr>
            <w:tcW w:w="1465" w:type="dxa"/>
          </w:tcPr>
          <w:p w14:paraId="675C4137" w14:textId="77777777" w:rsidR="00E13E89" w:rsidRPr="00D622BA" w:rsidRDefault="00000000" w:rsidP="001F0CE8">
            <w:pPr>
              <w:bidi/>
              <w:spacing w:after="40"/>
              <w:jc w:val="both"/>
              <w:rPr>
                <w:rFonts w:cs="B Nazanin"/>
              </w:rPr>
            </w:pPr>
            <w:r w:rsidRPr="00D622BA">
              <w:rPr>
                <w:rFonts w:cs="B Nazanin"/>
                <w:sz w:val="19"/>
                <w:rtl/>
                <w:lang w:bidi="fa-IR"/>
              </w:rPr>
              <w:t>نتایج</w:t>
            </w:r>
          </w:p>
        </w:tc>
        <w:tc>
          <w:tcPr>
            <w:tcW w:w="1465" w:type="dxa"/>
          </w:tcPr>
          <w:p w14:paraId="593EBB90" w14:textId="77777777" w:rsidR="00E13E89" w:rsidRPr="00D622BA" w:rsidRDefault="00000000" w:rsidP="001F0CE8">
            <w:pPr>
              <w:bidi/>
              <w:spacing w:after="40"/>
              <w:jc w:val="both"/>
              <w:rPr>
                <w:rFonts w:cs="B Nazanin"/>
              </w:rPr>
            </w:pPr>
            <w:r w:rsidRPr="00D622BA">
              <w:rPr>
                <w:rFonts w:cs="B Nazanin"/>
                <w:sz w:val="19"/>
                <w:rtl/>
                <w:lang w:bidi="fa-IR"/>
              </w:rPr>
              <w:t>سه فایل JSON</w:t>
            </w:r>
          </w:p>
        </w:tc>
        <w:tc>
          <w:tcPr>
            <w:tcW w:w="1465" w:type="dxa"/>
          </w:tcPr>
          <w:p w14:paraId="56AE6252" w14:textId="77777777" w:rsidR="00E13E89" w:rsidRPr="00D622BA" w:rsidRDefault="00000000" w:rsidP="001F0CE8">
            <w:pPr>
              <w:bidi/>
              <w:spacing w:after="40"/>
              <w:jc w:val="both"/>
              <w:rPr>
                <w:rFonts w:cs="B Nazanin"/>
              </w:rPr>
            </w:pPr>
            <w:r w:rsidRPr="00D622BA">
              <w:rPr>
                <w:rFonts w:cs="B Nazanin"/>
                <w:sz w:val="19"/>
                <w:rtl/>
                <w:lang w:bidi="fa-IR"/>
              </w:rPr>
              <w:t>بحرانی</w:t>
            </w:r>
          </w:p>
        </w:tc>
        <w:tc>
          <w:tcPr>
            <w:tcW w:w="1465" w:type="dxa"/>
          </w:tcPr>
          <w:p w14:paraId="7AFEC9EA" w14:textId="77777777" w:rsidR="00E13E89" w:rsidRPr="00D622BA" w:rsidRDefault="00000000" w:rsidP="001F0CE8">
            <w:pPr>
              <w:bidi/>
              <w:spacing w:after="40"/>
              <w:jc w:val="both"/>
              <w:rPr>
                <w:rFonts w:cs="B Nazanin"/>
              </w:rPr>
            </w:pPr>
            <w:r w:rsidRPr="00D622BA">
              <w:rPr>
                <w:rFonts w:cs="B Nazanin"/>
                <w:sz w:val="19"/>
                <w:rtl/>
                <w:lang w:bidi="fa-IR"/>
              </w:rPr>
              <w:t>reporter.generate + manifest.finalize</w:t>
            </w:r>
          </w:p>
        </w:tc>
      </w:tr>
      <w:tr w:rsidR="00E13E89" w:rsidRPr="00D622BA" w14:paraId="35E875B4" w14:textId="77777777">
        <w:trPr>
          <w:jc w:val="center"/>
        </w:trPr>
        <w:tc>
          <w:tcPr>
            <w:tcW w:w="1465" w:type="dxa"/>
          </w:tcPr>
          <w:p w14:paraId="3F122381" w14:textId="77777777" w:rsidR="00E13E89" w:rsidRPr="00D622BA" w:rsidRDefault="00000000" w:rsidP="001F0CE8">
            <w:pPr>
              <w:bidi/>
              <w:spacing w:after="40"/>
              <w:jc w:val="both"/>
              <w:rPr>
                <w:rFonts w:cs="B Nazanin"/>
              </w:rPr>
            </w:pPr>
            <w:r w:rsidRPr="00D622BA">
              <w:rPr>
                <w:rFonts w:cs="B Nazanin"/>
                <w:sz w:val="19"/>
                <w:rtl/>
                <w:lang w:bidi="fa-IR"/>
              </w:rPr>
              <w:t>FR-10</w:t>
            </w:r>
          </w:p>
        </w:tc>
        <w:tc>
          <w:tcPr>
            <w:tcW w:w="1465" w:type="dxa"/>
          </w:tcPr>
          <w:p w14:paraId="35E8D8BE" w14:textId="77777777" w:rsidR="00E13E89" w:rsidRPr="00D622BA" w:rsidRDefault="00000000" w:rsidP="001F0CE8">
            <w:pPr>
              <w:bidi/>
              <w:spacing w:after="40"/>
              <w:jc w:val="both"/>
              <w:rPr>
                <w:rFonts w:cs="B Nazanin"/>
              </w:rPr>
            </w:pPr>
            <w:r w:rsidRPr="00D622BA">
              <w:rPr>
                <w:rFonts w:cs="B Nazanin"/>
                <w:sz w:val="19"/>
                <w:rtl/>
                <w:lang w:bidi="fa-IR"/>
              </w:rPr>
              <w:t xml:space="preserve">صدور pytest </w:t>
            </w:r>
            <w:r w:rsidRPr="00D622BA">
              <w:rPr>
                <w:rFonts w:cs="B Nazanin" w:hint="cs"/>
                <w:sz w:val="19"/>
                <w:rtl/>
                <w:lang w:bidi="fa-IR"/>
              </w:rPr>
              <w:t>از</w:t>
            </w:r>
            <w:r w:rsidRPr="00D622BA">
              <w:rPr>
                <w:rFonts w:cs="B Nazanin"/>
                <w:sz w:val="19"/>
                <w:rtl/>
                <w:lang w:bidi="fa-IR"/>
              </w:rPr>
              <w:t xml:space="preserve"> </w:t>
            </w:r>
            <w:r w:rsidRPr="00D622BA">
              <w:rPr>
                <w:rFonts w:cs="B Nazanin" w:hint="cs"/>
                <w:sz w:val="19"/>
                <w:rtl/>
                <w:lang w:bidi="fa-IR"/>
              </w:rPr>
              <w:t>مجموعه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کمینه</w:t>
            </w:r>
          </w:p>
        </w:tc>
        <w:tc>
          <w:tcPr>
            <w:tcW w:w="1465" w:type="dxa"/>
          </w:tcPr>
          <w:p w14:paraId="40CFB270" w14:textId="77777777" w:rsidR="00E13E89" w:rsidRPr="00D622BA" w:rsidRDefault="00000000" w:rsidP="001F0CE8">
            <w:pPr>
              <w:bidi/>
              <w:spacing w:after="40"/>
              <w:jc w:val="both"/>
              <w:rPr>
                <w:rFonts w:cs="B Nazanin"/>
              </w:rPr>
            </w:pPr>
            <w:r w:rsidRPr="00D622BA">
              <w:rPr>
                <w:rFonts w:cs="B Nazanin"/>
                <w:sz w:val="19"/>
                <w:rtl/>
                <w:lang w:bidi="fa-IR"/>
              </w:rPr>
              <w:t>JSON مجموعه</w:t>
            </w:r>
          </w:p>
        </w:tc>
        <w:tc>
          <w:tcPr>
            <w:tcW w:w="1465" w:type="dxa"/>
          </w:tcPr>
          <w:p w14:paraId="7AFD3C1D" w14:textId="77777777" w:rsidR="00E13E89" w:rsidRPr="00D622BA" w:rsidRDefault="00000000" w:rsidP="001F0CE8">
            <w:pPr>
              <w:bidi/>
              <w:spacing w:after="40"/>
              <w:jc w:val="both"/>
              <w:rPr>
                <w:rFonts w:cs="B Nazanin"/>
              </w:rPr>
            </w:pPr>
            <w:r w:rsidRPr="00D622BA">
              <w:rPr>
                <w:rFonts w:cs="B Nazanin"/>
                <w:sz w:val="19"/>
                <w:rtl/>
                <w:lang w:bidi="fa-IR"/>
              </w:rPr>
              <w:t>فایل pytest</w:t>
            </w:r>
          </w:p>
        </w:tc>
        <w:tc>
          <w:tcPr>
            <w:tcW w:w="1465" w:type="dxa"/>
          </w:tcPr>
          <w:p w14:paraId="5FF82509" w14:textId="77777777" w:rsidR="00E13E89" w:rsidRPr="00D622BA" w:rsidRDefault="00000000" w:rsidP="001F0CE8">
            <w:pPr>
              <w:bidi/>
              <w:spacing w:after="40"/>
              <w:jc w:val="both"/>
              <w:rPr>
                <w:rFonts w:cs="B Nazanin"/>
              </w:rPr>
            </w:pPr>
            <w:r w:rsidRPr="00D622BA">
              <w:rPr>
                <w:rFonts w:cs="B Nazanin"/>
                <w:sz w:val="19"/>
                <w:rtl/>
                <w:lang w:bidi="fa-IR"/>
              </w:rPr>
              <w:t>اختیاری</w:t>
            </w:r>
          </w:p>
        </w:tc>
        <w:tc>
          <w:tcPr>
            <w:tcW w:w="1465" w:type="dxa"/>
          </w:tcPr>
          <w:p w14:paraId="4DB1B7E4" w14:textId="77777777" w:rsidR="00E13E89" w:rsidRPr="00D622BA" w:rsidRDefault="00000000" w:rsidP="001F0CE8">
            <w:pPr>
              <w:bidi/>
              <w:spacing w:after="40"/>
              <w:jc w:val="both"/>
              <w:rPr>
                <w:rFonts w:cs="B Nazanin"/>
              </w:rPr>
            </w:pPr>
            <w:r w:rsidRPr="00D622BA">
              <w:rPr>
                <w:rFonts w:cs="B Nazanin"/>
                <w:sz w:val="19"/>
                <w:rtl/>
                <w:lang w:bidi="fa-IR"/>
              </w:rPr>
              <w:t>pytest_exporter</w:t>
            </w:r>
          </w:p>
        </w:tc>
      </w:tr>
      <w:tr w:rsidR="00E13E89" w:rsidRPr="00D622BA" w14:paraId="3EC394A9" w14:textId="77777777">
        <w:trPr>
          <w:jc w:val="center"/>
        </w:trPr>
        <w:tc>
          <w:tcPr>
            <w:tcW w:w="1465" w:type="dxa"/>
          </w:tcPr>
          <w:p w14:paraId="31F845FF" w14:textId="77777777" w:rsidR="00E13E89" w:rsidRPr="00D622BA" w:rsidRDefault="00000000" w:rsidP="001F0CE8">
            <w:pPr>
              <w:bidi/>
              <w:spacing w:after="40"/>
              <w:jc w:val="both"/>
              <w:rPr>
                <w:rFonts w:cs="B Nazanin"/>
              </w:rPr>
            </w:pPr>
            <w:r w:rsidRPr="00D622BA">
              <w:rPr>
                <w:rFonts w:cs="B Nazanin"/>
                <w:sz w:val="19"/>
                <w:rtl/>
                <w:lang w:bidi="fa-IR"/>
              </w:rPr>
              <w:t>FR-11</w:t>
            </w:r>
          </w:p>
        </w:tc>
        <w:tc>
          <w:tcPr>
            <w:tcW w:w="1465" w:type="dxa"/>
          </w:tcPr>
          <w:p w14:paraId="1CA205AE" w14:textId="77777777" w:rsidR="00E13E89" w:rsidRPr="00D622BA" w:rsidRDefault="00000000" w:rsidP="001F0CE8">
            <w:pPr>
              <w:bidi/>
              <w:spacing w:after="40"/>
              <w:jc w:val="both"/>
              <w:rPr>
                <w:rFonts w:cs="B Nazanin"/>
              </w:rPr>
            </w:pPr>
            <w:r w:rsidRPr="00D622BA">
              <w:rPr>
                <w:rFonts w:cs="B Nazanin"/>
                <w:sz w:val="19"/>
                <w:rtl/>
                <w:lang w:bidi="fa-IR"/>
              </w:rPr>
              <w:t>فیلتر/اولویت‌بندی بر پایه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پوشش</w:t>
            </w:r>
          </w:p>
        </w:tc>
        <w:tc>
          <w:tcPr>
            <w:tcW w:w="1465" w:type="dxa"/>
          </w:tcPr>
          <w:p w14:paraId="0EC0A6FA" w14:textId="77777777" w:rsidR="00E13E89" w:rsidRPr="00D622BA" w:rsidRDefault="00000000" w:rsidP="001F0CE8">
            <w:pPr>
              <w:bidi/>
              <w:spacing w:after="40"/>
              <w:jc w:val="both"/>
              <w:rPr>
                <w:rFonts w:cs="B Nazanin"/>
              </w:rPr>
            </w:pPr>
            <w:r w:rsidRPr="00D622BA">
              <w:rPr>
                <w:rFonts w:cs="B Nazanin"/>
                <w:sz w:val="19"/>
                <w:rtl/>
                <w:lang w:bidi="fa-IR"/>
              </w:rPr>
              <w:t>کد، آزمون</w:t>
            </w:r>
          </w:p>
        </w:tc>
        <w:tc>
          <w:tcPr>
            <w:tcW w:w="1465" w:type="dxa"/>
          </w:tcPr>
          <w:p w14:paraId="0FD2723B" w14:textId="77777777" w:rsidR="00E13E89" w:rsidRPr="00D622BA" w:rsidRDefault="00000000" w:rsidP="001F0CE8">
            <w:pPr>
              <w:bidi/>
              <w:spacing w:after="40"/>
              <w:jc w:val="both"/>
              <w:rPr>
                <w:rFonts w:cs="B Nazanin"/>
              </w:rPr>
            </w:pPr>
            <w:r w:rsidRPr="00D622BA">
              <w:rPr>
                <w:rFonts w:cs="B Nazanin"/>
                <w:sz w:val="19"/>
                <w:rtl/>
                <w:lang w:bidi="fa-IR"/>
              </w:rPr>
              <w:t>جهش فیلترشده</w:t>
            </w:r>
          </w:p>
        </w:tc>
        <w:tc>
          <w:tcPr>
            <w:tcW w:w="1465" w:type="dxa"/>
          </w:tcPr>
          <w:p w14:paraId="1774F7C2" w14:textId="77777777" w:rsidR="00E13E89" w:rsidRPr="00D622BA" w:rsidRDefault="00000000" w:rsidP="001F0CE8">
            <w:pPr>
              <w:bidi/>
              <w:spacing w:after="40"/>
              <w:jc w:val="both"/>
              <w:rPr>
                <w:rFonts w:cs="B Nazanin"/>
              </w:rPr>
            </w:pPr>
            <w:r w:rsidRPr="00D622BA">
              <w:rPr>
                <w:rFonts w:cs="B Nazanin"/>
                <w:sz w:val="19"/>
                <w:rtl/>
                <w:lang w:bidi="fa-IR"/>
              </w:rPr>
              <w:t>اختیاری</w:t>
            </w:r>
          </w:p>
        </w:tc>
        <w:tc>
          <w:tcPr>
            <w:tcW w:w="1465" w:type="dxa"/>
          </w:tcPr>
          <w:p w14:paraId="7D519B66" w14:textId="77777777" w:rsidR="00E13E89" w:rsidRPr="00D622BA" w:rsidRDefault="00000000" w:rsidP="001F0CE8">
            <w:pPr>
              <w:bidi/>
              <w:spacing w:after="40"/>
              <w:jc w:val="both"/>
              <w:rPr>
                <w:rFonts w:cs="B Nazanin"/>
              </w:rPr>
            </w:pPr>
            <w:r w:rsidRPr="00D622BA">
              <w:rPr>
                <w:rFonts w:cs="B Nazanin"/>
                <w:sz w:val="19"/>
                <w:rtl/>
                <w:lang w:bidi="fa-IR"/>
              </w:rPr>
              <w:t>coverage_filter</w:t>
            </w:r>
          </w:p>
        </w:tc>
      </w:tr>
      <w:tr w:rsidR="00E13E89" w:rsidRPr="00D622BA" w14:paraId="045E0B68" w14:textId="77777777">
        <w:trPr>
          <w:jc w:val="center"/>
        </w:trPr>
        <w:tc>
          <w:tcPr>
            <w:tcW w:w="1465" w:type="dxa"/>
          </w:tcPr>
          <w:p w14:paraId="702AF3EE" w14:textId="77777777" w:rsidR="00E13E89" w:rsidRPr="00D622BA" w:rsidRDefault="00000000" w:rsidP="001F0CE8">
            <w:pPr>
              <w:bidi/>
              <w:spacing w:after="40"/>
              <w:jc w:val="both"/>
              <w:rPr>
                <w:rFonts w:cs="B Nazanin"/>
              </w:rPr>
            </w:pPr>
            <w:r w:rsidRPr="00D622BA">
              <w:rPr>
                <w:rFonts w:cs="B Nazanin"/>
                <w:sz w:val="19"/>
                <w:rtl/>
                <w:lang w:bidi="fa-IR"/>
              </w:rPr>
              <w:lastRenderedPageBreak/>
              <w:t>FR-12</w:t>
            </w:r>
          </w:p>
        </w:tc>
        <w:tc>
          <w:tcPr>
            <w:tcW w:w="1465" w:type="dxa"/>
          </w:tcPr>
          <w:p w14:paraId="3ADCD7D0" w14:textId="77777777" w:rsidR="00E13E89" w:rsidRPr="00D622BA" w:rsidRDefault="00000000" w:rsidP="001F0CE8">
            <w:pPr>
              <w:bidi/>
              <w:spacing w:after="40"/>
              <w:jc w:val="both"/>
              <w:rPr>
                <w:rFonts w:cs="B Nazanin"/>
              </w:rPr>
            </w:pPr>
            <w:r w:rsidRPr="00D622BA">
              <w:rPr>
                <w:rFonts w:cs="B Nazanin"/>
                <w:sz w:val="19"/>
                <w:rtl/>
                <w:lang w:bidi="fa-IR"/>
              </w:rPr>
              <w:t>بازرسی مدل/گراف/پیش‌نمایش</w:t>
            </w:r>
          </w:p>
        </w:tc>
        <w:tc>
          <w:tcPr>
            <w:tcW w:w="1465" w:type="dxa"/>
          </w:tcPr>
          <w:p w14:paraId="45502532" w14:textId="77777777" w:rsidR="00E13E89" w:rsidRPr="00D622BA" w:rsidRDefault="00000000" w:rsidP="001F0CE8">
            <w:pPr>
              <w:bidi/>
              <w:spacing w:after="40"/>
              <w:jc w:val="both"/>
              <w:rPr>
                <w:rFonts w:cs="B Nazanin"/>
              </w:rPr>
            </w:pPr>
            <w:r w:rsidRPr="00D622BA">
              <w:rPr>
                <w:rFonts w:cs="B Nazanin"/>
                <w:sz w:val="19"/>
                <w:rtl/>
                <w:lang w:bidi="fa-IR"/>
              </w:rPr>
              <w:t>مخزن</w:t>
            </w:r>
          </w:p>
        </w:tc>
        <w:tc>
          <w:tcPr>
            <w:tcW w:w="1465" w:type="dxa"/>
          </w:tcPr>
          <w:p w14:paraId="2EAFD8D0" w14:textId="77777777" w:rsidR="00E13E89" w:rsidRPr="00D622BA" w:rsidRDefault="00000000" w:rsidP="001F0CE8">
            <w:pPr>
              <w:bidi/>
              <w:spacing w:after="40"/>
              <w:jc w:val="both"/>
              <w:rPr>
                <w:rFonts w:cs="B Nazanin"/>
              </w:rPr>
            </w:pPr>
            <w:r w:rsidRPr="00D622BA">
              <w:rPr>
                <w:rFonts w:cs="B Nazanin"/>
                <w:sz w:val="19"/>
                <w:rtl/>
                <w:lang w:bidi="fa-IR"/>
              </w:rPr>
              <w:t>JSON + SSE</w:t>
            </w:r>
          </w:p>
        </w:tc>
        <w:tc>
          <w:tcPr>
            <w:tcW w:w="1465" w:type="dxa"/>
          </w:tcPr>
          <w:p w14:paraId="2B1D81C0" w14:textId="77777777" w:rsidR="00E13E89" w:rsidRPr="00D622BA" w:rsidRDefault="00000000" w:rsidP="001F0CE8">
            <w:pPr>
              <w:bidi/>
              <w:spacing w:after="40"/>
              <w:jc w:val="both"/>
              <w:rPr>
                <w:rFonts w:cs="B Nazanin"/>
              </w:rPr>
            </w:pPr>
            <w:r w:rsidRPr="00D622BA">
              <w:rPr>
                <w:rFonts w:cs="B Nazanin"/>
                <w:sz w:val="19"/>
                <w:rtl/>
                <w:lang w:bidi="fa-IR"/>
              </w:rPr>
              <w:t>مطلوب</w:t>
            </w:r>
          </w:p>
        </w:tc>
        <w:tc>
          <w:tcPr>
            <w:tcW w:w="1465" w:type="dxa"/>
          </w:tcPr>
          <w:p w14:paraId="26076297" w14:textId="77777777" w:rsidR="00E13E89" w:rsidRPr="00D622BA" w:rsidRDefault="00000000" w:rsidP="001F0CE8">
            <w:pPr>
              <w:bidi/>
              <w:spacing w:after="40"/>
              <w:jc w:val="both"/>
              <w:rPr>
                <w:rFonts w:cs="B Nazanin"/>
              </w:rPr>
            </w:pPr>
            <w:r w:rsidRPr="00D622BA">
              <w:rPr>
                <w:rFonts w:cs="B Nazanin"/>
                <w:sz w:val="19"/>
                <w:rtl/>
                <w:lang w:bidi="fa-IR"/>
              </w:rPr>
              <w:t>control_center / unified</w:t>
            </w:r>
          </w:p>
        </w:tc>
      </w:tr>
      <w:tr w:rsidR="00E13E89" w:rsidRPr="00D622BA" w14:paraId="3D78CB49" w14:textId="77777777">
        <w:trPr>
          <w:jc w:val="center"/>
        </w:trPr>
        <w:tc>
          <w:tcPr>
            <w:tcW w:w="1465" w:type="dxa"/>
          </w:tcPr>
          <w:p w14:paraId="26E85260" w14:textId="77777777" w:rsidR="00E13E89" w:rsidRPr="00D622BA" w:rsidRDefault="00000000" w:rsidP="001F0CE8">
            <w:pPr>
              <w:bidi/>
              <w:spacing w:after="40"/>
              <w:jc w:val="both"/>
              <w:rPr>
                <w:rFonts w:cs="B Nazanin"/>
              </w:rPr>
            </w:pPr>
            <w:r w:rsidRPr="00D622BA">
              <w:rPr>
                <w:rFonts w:cs="B Nazanin"/>
                <w:sz w:val="19"/>
                <w:rtl/>
                <w:lang w:bidi="fa-IR"/>
              </w:rPr>
              <w:t>FR-13</w:t>
            </w:r>
          </w:p>
        </w:tc>
        <w:tc>
          <w:tcPr>
            <w:tcW w:w="1465" w:type="dxa"/>
          </w:tcPr>
          <w:p w14:paraId="39ACEC31" w14:textId="77777777" w:rsidR="00E13E89" w:rsidRPr="00D622BA" w:rsidRDefault="00000000" w:rsidP="001F0CE8">
            <w:pPr>
              <w:bidi/>
              <w:spacing w:after="40"/>
              <w:jc w:val="both"/>
              <w:rPr>
                <w:rFonts w:cs="B Nazanin"/>
              </w:rPr>
            </w:pPr>
            <w:r w:rsidRPr="00D622BA">
              <w:rPr>
                <w:rFonts w:cs="B Nazanin"/>
                <w:sz w:val="19"/>
                <w:rtl/>
                <w:lang w:bidi="fa-IR"/>
              </w:rPr>
              <w:t>ثبت تاریخچه و روند اجرا</w:t>
            </w:r>
          </w:p>
        </w:tc>
        <w:tc>
          <w:tcPr>
            <w:tcW w:w="1465" w:type="dxa"/>
          </w:tcPr>
          <w:p w14:paraId="39EDD9EF" w14:textId="77777777" w:rsidR="00E13E89" w:rsidRPr="00D622BA" w:rsidRDefault="00000000" w:rsidP="001F0CE8">
            <w:pPr>
              <w:bidi/>
              <w:spacing w:after="40"/>
              <w:jc w:val="both"/>
              <w:rPr>
                <w:rFonts w:cs="B Nazanin"/>
              </w:rPr>
            </w:pPr>
            <w:r w:rsidRPr="00D622BA">
              <w:rPr>
                <w:rFonts w:cs="B Nazanin"/>
                <w:sz w:val="19"/>
                <w:rtl/>
                <w:lang w:bidi="fa-IR"/>
              </w:rPr>
              <w:t>نتیجه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اجرا</w:t>
            </w:r>
          </w:p>
        </w:tc>
        <w:tc>
          <w:tcPr>
            <w:tcW w:w="1465" w:type="dxa"/>
          </w:tcPr>
          <w:p w14:paraId="74CE8043" w14:textId="77777777" w:rsidR="00E13E89" w:rsidRPr="00D622BA" w:rsidRDefault="00000000" w:rsidP="001F0CE8">
            <w:pPr>
              <w:bidi/>
              <w:spacing w:after="40"/>
              <w:jc w:val="both"/>
              <w:rPr>
                <w:rFonts w:cs="B Nazanin"/>
              </w:rPr>
            </w:pPr>
            <w:r w:rsidRPr="00D622BA">
              <w:rPr>
                <w:rFonts w:cs="B Nazanin"/>
                <w:sz w:val="19"/>
                <w:rtl/>
                <w:lang w:bidi="fa-IR"/>
              </w:rPr>
              <w:t>history.json</w:t>
            </w:r>
          </w:p>
        </w:tc>
        <w:tc>
          <w:tcPr>
            <w:tcW w:w="1465" w:type="dxa"/>
          </w:tcPr>
          <w:p w14:paraId="311B6D65" w14:textId="77777777" w:rsidR="00E13E89" w:rsidRPr="00D622BA" w:rsidRDefault="00000000" w:rsidP="001F0CE8">
            <w:pPr>
              <w:bidi/>
              <w:spacing w:after="40"/>
              <w:jc w:val="both"/>
              <w:rPr>
                <w:rFonts w:cs="B Nazanin"/>
              </w:rPr>
            </w:pPr>
            <w:r w:rsidRPr="00D622BA">
              <w:rPr>
                <w:rFonts w:cs="B Nazanin"/>
                <w:sz w:val="19"/>
                <w:rtl/>
                <w:lang w:bidi="fa-IR"/>
              </w:rPr>
              <w:t>اختیاری</w:t>
            </w:r>
          </w:p>
        </w:tc>
        <w:tc>
          <w:tcPr>
            <w:tcW w:w="1465" w:type="dxa"/>
          </w:tcPr>
          <w:p w14:paraId="04409AA1" w14:textId="77777777" w:rsidR="00E13E89" w:rsidRPr="00D622BA" w:rsidRDefault="00000000" w:rsidP="001F0CE8">
            <w:pPr>
              <w:bidi/>
              <w:spacing w:after="40"/>
              <w:jc w:val="both"/>
              <w:rPr>
                <w:rFonts w:cs="B Nazanin"/>
              </w:rPr>
            </w:pPr>
            <w:r w:rsidRPr="00D622BA">
              <w:rPr>
                <w:rFonts w:cs="B Nazanin"/>
                <w:sz w:val="19"/>
                <w:rtl/>
                <w:lang w:bidi="fa-IR"/>
              </w:rPr>
              <w:t>history_tracker (بدون فراخواننده در main فعلی)</w:t>
            </w:r>
          </w:p>
        </w:tc>
      </w:tr>
    </w:tbl>
    <w:p w14:paraId="5E1B7D3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یادداشت درباره</w:t>
      </w:r>
      <w:r w:rsidRPr="00D622BA">
        <w:rPr>
          <w:rFonts w:ascii="Times New Roman" w:hAnsi="Times New Roman" w:cs="Times New Roman" w:hint="cs"/>
          <w:rtl/>
          <w:lang w:bidi="fa-IR"/>
        </w:rPr>
        <w:t>ٔ</w:t>
      </w:r>
      <w:r w:rsidRPr="00D622BA">
        <w:rPr>
          <w:rFonts w:cs="B Nazanin"/>
          <w:rtl/>
          <w:lang w:bidi="fa-IR"/>
        </w:rPr>
        <w:t xml:space="preserve"> FR-13: </w:t>
      </w:r>
      <w:r w:rsidRPr="00D622BA">
        <w:rPr>
          <w:rFonts w:cs="B Nazanin" w:hint="cs"/>
          <w:rtl/>
          <w:lang w:bidi="fa-IR"/>
        </w:rPr>
        <w:t>تابع</w:t>
      </w:r>
      <w:r w:rsidRPr="00D622BA">
        <w:rPr>
          <w:rFonts w:cs="B Nazanin"/>
          <w:rtl/>
          <w:lang w:bidi="fa-IR"/>
        </w:rPr>
        <w:t xml:space="preserve"> record_run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history_tracker </w:t>
      </w:r>
      <w:r w:rsidRPr="00D622BA">
        <w:rPr>
          <w:rFonts w:cs="B Nazanin" w:hint="cs"/>
          <w:rtl/>
          <w:lang w:bidi="fa-IR"/>
        </w:rPr>
        <w:t>موجود</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فعلی</w:t>
      </w:r>
      <w:r w:rsidRPr="00D622BA">
        <w:rPr>
          <w:rFonts w:cs="B Nazanin"/>
          <w:rtl/>
          <w:lang w:bidi="fa-IR"/>
        </w:rPr>
        <w:t xml:space="preserve"> main.py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فراخواننده‌ای</w:t>
      </w:r>
      <w:r w:rsidRPr="00D622BA">
        <w:rPr>
          <w:rFonts w:cs="B Nazanin"/>
          <w:rtl/>
          <w:lang w:bidi="fa-IR"/>
        </w:rPr>
        <w:t xml:space="preserve"> </w:t>
      </w:r>
      <w:r w:rsidRPr="00D622BA">
        <w:rPr>
          <w:rFonts w:cs="B Nazanin" w:hint="cs"/>
          <w:rtl/>
          <w:lang w:bidi="fa-IR"/>
        </w:rPr>
        <w:t>ندارد؛</w:t>
      </w:r>
      <w:r w:rsidRPr="00D622BA">
        <w:rPr>
          <w:rFonts w:cs="B Nazanin"/>
          <w:rtl/>
          <w:lang w:bidi="fa-IR"/>
        </w:rPr>
        <w:t xml:space="preserve"> </w:t>
      </w:r>
      <w:r w:rsidRPr="00D622BA">
        <w:rPr>
          <w:rFonts w:cs="B Nazanin" w:hint="cs"/>
          <w:rtl/>
          <w:lang w:bidi="fa-IR"/>
        </w:rPr>
        <w:t>بنابراین</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نیازمندی</w:t>
      </w:r>
      <w:r w:rsidRPr="00D622BA">
        <w:rPr>
          <w:rFonts w:cs="B Nazanin"/>
          <w:rtl/>
          <w:lang w:bidi="fa-IR"/>
        </w:rPr>
        <w:t xml:space="preserve"> </w:t>
      </w:r>
      <w:r w:rsidRPr="00D622BA">
        <w:rPr>
          <w:rFonts w:cs="B Nazanin" w:hint="cs"/>
          <w:rtl/>
          <w:lang w:bidi="fa-IR"/>
        </w:rPr>
        <w:t>«پیاده</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سیم‌کشی‌نشده»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موضوعی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فصل‌های</w:t>
      </w:r>
      <w:r w:rsidRPr="00D622BA">
        <w:rPr>
          <w:rFonts w:cs="B Nazanin"/>
          <w:rtl/>
          <w:lang w:bidi="fa-IR"/>
        </w:rPr>
        <w:t xml:space="preserve"> </w:t>
      </w:r>
      <w:r w:rsidRPr="00D622BA">
        <w:rPr>
          <w:rFonts w:cs="B Nazanin" w:hint="cs"/>
          <w:rtl/>
          <w:lang w:bidi="fa-IR"/>
        </w:rPr>
        <w:t>۱۰</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۱۶</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نقص</w:t>
      </w:r>
      <w:r w:rsidRPr="00D622BA">
        <w:rPr>
          <w:rFonts w:cs="B Nazanin"/>
          <w:rtl/>
          <w:lang w:bidi="fa-IR"/>
        </w:rPr>
        <w:t xml:space="preserve"> </w:t>
      </w:r>
      <w:r w:rsidRPr="00D622BA">
        <w:rPr>
          <w:rFonts w:cs="B Nazanin" w:hint="cs"/>
          <w:rtl/>
          <w:lang w:bidi="fa-IR"/>
        </w:rPr>
        <w:t>شناخته‌شده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فرصت</w:t>
      </w:r>
      <w:r w:rsidRPr="00D622BA">
        <w:rPr>
          <w:rFonts w:cs="B Nazanin"/>
          <w:rtl/>
          <w:lang w:bidi="fa-IR"/>
        </w:rPr>
        <w:t xml:space="preserve"> </w:t>
      </w:r>
      <w:r w:rsidRPr="00D622BA">
        <w:rPr>
          <w:rFonts w:cs="B Nazanin" w:hint="cs"/>
          <w:rtl/>
          <w:lang w:bidi="fa-IR"/>
        </w:rPr>
        <w:t>توسعه</w:t>
      </w:r>
      <w:r w:rsidRPr="00D622BA">
        <w:rPr>
          <w:rFonts w:cs="B Nazanin"/>
          <w:rtl/>
          <w:lang w:bidi="fa-IR"/>
        </w:rPr>
        <w:t xml:space="preserve"> </w:t>
      </w:r>
      <w:r w:rsidRPr="00D622BA">
        <w:rPr>
          <w:rFonts w:cs="B Nazanin" w:hint="cs"/>
          <w:rtl/>
          <w:lang w:bidi="fa-IR"/>
        </w:rPr>
        <w:t>مستند</w:t>
      </w:r>
      <w:r w:rsidRPr="00D622BA">
        <w:rPr>
          <w:rFonts w:cs="B Nazanin"/>
          <w:rtl/>
          <w:lang w:bidi="fa-IR"/>
        </w:rPr>
        <w:t xml:space="preserve"> </w:t>
      </w:r>
      <w:r w:rsidRPr="00D622BA">
        <w:rPr>
          <w:rFonts w:cs="B Nazanin" w:hint="cs"/>
          <w:rtl/>
          <w:lang w:bidi="fa-IR"/>
        </w:rPr>
        <w:t>می‌شود</w:t>
      </w:r>
      <w:r w:rsidRPr="00D622BA">
        <w:rPr>
          <w:rFonts w:cs="B Nazanin"/>
          <w:rtl/>
          <w:lang w:bidi="fa-IR"/>
        </w:rPr>
        <w:t>.</w:t>
      </w:r>
    </w:p>
    <w:p w14:paraId="5F9FB50B" w14:textId="77777777" w:rsidR="00E13E89" w:rsidRPr="00D622BA" w:rsidRDefault="00000000" w:rsidP="001F0CE8">
      <w:pPr>
        <w:pStyle w:val="Heading2"/>
        <w:bidi/>
        <w:spacing w:after="120"/>
        <w:jc w:val="both"/>
        <w:rPr>
          <w:rFonts w:cs="B Nazanin"/>
        </w:rPr>
      </w:pPr>
      <w:bookmarkStart w:id="53" w:name="_Toc233327881"/>
      <w:r w:rsidRPr="00D622BA">
        <w:rPr>
          <w:rFonts w:ascii="Calibri" w:hAnsi="Calibri" w:cs="B Nazanin"/>
          <w:color w:val="1F3A5F"/>
          <w:sz w:val="28"/>
          <w:rtl/>
          <w:lang w:bidi="fa-IR"/>
        </w:rPr>
        <w:t>۴.۲ نیازمندی‌های غیرکارکردی</w:t>
      </w:r>
      <w:bookmarkEnd w:id="53"/>
    </w:p>
    <w:p w14:paraId="0CF14FD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نیازمندی‌های غیرکارکردی، «کیفیت‌های سراسری» سامانه‌اند. هرکدام با سازوکار تحققش و شاهد آن آورده شده‌اند:</w:t>
      </w:r>
    </w:p>
    <w:tbl>
      <w:tblPr>
        <w:tblStyle w:val="TableGrid"/>
        <w:bidiVisual/>
        <w:tblW w:w="0" w:type="auto"/>
        <w:jc w:val="center"/>
        <w:tblLook w:val="04A0" w:firstRow="1" w:lastRow="0" w:firstColumn="1" w:lastColumn="0" w:noHBand="0" w:noVBand="1"/>
      </w:tblPr>
      <w:tblGrid>
        <w:gridCol w:w="2197"/>
        <w:gridCol w:w="2197"/>
        <w:gridCol w:w="2197"/>
        <w:gridCol w:w="2219"/>
      </w:tblGrid>
      <w:tr w:rsidR="00E13E89" w:rsidRPr="00D622BA" w14:paraId="7BAA6868" w14:textId="77777777">
        <w:trPr>
          <w:jc w:val="center"/>
        </w:trPr>
        <w:tc>
          <w:tcPr>
            <w:tcW w:w="2197" w:type="dxa"/>
            <w:shd w:val="clear" w:color="auto" w:fill="2E5E8C"/>
          </w:tcPr>
          <w:p w14:paraId="2090098D" w14:textId="77777777" w:rsidR="00E13E89" w:rsidRPr="00D622BA" w:rsidRDefault="00000000" w:rsidP="001F0CE8">
            <w:pPr>
              <w:bidi/>
              <w:jc w:val="both"/>
              <w:rPr>
                <w:rFonts w:cs="B Nazanin"/>
              </w:rPr>
            </w:pPr>
            <w:r w:rsidRPr="00D622BA">
              <w:rPr>
                <w:rFonts w:cs="B Nazanin"/>
                <w:b/>
                <w:color w:val="FFFFFF"/>
                <w:sz w:val="20"/>
                <w:rtl/>
                <w:lang w:bidi="fa-IR"/>
              </w:rPr>
              <w:t>شناسه</w:t>
            </w:r>
          </w:p>
        </w:tc>
        <w:tc>
          <w:tcPr>
            <w:tcW w:w="2197" w:type="dxa"/>
            <w:shd w:val="clear" w:color="auto" w:fill="2E5E8C"/>
          </w:tcPr>
          <w:p w14:paraId="50CB2D07" w14:textId="77777777" w:rsidR="00E13E89" w:rsidRPr="00D622BA" w:rsidRDefault="00000000" w:rsidP="001F0CE8">
            <w:pPr>
              <w:bidi/>
              <w:jc w:val="both"/>
              <w:rPr>
                <w:rFonts w:cs="B Nazanin"/>
              </w:rPr>
            </w:pPr>
            <w:r w:rsidRPr="00D622BA">
              <w:rPr>
                <w:rFonts w:cs="B Nazanin"/>
                <w:b/>
                <w:color w:val="FFFFFF"/>
                <w:sz w:val="20"/>
                <w:rtl/>
                <w:lang w:bidi="fa-IR"/>
              </w:rPr>
              <w:t>کیفیت</w:t>
            </w:r>
          </w:p>
        </w:tc>
        <w:tc>
          <w:tcPr>
            <w:tcW w:w="2197" w:type="dxa"/>
            <w:shd w:val="clear" w:color="auto" w:fill="2E5E8C"/>
          </w:tcPr>
          <w:p w14:paraId="1D8B5856" w14:textId="77777777" w:rsidR="00E13E89" w:rsidRPr="00D622BA" w:rsidRDefault="00000000" w:rsidP="001F0CE8">
            <w:pPr>
              <w:bidi/>
              <w:jc w:val="both"/>
              <w:rPr>
                <w:rFonts w:cs="B Nazanin"/>
              </w:rPr>
            </w:pPr>
            <w:r w:rsidRPr="00D622BA">
              <w:rPr>
                <w:rFonts w:cs="B Nazanin"/>
                <w:b/>
                <w:color w:val="FFFFFF"/>
                <w:sz w:val="20"/>
                <w:rtl/>
                <w:lang w:bidi="fa-IR"/>
              </w:rPr>
              <w:t>سازوکار تحقق</w:t>
            </w:r>
          </w:p>
        </w:tc>
        <w:tc>
          <w:tcPr>
            <w:tcW w:w="2197" w:type="dxa"/>
            <w:shd w:val="clear" w:color="auto" w:fill="2E5E8C"/>
          </w:tcPr>
          <w:p w14:paraId="05C89936" w14:textId="77777777" w:rsidR="00E13E89" w:rsidRPr="00D622BA" w:rsidRDefault="00000000" w:rsidP="001F0CE8">
            <w:pPr>
              <w:bidi/>
              <w:jc w:val="both"/>
              <w:rPr>
                <w:rFonts w:cs="B Nazanin"/>
              </w:rPr>
            </w:pPr>
            <w:r w:rsidRPr="00D622BA">
              <w:rPr>
                <w:rFonts w:cs="B Nazanin"/>
                <w:b/>
                <w:color w:val="FFFFFF"/>
                <w:sz w:val="20"/>
                <w:rtl/>
                <w:lang w:bidi="fa-IR"/>
              </w:rPr>
              <w:t>شاهد</w:t>
            </w:r>
          </w:p>
        </w:tc>
      </w:tr>
      <w:tr w:rsidR="00E13E89" w:rsidRPr="00D622BA" w14:paraId="489BDE0A" w14:textId="77777777">
        <w:trPr>
          <w:jc w:val="center"/>
        </w:trPr>
        <w:tc>
          <w:tcPr>
            <w:tcW w:w="2197" w:type="dxa"/>
          </w:tcPr>
          <w:p w14:paraId="53745C09" w14:textId="77777777" w:rsidR="00E13E89" w:rsidRPr="00D622BA" w:rsidRDefault="00000000" w:rsidP="001F0CE8">
            <w:pPr>
              <w:bidi/>
              <w:spacing w:after="40"/>
              <w:jc w:val="both"/>
              <w:rPr>
                <w:rFonts w:cs="B Nazanin"/>
              </w:rPr>
            </w:pPr>
            <w:r w:rsidRPr="00D622BA">
              <w:rPr>
                <w:rFonts w:cs="B Nazanin"/>
                <w:sz w:val="19"/>
                <w:rtl/>
                <w:lang w:bidi="fa-IR"/>
              </w:rPr>
              <w:t>NFR-1</w:t>
            </w:r>
          </w:p>
        </w:tc>
        <w:tc>
          <w:tcPr>
            <w:tcW w:w="2197" w:type="dxa"/>
          </w:tcPr>
          <w:p w14:paraId="31FBA1A8" w14:textId="77777777" w:rsidR="00E13E89" w:rsidRPr="00D622BA" w:rsidRDefault="00000000" w:rsidP="001F0CE8">
            <w:pPr>
              <w:bidi/>
              <w:spacing w:after="40"/>
              <w:jc w:val="both"/>
              <w:rPr>
                <w:rFonts w:cs="B Nazanin"/>
              </w:rPr>
            </w:pPr>
            <w:r w:rsidRPr="00D622BA">
              <w:rPr>
                <w:rFonts w:cs="B Nazanin"/>
                <w:sz w:val="19"/>
                <w:rtl/>
                <w:lang w:bidi="fa-IR"/>
              </w:rPr>
              <w:t>قطعیت</w:t>
            </w:r>
          </w:p>
        </w:tc>
        <w:tc>
          <w:tcPr>
            <w:tcW w:w="2197" w:type="dxa"/>
          </w:tcPr>
          <w:p w14:paraId="1D758273" w14:textId="77777777" w:rsidR="00E13E89" w:rsidRPr="00D622BA" w:rsidRDefault="00000000" w:rsidP="001F0CE8">
            <w:pPr>
              <w:bidi/>
              <w:spacing w:after="40"/>
              <w:jc w:val="both"/>
              <w:rPr>
                <w:rFonts w:cs="B Nazanin"/>
              </w:rPr>
            </w:pPr>
            <w:r w:rsidRPr="00D622BA">
              <w:rPr>
                <w:rFonts w:cs="B Nazanin"/>
                <w:sz w:val="19"/>
                <w:rtl/>
                <w:lang w:bidi="fa-IR"/>
              </w:rPr>
              <w:t>کلیددهی با job_id، بذر ثابت، --workers صرفاً کارایی</w:t>
            </w:r>
          </w:p>
        </w:tc>
        <w:tc>
          <w:tcPr>
            <w:tcW w:w="2197" w:type="dxa"/>
          </w:tcPr>
          <w:p w14:paraId="401A3624" w14:textId="77777777" w:rsidR="00E13E89" w:rsidRPr="00D622BA" w:rsidRDefault="00000000" w:rsidP="001F0CE8">
            <w:pPr>
              <w:bidi/>
              <w:spacing w:after="40"/>
              <w:jc w:val="both"/>
              <w:rPr>
                <w:rFonts w:cs="B Nazanin"/>
              </w:rPr>
            </w:pPr>
            <w:r w:rsidRPr="00D622BA">
              <w:rPr>
                <w:rFonts w:cs="B Nazanin"/>
                <w:sz w:val="19"/>
                <w:rtl/>
                <w:lang w:bidi="fa-IR"/>
              </w:rPr>
              <w:t>[RUN]/[CODE]</w:t>
            </w:r>
          </w:p>
        </w:tc>
      </w:tr>
      <w:tr w:rsidR="00E13E89" w:rsidRPr="00D622BA" w14:paraId="1C9BFA2A" w14:textId="77777777">
        <w:trPr>
          <w:jc w:val="center"/>
        </w:trPr>
        <w:tc>
          <w:tcPr>
            <w:tcW w:w="2197" w:type="dxa"/>
          </w:tcPr>
          <w:p w14:paraId="1EA2131B" w14:textId="77777777" w:rsidR="00E13E89" w:rsidRPr="00D622BA" w:rsidRDefault="00000000" w:rsidP="001F0CE8">
            <w:pPr>
              <w:bidi/>
              <w:spacing w:after="40"/>
              <w:jc w:val="both"/>
              <w:rPr>
                <w:rFonts w:cs="B Nazanin"/>
              </w:rPr>
            </w:pPr>
            <w:r w:rsidRPr="00D622BA">
              <w:rPr>
                <w:rFonts w:cs="B Nazanin"/>
                <w:sz w:val="19"/>
                <w:rtl/>
                <w:lang w:bidi="fa-IR"/>
              </w:rPr>
              <w:t>NFR-2</w:t>
            </w:r>
          </w:p>
        </w:tc>
        <w:tc>
          <w:tcPr>
            <w:tcW w:w="2197" w:type="dxa"/>
          </w:tcPr>
          <w:p w14:paraId="4AC3B4BF" w14:textId="77777777" w:rsidR="00E13E89" w:rsidRPr="00D622BA" w:rsidRDefault="00000000" w:rsidP="001F0CE8">
            <w:pPr>
              <w:bidi/>
              <w:spacing w:after="40"/>
              <w:jc w:val="both"/>
              <w:rPr>
                <w:rFonts w:cs="B Nazanin"/>
              </w:rPr>
            </w:pPr>
            <w:r w:rsidRPr="00D622BA">
              <w:rPr>
                <w:rFonts w:cs="B Nazanin"/>
                <w:sz w:val="19"/>
                <w:rtl/>
                <w:lang w:bidi="fa-IR"/>
              </w:rPr>
              <w:t>تکرارپذیری</w:t>
            </w:r>
          </w:p>
        </w:tc>
        <w:tc>
          <w:tcPr>
            <w:tcW w:w="2197" w:type="dxa"/>
          </w:tcPr>
          <w:p w14:paraId="50F9D73B" w14:textId="77777777" w:rsidR="00E13E89" w:rsidRPr="00D622BA" w:rsidRDefault="00000000" w:rsidP="001F0CE8">
            <w:pPr>
              <w:bidi/>
              <w:spacing w:after="40"/>
              <w:jc w:val="both"/>
              <w:rPr>
                <w:rFonts w:cs="B Nazanin"/>
              </w:rPr>
            </w:pPr>
            <w:r w:rsidRPr="00D622BA">
              <w:rPr>
                <w:rFonts w:cs="B Nazanin"/>
                <w:sz w:val="19"/>
                <w:rtl/>
                <w:lang w:bidi="fa-IR"/>
              </w:rPr>
              <w:t>پاکت محیط + مانیفست schema v1</w:t>
            </w:r>
          </w:p>
        </w:tc>
        <w:tc>
          <w:tcPr>
            <w:tcW w:w="2197" w:type="dxa"/>
          </w:tcPr>
          <w:p w14:paraId="1BC2D617" w14:textId="77777777" w:rsidR="00E13E89" w:rsidRPr="00D622BA" w:rsidRDefault="00000000" w:rsidP="001F0CE8">
            <w:pPr>
              <w:bidi/>
              <w:spacing w:after="40"/>
              <w:jc w:val="both"/>
              <w:rPr>
                <w:rFonts w:cs="B Nazanin"/>
              </w:rPr>
            </w:pPr>
            <w:r w:rsidRPr="00D622BA">
              <w:rPr>
                <w:rFonts w:cs="B Nazanin"/>
                <w:sz w:val="19"/>
                <w:rtl/>
                <w:lang w:bidi="fa-IR"/>
              </w:rPr>
              <w:t>capture_env, manifest.validate</w:t>
            </w:r>
          </w:p>
        </w:tc>
      </w:tr>
      <w:tr w:rsidR="00E13E89" w:rsidRPr="00D622BA" w14:paraId="0BCE2F52" w14:textId="77777777">
        <w:trPr>
          <w:jc w:val="center"/>
        </w:trPr>
        <w:tc>
          <w:tcPr>
            <w:tcW w:w="2197" w:type="dxa"/>
          </w:tcPr>
          <w:p w14:paraId="26D8CD83" w14:textId="77777777" w:rsidR="00E13E89" w:rsidRPr="00D622BA" w:rsidRDefault="00000000" w:rsidP="001F0CE8">
            <w:pPr>
              <w:bidi/>
              <w:spacing w:after="40"/>
              <w:jc w:val="both"/>
              <w:rPr>
                <w:rFonts w:cs="B Nazanin"/>
              </w:rPr>
            </w:pPr>
            <w:r w:rsidRPr="00D622BA">
              <w:rPr>
                <w:rFonts w:cs="B Nazanin"/>
                <w:sz w:val="19"/>
                <w:rtl/>
                <w:lang w:bidi="fa-IR"/>
              </w:rPr>
              <w:t>NFR-3</w:t>
            </w:r>
          </w:p>
        </w:tc>
        <w:tc>
          <w:tcPr>
            <w:tcW w:w="2197" w:type="dxa"/>
          </w:tcPr>
          <w:p w14:paraId="6650F387" w14:textId="77777777" w:rsidR="00E13E89" w:rsidRPr="00D622BA" w:rsidRDefault="00000000" w:rsidP="001F0CE8">
            <w:pPr>
              <w:bidi/>
              <w:spacing w:after="40"/>
              <w:jc w:val="both"/>
              <w:rPr>
                <w:rFonts w:cs="B Nazanin"/>
              </w:rPr>
            </w:pPr>
            <w:r w:rsidRPr="00D622BA">
              <w:rPr>
                <w:rFonts w:cs="B Nazanin"/>
                <w:sz w:val="19"/>
                <w:rtl/>
                <w:lang w:bidi="fa-IR"/>
              </w:rPr>
              <w:t>ایزوله‌سازی</w:t>
            </w:r>
          </w:p>
        </w:tc>
        <w:tc>
          <w:tcPr>
            <w:tcW w:w="2197" w:type="dxa"/>
          </w:tcPr>
          <w:p w14:paraId="4A9B732F" w14:textId="77777777" w:rsidR="00E13E89" w:rsidRPr="00D622BA" w:rsidRDefault="00000000" w:rsidP="001F0CE8">
            <w:pPr>
              <w:bidi/>
              <w:spacing w:after="40"/>
              <w:jc w:val="both"/>
              <w:rPr>
                <w:rFonts w:cs="B Nazanin"/>
              </w:rPr>
            </w:pPr>
            <w:r w:rsidRPr="00D622BA">
              <w:rPr>
                <w:rFonts w:cs="B Nazanin"/>
                <w:sz w:val="19"/>
                <w:rtl/>
                <w:lang w:bidi="fa-IR"/>
              </w:rPr>
              <w:t>فرایند spawn، سقف منابع، زمان‌سنج تطبیقی</w:t>
            </w:r>
          </w:p>
        </w:tc>
        <w:tc>
          <w:tcPr>
            <w:tcW w:w="2197" w:type="dxa"/>
          </w:tcPr>
          <w:p w14:paraId="489EB68E" w14:textId="77777777" w:rsidR="00E13E89" w:rsidRPr="00D622BA" w:rsidRDefault="00000000" w:rsidP="001F0CE8">
            <w:pPr>
              <w:bidi/>
              <w:spacing w:after="40"/>
              <w:jc w:val="both"/>
              <w:rPr>
                <w:rFonts w:cs="B Nazanin"/>
              </w:rPr>
            </w:pPr>
            <w:r w:rsidRPr="00D622BA">
              <w:rPr>
                <w:rFonts w:cs="B Nazanin"/>
                <w:sz w:val="19"/>
                <w:rtl/>
                <w:lang w:bidi="fa-IR"/>
              </w:rPr>
              <w:t>run_safe (I5.2)</w:t>
            </w:r>
          </w:p>
        </w:tc>
      </w:tr>
      <w:tr w:rsidR="00E13E89" w:rsidRPr="00D622BA" w14:paraId="19A15BD0" w14:textId="77777777">
        <w:trPr>
          <w:jc w:val="center"/>
        </w:trPr>
        <w:tc>
          <w:tcPr>
            <w:tcW w:w="2197" w:type="dxa"/>
          </w:tcPr>
          <w:p w14:paraId="7FFA0612" w14:textId="77777777" w:rsidR="00E13E89" w:rsidRPr="00D622BA" w:rsidRDefault="00000000" w:rsidP="001F0CE8">
            <w:pPr>
              <w:bidi/>
              <w:spacing w:after="40"/>
              <w:jc w:val="both"/>
              <w:rPr>
                <w:rFonts w:cs="B Nazanin"/>
              </w:rPr>
            </w:pPr>
            <w:r w:rsidRPr="00D622BA">
              <w:rPr>
                <w:rFonts w:cs="B Nazanin"/>
                <w:sz w:val="19"/>
                <w:rtl/>
                <w:lang w:bidi="fa-IR"/>
              </w:rPr>
              <w:t>NFR-4</w:t>
            </w:r>
          </w:p>
        </w:tc>
        <w:tc>
          <w:tcPr>
            <w:tcW w:w="2197" w:type="dxa"/>
          </w:tcPr>
          <w:p w14:paraId="35C7E3F7" w14:textId="77777777" w:rsidR="00E13E89" w:rsidRPr="00D622BA" w:rsidRDefault="00000000" w:rsidP="001F0CE8">
            <w:pPr>
              <w:bidi/>
              <w:spacing w:after="40"/>
              <w:jc w:val="both"/>
              <w:rPr>
                <w:rFonts w:cs="B Nazanin"/>
              </w:rPr>
            </w:pPr>
            <w:r w:rsidRPr="00D622BA">
              <w:rPr>
                <w:rFonts w:cs="B Nazanin"/>
                <w:sz w:val="19"/>
                <w:rtl/>
                <w:lang w:bidi="fa-IR"/>
              </w:rPr>
              <w:t>توسعه‌پذیری</w:t>
            </w:r>
          </w:p>
        </w:tc>
        <w:tc>
          <w:tcPr>
            <w:tcW w:w="2197" w:type="dxa"/>
          </w:tcPr>
          <w:p w14:paraId="50814549" w14:textId="77777777" w:rsidR="00E13E89" w:rsidRPr="00D622BA" w:rsidRDefault="00000000" w:rsidP="001F0CE8">
            <w:pPr>
              <w:bidi/>
              <w:spacing w:after="40"/>
              <w:jc w:val="both"/>
              <w:rPr>
                <w:rFonts w:cs="B Nazanin"/>
              </w:rPr>
            </w:pPr>
            <w:r w:rsidRPr="00D622BA">
              <w:rPr>
                <w:rFonts w:cs="B Nazanin"/>
                <w:sz w:val="19"/>
                <w:rtl/>
                <w:lang w:bidi="fa-IR"/>
              </w:rPr>
              <w:t>رجیستری راهبرد، پروتکل Executor، قرارداد افزایشی</w:t>
            </w:r>
          </w:p>
        </w:tc>
        <w:tc>
          <w:tcPr>
            <w:tcW w:w="2197" w:type="dxa"/>
          </w:tcPr>
          <w:p w14:paraId="0A4BD119" w14:textId="77777777" w:rsidR="00E13E89" w:rsidRPr="00D622BA" w:rsidRDefault="00000000" w:rsidP="001F0CE8">
            <w:pPr>
              <w:bidi/>
              <w:spacing w:after="40"/>
              <w:jc w:val="both"/>
              <w:rPr>
                <w:rFonts w:cs="B Nazanin"/>
              </w:rPr>
            </w:pPr>
            <w:r w:rsidRPr="00D622BA">
              <w:rPr>
                <w:rFonts w:cs="B Nazanin"/>
                <w:sz w:val="19"/>
                <w:rtl/>
                <w:lang w:bidi="fa-IR"/>
              </w:rPr>
              <w:t>registry, Executor</w:t>
            </w:r>
          </w:p>
        </w:tc>
      </w:tr>
      <w:tr w:rsidR="00E13E89" w:rsidRPr="00D622BA" w14:paraId="38275F12" w14:textId="77777777">
        <w:trPr>
          <w:jc w:val="center"/>
        </w:trPr>
        <w:tc>
          <w:tcPr>
            <w:tcW w:w="2197" w:type="dxa"/>
          </w:tcPr>
          <w:p w14:paraId="5E4C0916" w14:textId="77777777" w:rsidR="00E13E89" w:rsidRPr="00D622BA" w:rsidRDefault="00000000" w:rsidP="001F0CE8">
            <w:pPr>
              <w:bidi/>
              <w:spacing w:after="40"/>
              <w:jc w:val="both"/>
              <w:rPr>
                <w:rFonts w:cs="B Nazanin"/>
              </w:rPr>
            </w:pPr>
            <w:r w:rsidRPr="00D622BA">
              <w:rPr>
                <w:rFonts w:cs="B Nazanin"/>
                <w:sz w:val="19"/>
                <w:rtl/>
                <w:lang w:bidi="fa-IR"/>
              </w:rPr>
              <w:t>NFR-5</w:t>
            </w:r>
          </w:p>
        </w:tc>
        <w:tc>
          <w:tcPr>
            <w:tcW w:w="2197" w:type="dxa"/>
          </w:tcPr>
          <w:p w14:paraId="2605789F" w14:textId="77777777" w:rsidR="00E13E89" w:rsidRPr="00D622BA" w:rsidRDefault="00000000" w:rsidP="001F0CE8">
            <w:pPr>
              <w:bidi/>
              <w:spacing w:after="40"/>
              <w:jc w:val="both"/>
              <w:rPr>
                <w:rFonts w:cs="B Nazanin"/>
              </w:rPr>
            </w:pPr>
            <w:r w:rsidRPr="00D622BA">
              <w:rPr>
                <w:rFonts w:cs="B Nazanin"/>
                <w:sz w:val="19"/>
                <w:rtl/>
                <w:lang w:bidi="fa-IR"/>
              </w:rPr>
              <w:t>نگهداشت‌پذیری</w:t>
            </w:r>
          </w:p>
        </w:tc>
        <w:tc>
          <w:tcPr>
            <w:tcW w:w="2197" w:type="dxa"/>
          </w:tcPr>
          <w:p w14:paraId="3AF12741" w14:textId="77777777" w:rsidR="00E13E89" w:rsidRPr="00D622BA" w:rsidRDefault="00000000" w:rsidP="001F0CE8">
            <w:pPr>
              <w:bidi/>
              <w:spacing w:after="40"/>
              <w:jc w:val="both"/>
              <w:rPr>
                <w:rFonts w:cs="B Nazanin"/>
              </w:rPr>
            </w:pPr>
            <w:r w:rsidRPr="00D622BA">
              <w:rPr>
                <w:rFonts w:cs="B Nazanin"/>
                <w:sz w:val="19"/>
                <w:rtl/>
                <w:lang w:bidi="fa-IR"/>
              </w:rPr>
              <w:t>قاعده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گراف</w:t>
            </w:r>
            <w:r w:rsidRPr="00D622BA">
              <w:rPr>
                <w:rFonts w:cs="B Nazanin"/>
                <w:sz w:val="19"/>
                <w:rtl/>
                <w:lang w:bidi="fa-IR"/>
              </w:rPr>
              <w:t xml:space="preserve"> </w:t>
            </w:r>
            <w:r w:rsidRPr="00D622BA">
              <w:rPr>
                <w:rFonts w:cs="B Nazanin" w:hint="cs"/>
                <w:sz w:val="19"/>
                <w:rtl/>
                <w:lang w:bidi="fa-IR"/>
              </w:rPr>
              <w:t>وارد،</w:t>
            </w:r>
            <w:r w:rsidRPr="00D622BA">
              <w:rPr>
                <w:rFonts w:cs="B Nazanin"/>
                <w:sz w:val="19"/>
                <w:rtl/>
                <w:lang w:bidi="fa-IR"/>
              </w:rPr>
              <w:t xml:space="preserve"> </w:t>
            </w:r>
            <w:r w:rsidRPr="00D622BA">
              <w:rPr>
                <w:rFonts w:cs="B Nazanin" w:hint="cs"/>
                <w:sz w:val="19"/>
                <w:rtl/>
                <w:lang w:bidi="fa-IR"/>
              </w:rPr>
              <w:t>قاعده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نبود</w:t>
            </w:r>
            <w:r w:rsidRPr="00D622BA">
              <w:rPr>
                <w:rFonts w:cs="B Nazanin"/>
                <w:sz w:val="19"/>
                <w:rtl/>
                <w:lang w:bidi="fa-IR"/>
              </w:rPr>
              <w:t xml:space="preserve"> print</w:t>
            </w:r>
            <w:r w:rsidRPr="00D622BA">
              <w:rPr>
                <w:rFonts w:cs="B Nazanin" w:hint="cs"/>
                <w:sz w:val="19"/>
                <w:rtl/>
                <w:lang w:bidi="fa-IR"/>
              </w:rPr>
              <w:t>،</w:t>
            </w:r>
            <w:r w:rsidRPr="00D622BA">
              <w:rPr>
                <w:rFonts w:cs="B Nazanin"/>
                <w:sz w:val="19"/>
                <w:rtl/>
                <w:lang w:bidi="fa-IR"/>
              </w:rPr>
              <w:t xml:space="preserve"> </w:t>
            </w:r>
            <w:r w:rsidRPr="00D622BA">
              <w:rPr>
                <w:rFonts w:cs="B Nazanin" w:hint="cs"/>
                <w:sz w:val="19"/>
                <w:rtl/>
                <w:lang w:bidi="fa-IR"/>
              </w:rPr>
              <w:t>آزمون</w:t>
            </w:r>
            <w:r w:rsidRPr="00D622BA">
              <w:rPr>
                <w:rFonts w:cs="B Nazanin"/>
                <w:sz w:val="19"/>
                <w:rtl/>
                <w:lang w:bidi="fa-IR"/>
              </w:rPr>
              <w:t xml:space="preserve"> </w:t>
            </w:r>
            <w:r w:rsidRPr="00D622BA">
              <w:rPr>
                <w:rFonts w:cs="B Nazanin" w:hint="cs"/>
                <w:sz w:val="19"/>
                <w:rtl/>
                <w:lang w:bidi="fa-IR"/>
              </w:rPr>
              <w:t>طلایی</w:t>
            </w:r>
          </w:p>
        </w:tc>
        <w:tc>
          <w:tcPr>
            <w:tcW w:w="2197" w:type="dxa"/>
          </w:tcPr>
          <w:p w14:paraId="507BCAFE" w14:textId="77777777" w:rsidR="00E13E89" w:rsidRPr="00D622BA" w:rsidRDefault="00000000" w:rsidP="001F0CE8">
            <w:pPr>
              <w:bidi/>
              <w:spacing w:after="40"/>
              <w:jc w:val="both"/>
              <w:rPr>
                <w:rFonts w:cs="B Nazanin"/>
              </w:rPr>
            </w:pPr>
            <w:r w:rsidRPr="00D622BA">
              <w:rPr>
                <w:rFonts w:cs="B Nazanin"/>
                <w:sz w:val="19"/>
                <w:rtl/>
                <w:lang w:bidi="fa-IR"/>
              </w:rPr>
              <w:t>test_no_prints/golden</w:t>
            </w:r>
          </w:p>
        </w:tc>
      </w:tr>
      <w:tr w:rsidR="00E13E89" w:rsidRPr="00D622BA" w14:paraId="5B68D72E" w14:textId="77777777">
        <w:trPr>
          <w:jc w:val="center"/>
        </w:trPr>
        <w:tc>
          <w:tcPr>
            <w:tcW w:w="2197" w:type="dxa"/>
          </w:tcPr>
          <w:p w14:paraId="5977057C" w14:textId="77777777" w:rsidR="00E13E89" w:rsidRPr="00D622BA" w:rsidRDefault="00000000" w:rsidP="001F0CE8">
            <w:pPr>
              <w:bidi/>
              <w:spacing w:after="40"/>
              <w:jc w:val="both"/>
              <w:rPr>
                <w:rFonts w:cs="B Nazanin"/>
              </w:rPr>
            </w:pPr>
            <w:r w:rsidRPr="00D622BA">
              <w:rPr>
                <w:rFonts w:cs="B Nazanin"/>
                <w:sz w:val="19"/>
                <w:rtl/>
                <w:lang w:bidi="fa-IR"/>
              </w:rPr>
              <w:t>NFR-6</w:t>
            </w:r>
          </w:p>
        </w:tc>
        <w:tc>
          <w:tcPr>
            <w:tcW w:w="2197" w:type="dxa"/>
          </w:tcPr>
          <w:p w14:paraId="461A5EFB" w14:textId="77777777" w:rsidR="00E13E89" w:rsidRPr="00D622BA" w:rsidRDefault="00000000" w:rsidP="001F0CE8">
            <w:pPr>
              <w:bidi/>
              <w:spacing w:after="40"/>
              <w:jc w:val="both"/>
              <w:rPr>
                <w:rFonts w:cs="B Nazanin"/>
              </w:rPr>
            </w:pPr>
            <w:r w:rsidRPr="00D622BA">
              <w:rPr>
                <w:rFonts w:cs="B Nazanin"/>
                <w:sz w:val="19"/>
                <w:rtl/>
                <w:lang w:bidi="fa-IR"/>
              </w:rPr>
              <w:t>ایمنی امتیاز</w:t>
            </w:r>
          </w:p>
        </w:tc>
        <w:tc>
          <w:tcPr>
            <w:tcW w:w="2197" w:type="dxa"/>
          </w:tcPr>
          <w:p w14:paraId="7CBAA377" w14:textId="77777777" w:rsidR="00E13E89" w:rsidRPr="00D622BA" w:rsidRDefault="00000000" w:rsidP="001F0CE8">
            <w:pPr>
              <w:bidi/>
              <w:spacing w:after="40"/>
              <w:jc w:val="both"/>
              <w:rPr>
                <w:rFonts w:cs="B Nazanin"/>
              </w:rPr>
            </w:pPr>
            <w:r w:rsidRPr="00D622BA">
              <w:rPr>
                <w:rFonts w:cs="B Nazanin"/>
                <w:sz w:val="19"/>
                <w:rtl/>
                <w:lang w:bidi="fa-IR"/>
              </w:rPr>
              <w:t>تحلیل مشورتی هرگز V1 را تغییر نمی‌دهد</w:t>
            </w:r>
          </w:p>
        </w:tc>
        <w:tc>
          <w:tcPr>
            <w:tcW w:w="2197" w:type="dxa"/>
          </w:tcPr>
          <w:p w14:paraId="1F1DF5BB" w14:textId="77777777" w:rsidR="00E13E89" w:rsidRPr="00D622BA" w:rsidRDefault="00000000" w:rsidP="001F0CE8">
            <w:pPr>
              <w:bidi/>
              <w:spacing w:after="40"/>
              <w:jc w:val="both"/>
              <w:rPr>
                <w:rFonts w:cs="B Nazanin"/>
              </w:rPr>
            </w:pPr>
            <w:r w:rsidRPr="00D622BA">
              <w:rPr>
                <w:rFonts w:cs="B Nazanin"/>
                <w:sz w:val="19"/>
                <w:rtl/>
                <w:lang w:bidi="fa-IR"/>
              </w:rPr>
              <w:t>equivalence/reporter (I4/I7)</w:t>
            </w:r>
          </w:p>
        </w:tc>
      </w:tr>
      <w:tr w:rsidR="00E13E89" w:rsidRPr="00D622BA" w14:paraId="5BF8005C" w14:textId="77777777">
        <w:trPr>
          <w:jc w:val="center"/>
        </w:trPr>
        <w:tc>
          <w:tcPr>
            <w:tcW w:w="2197" w:type="dxa"/>
          </w:tcPr>
          <w:p w14:paraId="6013EE27" w14:textId="77777777" w:rsidR="00E13E89" w:rsidRPr="00D622BA" w:rsidRDefault="00000000" w:rsidP="001F0CE8">
            <w:pPr>
              <w:bidi/>
              <w:spacing w:after="40"/>
              <w:jc w:val="both"/>
              <w:rPr>
                <w:rFonts w:cs="B Nazanin"/>
              </w:rPr>
            </w:pPr>
            <w:r w:rsidRPr="00D622BA">
              <w:rPr>
                <w:rFonts w:cs="B Nazanin"/>
                <w:sz w:val="19"/>
                <w:rtl/>
                <w:lang w:bidi="fa-IR"/>
              </w:rPr>
              <w:t>NFR-7</w:t>
            </w:r>
          </w:p>
        </w:tc>
        <w:tc>
          <w:tcPr>
            <w:tcW w:w="2197" w:type="dxa"/>
          </w:tcPr>
          <w:p w14:paraId="77A44454" w14:textId="77777777" w:rsidR="00E13E89" w:rsidRPr="00D622BA" w:rsidRDefault="00000000" w:rsidP="001F0CE8">
            <w:pPr>
              <w:bidi/>
              <w:spacing w:after="40"/>
              <w:jc w:val="both"/>
              <w:rPr>
                <w:rFonts w:cs="B Nazanin"/>
              </w:rPr>
            </w:pPr>
            <w:r w:rsidRPr="00D622BA">
              <w:rPr>
                <w:rFonts w:cs="B Nazanin"/>
                <w:sz w:val="19"/>
                <w:rtl/>
                <w:lang w:bidi="fa-IR"/>
              </w:rPr>
              <w:t>رصدپذیری</w:t>
            </w:r>
          </w:p>
        </w:tc>
        <w:tc>
          <w:tcPr>
            <w:tcW w:w="2197" w:type="dxa"/>
          </w:tcPr>
          <w:p w14:paraId="73DE3583" w14:textId="77777777" w:rsidR="00E13E89" w:rsidRPr="00D622BA" w:rsidRDefault="00000000" w:rsidP="001F0CE8">
            <w:pPr>
              <w:bidi/>
              <w:spacing w:after="40"/>
              <w:jc w:val="both"/>
              <w:rPr>
                <w:rFonts w:cs="B Nazanin"/>
              </w:rPr>
            </w:pPr>
            <w:r w:rsidRPr="00D622BA">
              <w:rPr>
                <w:rFonts w:cs="B Nazanin"/>
                <w:sz w:val="19"/>
                <w:rtl/>
                <w:lang w:bidi="fa-IR"/>
              </w:rPr>
              <w:t>لاگ انسانی/JSON، پخش فاز SSE</w:t>
            </w:r>
          </w:p>
        </w:tc>
        <w:tc>
          <w:tcPr>
            <w:tcW w:w="2197" w:type="dxa"/>
          </w:tcPr>
          <w:p w14:paraId="2EB7CB1E" w14:textId="77777777" w:rsidR="00E13E89" w:rsidRPr="00D622BA" w:rsidRDefault="00000000" w:rsidP="001F0CE8">
            <w:pPr>
              <w:bidi/>
              <w:spacing w:after="40"/>
              <w:jc w:val="both"/>
              <w:rPr>
                <w:rFonts w:cs="B Nazanin"/>
              </w:rPr>
            </w:pPr>
            <w:r w:rsidRPr="00D622BA">
              <w:rPr>
                <w:rFonts w:cs="B Nazanin"/>
                <w:sz w:val="19"/>
                <w:rtl/>
                <w:lang w:bidi="fa-IR"/>
              </w:rPr>
              <w:t>logging_setup, control centers</w:t>
            </w:r>
          </w:p>
        </w:tc>
      </w:tr>
      <w:tr w:rsidR="00E13E89" w:rsidRPr="00D622BA" w14:paraId="164D302C" w14:textId="77777777">
        <w:trPr>
          <w:jc w:val="center"/>
        </w:trPr>
        <w:tc>
          <w:tcPr>
            <w:tcW w:w="2197" w:type="dxa"/>
          </w:tcPr>
          <w:p w14:paraId="5432A7AE" w14:textId="77777777" w:rsidR="00E13E89" w:rsidRPr="00D622BA" w:rsidRDefault="00000000" w:rsidP="001F0CE8">
            <w:pPr>
              <w:bidi/>
              <w:spacing w:after="40"/>
              <w:jc w:val="both"/>
              <w:rPr>
                <w:rFonts w:cs="B Nazanin"/>
              </w:rPr>
            </w:pPr>
            <w:r w:rsidRPr="00D622BA">
              <w:rPr>
                <w:rFonts w:cs="B Nazanin"/>
                <w:sz w:val="19"/>
                <w:rtl/>
                <w:lang w:bidi="fa-IR"/>
              </w:rPr>
              <w:t>NFR-8</w:t>
            </w:r>
          </w:p>
        </w:tc>
        <w:tc>
          <w:tcPr>
            <w:tcW w:w="2197" w:type="dxa"/>
          </w:tcPr>
          <w:p w14:paraId="3657AB62" w14:textId="77777777" w:rsidR="00E13E89" w:rsidRPr="00D622BA" w:rsidRDefault="00000000" w:rsidP="001F0CE8">
            <w:pPr>
              <w:bidi/>
              <w:spacing w:after="40"/>
              <w:jc w:val="both"/>
              <w:rPr>
                <w:rFonts w:cs="B Nazanin"/>
              </w:rPr>
            </w:pPr>
            <w:r w:rsidRPr="00D622BA">
              <w:rPr>
                <w:rFonts w:cs="B Nazanin"/>
                <w:sz w:val="19"/>
                <w:rtl/>
                <w:lang w:bidi="fa-IR"/>
              </w:rPr>
              <w:t>حمل‌پذیری</w:t>
            </w:r>
          </w:p>
        </w:tc>
        <w:tc>
          <w:tcPr>
            <w:tcW w:w="2197" w:type="dxa"/>
          </w:tcPr>
          <w:p w14:paraId="5C569B07" w14:textId="77777777" w:rsidR="00E13E89" w:rsidRPr="00D622BA" w:rsidRDefault="00000000" w:rsidP="001F0CE8">
            <w:pPr>
              <w:bidi/>
              <w:spacing w:after="40"/>
              <w:jc w:val="both"/>
              <w:rPr>
                <w:rFonts w:cs="B Nazanin"/>
              </w:rPr>
            </w:pPr>
            <w:r w:rsidRPr="00D622BA">
              <w:rPr>
                <w:rFonts w:cs="B Nazanin"/>
                <w:sz w:val="19"/>
                <w:rtl/>
                <w:lang w:bidi="fa-IR"/>
              </w:rPr>
              <w:t>کنترل‌سنتر مبتنی بر کتابخانه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استاندارد</w:t>
            </w:r>
          </w:p>
        </w:tc>
        <w:tc>
          <w:tcPr>
            <w:tcW w:w="2197" w:type="dxa"/>
          </w:tcPr>
          <w:p w14:paraId="01863FE0" w14:textId="77777777" w:rsidR="00E13E89" w:rsidRPr="00D622BA" w:rsidRDefault="00000000" w:rsidP="001F0CE8">
            <w:pPr>
              <w:bidi/>
              <w:spacing w:after="40"/>
              <w:jc w:val="both"/>
              <w:rPr>
                <w:rFonts w:cs="B Nazanin"/>
              </w:rPr>
            </w:pPr>
            <w:r w:rsidRPr="00D622BA">
              <w:rPr>
                <w:rFonts w:cs="B Nazanin"/>
                <w:sz w:val="19"/>
                <w:rtl/>
                <w:lang w:bidi="fa-IR"/>
              </w:rPr>
              <w:t>control_center.py</w:t>
            </w:r>
          </w:p>
        </w:tc>
      </w:tr>
      <w:tr w:rsidR="00E13E89" w:rsidRPr="00D622BA" w14:paraId="3AD30B91" w14:textId="77777777">
        <w:trPr>
          <w:jc w:val="center"/>
        </w:trPr>
        <w:tc>
          <w:tcPr>
            <w:tcW w:w="2197" w:type="dxa"/>
          </w:tcPr>
          <w:p w14:paraId="2A3DB984" w14:textId="77777777" w:rsidR="00E13E89" w:rsidRPr="00D622BA" w:rsidRDefault="00000000" w:rsidP="001F0CE8">
            <w:pPr>
              <w:bidi/>
              <w:spacing w:after="40"/>
              <w:jc w:val="both"/>
              <w:rPr>
                <w:rFonts w:cs="B Nazanin"/>
              </w:rPr>
            </w:pPr>
            <w:r w:rsidRPr="00D622BA">
              <w:rPr>
                <w:rFonts w:cs="B Nazanin"/>
                <w:sz w:val="19"/>
                <w:rtl/>
                <w:lang w:bidi="fa-IR"/>
              </w:rPr>
              <w:t>NFR-9</w:t>
            </w:r>
          </w:p>
        </w:tc>
        <w:tc>
          <w:tcPr>
            <w:tcW w:w="2197" w:type="dxa"/>
          </w:tcPr>
          <w:p w14:paraId="1D02BE68" w14:textId="77777777" w:rsidR="00E13E89" w:rsidRPr="00D622BA" w:rsidRDefault="00000000" w:rsidP="001F0CE8">
            <w:pPr>
              <w:bidi/>
              <w:spacing w:after="40"/>
              <w:jc w:val="both"/>
              <w:rPr>
                <w:rFonts w:cs="B Nazanin"/>
              </w:rPr>
            </w:pPr>
            <w:r w:rsidRPr="00D622BA">
              <w:rPr>
                <w:rFonts w:cs="B Nazanin"/>
                <w:sz w:val="19"/>
                <w:rtl/>
                <w:lang w:bidi="fa-IR"/>
              </w:rPr>
              <w:t>مقاومت</w:t>
            </w:r>
          </w:p>
        </w:tc>
        <w:tc>
          <w:tcPr>
            <w:tcW w:w="2197" w:type="dxa"/>
          </w:tcPr>
          <w:p w14:paraId="0D4F5584" w14:textId="77777777" w:rsidR="00E13E89" w:rsidRPr="00D622BA" w:rsidRDefault="00000000" w:rsidP="001F0CE8">
            <w:pPr>
              <w:bidi/>
              <w:spacing w:after="40"/>
              <w:jc w:val="both"/>
              <w:rPr>
                <w:rFonts w:cs="B Nazanin"/>
              </w:rPr>
            </w:pPr>
            <w:r w:rsidRPr="00D622BA">
              <w:rPr>
                <w:rFonts w:cs="B Nazanin"/>
                <w:sz w:val="19"/>
                <w:rtl/>
                <w:lang w:bidi="fa-IR"/>
              </w:rPr>
              <w:t>قطع‌کننده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مدار</w:t>
            </w:r>
            <w:r w:rsidRPr="00D622BA">
              <w:rPr>
                <w:rFonts w:cs="B Nazanin"/>
                <w:sz w:val="19"/>
                <w:rtl/>
                <w:lang w:bidi="fa-IR"/>
              </w:rPr>
              <w:t xml:space="preserve"> </w:t>
            </w:r>
            <w:r w:rsidRPr="00D622BA">
              <w:rPr>
                <w:rFonts w:cs="B Nazanin" w:hint="cs"/>
                <w:sz w:val="19"/>
                <w:rtl/>
                <w:lang w:bidi="fa-IR"/>
              </w:rPr>
              <w:t>مدل،</w:t>
            </w:r>
            <w:r w:rsidRPr="00D622BA">
              <w:rPr>
                <w:rFonts w:cs="B Nazanin"/>
                <w:sz w:val="19"/>
                <w:rtl/>
                <w:lang w:bidi="fa-IR"/>
              </w:rPr>
              <w:t xml:space="preserve"> </w:t>
            </w:r>
            <w:r w:rsidRPr="00D622BA">
              <w:rPr>
                <w:rFonts w:cs="B Nazanin" w:hint="cs"/>
                <w:sz w:val="19"/>
                <w:rtl/>
                <w:lang w:bidi="fa-IR"/>
              </w:rPr>
              <w:t>جایگزین</w:t>
            </w:r>
            <w:r w:rsidRPr="00D622BA">
              <w:rPr>
                <w:rFonts w:cs="B Nazanin"/>
                <w:sz w:val="19"/>
                <w:rtl/>
                <w:lang w:bidi="fa-IR"/>
              </w:rPr>
              <w:t xml:space="preserve"> </w:t>
            </w:r>
            <w:r w:rsidRPr="00D622BA">
              <w:rPr>
                <w:rFonts w:cs="B Nazanin" w:hint="cs"/>
                <w:sz w:val="19"/>
                <w:rtl/>
                <w:lang w:bidi="fa-IR"/>
              </w:rPr>
              <w:t>حریصانه</w:t>
            </w:r>
          </w:p>
        </w:tc>
        <w:tc>
          <w:tcPr>
            <w:tcW w:w="2197" w:type="dxa"/>
          </w:tcPr>
          <w:p w14:paraId="37906DDA" w14:textId="77777777" w:rsidR="00E13E89" w:rsidRPr="00D622BA" w:rsidRDefault="00000000" w:rsidP="001F0CE8">
            <w:pPr>
              <w:bidi/>
              <w:spacing w:after="40"/>
              <w:jc w:val="both"/>
              <w:rPr>
                <w:rFonts w:cs="B Nazanin"/>
              </w:rPr>
            </w:pPr>
            <w:r w:rsidRPr="00D622BA">
              <w:rPr>
                <w:rFonts w:cs="B Nazanin"/>
                <w:sz w:val="19"/>
                <w:rtl/>
                <w:lang w:bidi="fa-IR"/>
              </w:rPr>
              <w:t>client, ilp_solver</w:t>
            </w:r>
          </w:p>
        </w:tc>
      </w:tr>
    </w:tbl>
    <w:p w14:paraId="4D6F80DB" w14:textId="77777777" w:rsidR="00E13E89" w:rsidRPr="00D622BA" w:rsidRDefault="00000000" w:rsidP="001F0CE8">
      <w:pPr>
        <w:pStyle w:val="Heading2"/>
        <w:bidi/>
        <w:spacing w:after="120"/>
        <w:jc w:val="both"/>
        <w:rPr>
          <w:rFonts w:cs="B Nazanin"/>
        </w:rPr>
      </w:pPr>
      <w:bookmarkStart w:id="54" w:name="_Toc233327882"/>
      <w:r w:rsidRPr="00D622BA">
        <w:rPr>
          <w:rFonts w:ascii="Calibri" w:hAnsi="Calibri" w:cs="B Nazanin"/>
          <w:color w:val="1F3A5F"/>
          <w:sz w:val="28"/>
          <w:rtl/>
          <w:lang w:bidi="fa-IR"/>
        </w:rPr>
        <w:t>۴.۳ قیدها و مفروضات</w:t>
      </w:r>
      <w:bookmarkEnd w:id="54"/>
    </w:p>
    <w:p w14:paraId="49AF40D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قیدهای استخراج‌شده از کد و پیکربندی عبارت‌اند از: نیاز به پایتون ۳</w:t>
      </w:r>
      <w:r w:rsidRPr="00D622BA">
        <w:rPr>
          <w:rFonts w:ascii="Times New Roman" w:hAnsi="Times New Roman" w:cs="Times New Roman" w:hint="cs"/>
          <w:rtl/>
          <w:lang w:bidi="fa-IR"/>
        </w:rPr>
        <w:t>٫</w:t>
      </w:r>
      <w:r w:rsidRPr="00D622BA">
        <w:rPr>
          <w:rFonts w:cs="B Nazanin" w:hint="cs"/>
          <w:rtl/>
          <w:lang w:bidi="fa-IR"/>
        </w:rPr>
        <w:t>۱۰</w:t>
      </w:r>
      <w:r w:rsidRPr="00D622BA">
        <w:rPr>
          <w:rFonts w:cs="B Nazanin"/>
          <w:rtl/>
          <w:lang w:bidi="fa-IR"/>
        </w:rPr>
        <w:t xml:space="preserve"> </w:t>
      </w:r>
      <w:r w:rsidRPr="00D622BA">
        <w:rPr>
          <w:rFonts w:cs="B Nazanin" w:hint="cs"/>
          <w:rtl/>
          <w:lang w:bidi="fa-IR"/>
        </w:rPr>
        <w:t>به‌بالا</w:t>
      </w:r>
      <w:r w:rsidRPr="00D622BA">
        <w:rPr>
          <w:rFonts w:cs="B Nazanin"/>
          <w:rtl/>
          <w:lang w:bidi="fa-IR"/>
        </w:rPr>
        <w:t xml:space="preserve"> (</w:t>
      </w:r>
      <w:r w:rsidRPr="00D622BA">
        <w:rPr>
          <w:rFonts w:cs="B Nazanin" w:hint="cs"/>
          <w:rtl/>
          <w:lang w:bidi="fa-IR"/>
        </w:rPr>
        <w:t>به‌دلیل</w:t>
      </w:r>
      <w:r w:rsidRPr="00D622BA">
        <w:rPr>
          <w:rFonts w:cs="B Nazanin"/>
          <w:rtl/>
          <w:lang w:bidi="fa-IR"/>
        </w:rPr>
        <w:t xml:space="preserve"> </w:t>
      </w:r>
      <w:r w:rsidRPr="00D622BA">
        <w:rPr>
          <w:rFonts w:cs="B Nazanin" w:hint="cs"/>
          <w:rtl/>
          <w:lang w:bidi="fa-IR"/>
        </w:rPr>
        <w:t>استفاده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نحوِ</w:t>
      </w:r>
      <w:r w:rsidRPr="00D622BA">
        <w:rPr>
          <w:rFonts w:cs="B Nazanin"/>
          <w:rtl/>
          <w:lang w:bidi="fa-IR"/>
        </w:rPr>
        <w:t xml:space="preserve"> </w:t>
      </w:r>
      <w:r w:rsidRPr="00D622BA">
        <w:rPr>
          <w:rFonts w:cs="B Nazanin" w:hint="cs"/>
          <w:rtl/>
          <w:lang w:bidi="fa-IR"/>
        </w:rPr>
        <w:t>نوع‌گذاری</w:t>
      </w:r>
      <w:r w:rsidRPr="00D622BA">
        <w:rPr>
          <w:rFonts w:cs="B Nazanin"/>
          <w:rtl/>
          <w:lang w:bidi="fa-IR"/>
        </w:rPr>
        <w:t xml:space="preserve"> </w:t>
      </w:r>
      <w:r w:rsidRPr="00D622BA">
        <w:rPr>
          <w:rFonts w:cs="B Nazanin" w:hint="cs"/>
          <w:rtl/>
          <w:lang w:bidi="fa-IR"/>
        </w:rPr>
        <w:t>جدید</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X | None)</w:t>
      </w:r>
      <w:r w:rsidRPr="00D622BA">
        <w:rPr>
          <w:rFonts w:cs="B Nazanin" w:hint="cs"/>
          <w:rtl/>
          <w:lang w:bidi="fa-IR"/>
        </w:rPr>
        <w:t>؛</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کتابخانه</w:t>
      </w:r>
      <w:r w:rsidRPr="00D622BA">
        <w:rPr>
          <w:rFonts w:ascii="Times New Roman" w:hAnsi="Times New Roman" w:cs="Times New Roman" w:hint="cs"/>
          <w:rtl/>
          <w:lang w:bidi="fa-IR"/>
        </w:rPr>
        <w:t>ٔ</w:t>
      </w:r>
      <w:r w:rsidRPr="00D622BA">
        <w:rPr>
          <w:rFonts w:cs="B Nazanin"/>
          <w:rtl/>
          <w:lang w:bidi="fa-IR"/>
        </w:rPr>
        <w:t xml:space="preserve"> pulp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بهینه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نبود</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عقب‌نشینی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حریصانه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غیربهینه</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کتابخانه</w:t>
      </w:r>
      <w:r w:rsidRPr="00D622BA">
        <w:rPr>
          <w:rFonts w:ascii="Times New Roman" w:hAnsi="Times New Roman" w:cs="Times New Roman" w:hint="cs"/>
          <w:rtl/>
          <w:lang w:bidi="fa-IR"/>
        </w:rPr>
        <w:t>ٔ</w:t>
      </w:r>
      <w:r w:rsidRPr="00D622BA">
        <w:rPr>
          <w:rFonts w:cs="B Nazanin"/>
          <w:rtl/>
          <w:lang w:bidi="fa-IR"/>
        </w:rPr>
        <w:t xml:space="preserve"> flask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رابط</w:t>
      </w:r>
      <w:r w:rsidRPr="00D622BA">
        <w:rPr>
          <w:rFonts w:cs="B Nazanin"/>
          <w:rtl/>
          <w:lang w:bidi="fa-IR"/>
        </w:rPr>
        <w:t xml:space="preserve"> gui.py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وابستگی‌های</w:t>
      </w:r>
      <w:r w:rsidRPr="00D622BA">
        <w:rPr>
          <w:rFonts w:cs="B Nazanin"/>
          <w:rtl/>
          <w:lang w:bidi="fa-IR"/>
        </w:rPr>
        <w:t xml:space="preserve"> pyproject </w:t>
      </w:r>
      <w:r w:rsidRPr="00D622BA">
        <w:rPr>
          <w:rFonts w:cs="B Nazanin" w:hint="cs"/>
          <w:rtl/>
          <w:lang w:bidi="fa-IR"/>
        </w:rPr>
        <w:t>ذکر</w:t>
      </w:r>
      <w:r w:rsidRPr="00D622BA">
        <w:rPr>
          <w:rFonts w:cs="B Nazanin"/>
          <w:rtl/>
          <w:lang w:bidi="fa-IR"/>
        </w:rPr>
        <w:t xml:space="preserve"> </w:t>
      </w:r>
      <w:r w:rsidRPr="00D622BA">
        <w:rPr>
          <w:rFonts w:cs="B Nazanin" w:hint="cs"/>
          <w:rtl/>
          <w:lang w:bidi="fa-IR"/>
        </w:rPr>
        <w:t>نشده</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نقص</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docker </w:t>
      </w:r>
      <w:r w:rsidRPr="00D622BA">
        <w:rPr>
          <w:rFonts w:cs="B Nazanin" w:hint="cs"/>
          <w:rtl/>
          <w:lang w:bidi="fa-IR"/>
        </w:rPr>
        <w:t>یا</w:t>
      </w:r>
      <w:r w:rsidRPr="00D622BA">
        <w:rPr>
          <w:rFonts w:cs="B Nazanin"/>
          <w:rtl/>
          <w:lang w:bidi="fa-IR"/>
        </w:rPr>
        <w:t xml:space="preserve"> </w:t>
      </w:r>
      <w:r w:rsidRPr="00D622BA">
        <w:rPr>
          <w:rFonts w:cs="B Nazanin"/>
          <w:rtl/>
          <w:lang w:bidi="fa-IR"/>
        </w:rPr>
        <w:lastRenderedPageBreak/>
        <w:t xml:space="preserve">podman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کانتینری؛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پردازش</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فایل</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مفروض</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برنامه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«قطعی»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ورودی</w:t>
      </w:r>
      <w:r w:rsidRPr="00D622BA">
        <w:rPr>
          <w:rFonts w:cs="B Nazanin"/>
          <w:rtl/>
          <w:lang w:bidi="fa-IR"/>
        </w:rPr>
        <w:t xml:space="preserve"> </w:t>
      </w:r>
      <w:r w:rsidRPr="00D622BA">
        <w:rPr>
          <w:rFonts w:cs="B Nazanin" w:hint="cs"/>
          <w:rtl/>
          <w:lang w:bidi="fa-IR"/>
        </w:rPr>
        <w:t>یکسان</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یکسان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وگرنه</w:t>
      </w:r>
      <w:r w:rsidRPr="00D622BA">
        <w:rPr>
          <w:rFonts w:cs="B Nazanin"/>
          <w:rtl/>
          <w:lang w:bidi="fa-IR"/>
        </w:rPr>
        <w:t xml:space="preserve"> مفهوم «کشتن» جهش بی‌معنا می‌شود.</w:t>
      </w:r>
    </w:p>
    <w:p w14:paraId="6356D4BD" w14:textId="77777777" w:rsidR="00E13E89" w:rsidRPr="00D622BA" w:rsidRDefault="00000000" w:rsidP="001F0CE8">
      <w:pPr>
        <w:pStyle w:val="Heading1"/>
        <w:pageBreakBefore/>
        <w:bidi/>
        <w:spacing w:before="200" w:after="120"/>
        <w:jc w:val="both"/>
        <w:rPr>
          <w:rFonts w:cs="B Nazanin"/>
        </w:rPr>
      </w:pPr>
      <w:bookmarkStart w:id="55" w:name="_Toc233327883"/>
      <w:r w:rsidRPr="00D622BA">
        <w:rPr>
          <w:rFonts w:ascii="Calibri" w:hAnsi="Calibri" w:cs="B Nazanin"/>
          <w:color w:val="1F3A5F"/>
          <w:sz w:val="36"/>
          <w:rtl/>
          <w:lang w:bidi="fa-IR"/>
        </w:rPr>
        <w:lastRenderedPageBreak/>
        <w:t xml:space="preserve">فصل ۵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تحلیل</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سیستم</w:t>
      </w:r>
      <w:bookmarkEnd w:id="55"/>
    </w:p>
    <w:p w14:paraId="152C3AB1" w14:textId="77777777" w:rsidR="00E13E89" w:rsidRPr="00D622BA" w:rsidRDefault="00000000" w:rsidP="001F0CE8">
      <w:pPr>
        <w:pStyle w:val="Heading2"/>
        <w:bidi/>
        <w:spacing w:after="120"/>
        <w:jc w:val="both"/>
        <w:rPr>
          <w:rFonts w:cs="B Nazanin"/>
        </w:rPr>
      </w:pPr>
      <w:bookmarkStart w:id="56" w:name="_Toc233327884"/>
      <w:r w:rsidRPr="00D622BA">
        <w:rPr>
          <w:rFonts w:ascii="Calibri" w:hAnsi="Calibri" w:cs="B Nazanin"/>
          <w:color w:val="1F3A5F"/>
          <w:sz w:val="28"/>
          <w:rtl/>
          <w:lang w:bidi="fa-IR"/>
        </w:rPr>
        <w:t>۵.۱ کنشگران سامانه</w:t>
      </w:r>
      <w:bookmarkEnd w:id="56"/>
    </w:p>
    <w:p w14:paraId="5CD45E9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پنج کنشگر اصلی با سامانه تعامل دارند. «پژوهشگر/کاربر خط فرمان» خط‌لوله را اجرا و نتایج را بررسی می‌کند. «توسعه‌دهنده» مدل پروژه و گراف‌ها را برای درک ساختار کد بازرسی می‌کند. «اپراتور کنترل‌سنتر» از رابط وب برای اجرا/توقف و مشاهده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پخش</w:t>
      </w:r>
      <w:r w:rsidRPr="00D622BA">
        <w:rPr>
          <w:rFonts w:cs="B Nazanin"/>
          <w:rtl/>
          <w:lang w:bidi="fa-IR"/>
        </w:rPr>
        <w:t xml:space="preserve"> </w:t>
      </w:r>
      <w:r w:rsidRPr="00D622BA">
        <w:rPr>
          <w:rFonts w:cs="B Nazanin" w:hint="cs"/>
          <w:rtl/>
          <w:lang w:bidi="fa-IR"/>
        </w:rPr>
        <w:t>زنده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لاگ</w:t>
      </w:r>
      <w:r w:rsidRPr="00D622BA">
        <w:rPr>
          <w:rFonts w:cs="B Nazanin"/>
          <w:rtl/>
          <w:lang w:bidi="fa-IR"/>
        </w:rPr>
        <w:t xml:space="preserve"> </w:t>
      </w:r>
      <w:r w:rsidRPr="00D622BA">
        <w:rPr>
          <w:rFonts w:cs="B Nazanin" w:hint="cs"/>
          <w:rtl/>
          <w:lang w:bidi="fa-IR"/>
        </w:rPr>
        <w:t>بهره</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cs="B Nazanin" w:hint="cs"/>
          <w:rtl/>
          <w:lang w:bidi="fa-IR"/>
        </w:rPr>
        <w:t>«سرویس</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زبانی»</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کنشگر</w:t>
      </w:r>
      <w:r w:rsidRPr="00D622BA">
        <w:rPr>
          <w:rFonts w:cs="B Nazanin"/>
          <w:rtl/>
          <w:lang w:bidi="fa-IR"/>
        </w:rPr>
        <w:t xml:space="preserve"> </w:t>
      </w:r>
      <w:r w:rsidRPr="00D622BA">
        <w:rPr>
          <w:rFonts w:cs="B Nazanin" w:hint="cs"/>
          <w:rtl/>
          <w:lang w:bidi="fa-IR"/>
        </w:rPr>
        <w:t>بیرونی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صورت</w:t>
      </w:r>
      <w:r w:rsidRPr="00D622BA">
        <w:rPr>
          <w:rFonts w:cs="B Nazanin"/>
          <w:rtl/>
          <w:lang w:bidi="fa-IR"/>
        </w:rPr>
        <w:t xml:space="preserve"> </w:t>
      </w:r>
      <w:r w:rsidRPr="00D622BA">
        <w:rPr>
          <w:rFonts w:cs="B Nazanin" w:hint="cs"/>
          <w:rtl/>
          <w:lang w:bidi="fa-IR"/>
        </w:rPr>
        <w:t>فعال‌بودن</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تأمین</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«زمان‌اجرای</w:t>
      </w:r>
      <w:r w:rsidRPr="00D622BA">
        <w:rPr>
          <w:rFonts w:cs="B Nazanin"/>
          <w:rtl/>
          <w:lang w:bidi="fa-IR"/>
        </w:rPr>
        <w:t xml:space="preserve"> </w:t>
      </w:r>
      <w:r w:rsidRPr="00D622BA">
        <w:rPr>
          <w:rFonts w:cs="B Nazanin" w:hint="cs"/>
          <w:rtl/>
          <w:lang w:bidi="fa-IR"/>
        </w:rPr>
        <w:t>کانتینری»</w:t>
      </w:r>
      <w:r w:rsidRPr="00D622BA">
        <w:rPr>
          <w:rFonts w:cs="B Nazanin"/>
          <w:rtl/>
          <w:lang w:bidi="fa-IR"/>
        </w:rPr>
        <w:t xml:space="preserve"> </w:t>
      </w:r>
      <w:r w:rsidRPr="00D622BA">
        <w:rPr>
          <w:rFonts w:cs="B Nazanin" w:hint="cs"/>
          <w:rtl/>
          <w:lang w:bidi="fa-IR"/>
        </w:rPr>
        <w:t>کنشگر</w:t>
      </w:r>
      <w:r w:rsidRPr="00D622BA">
        <w:rPr>
          <w:rFonts w:cs="B Nazanin"/>
          <w:rtl/>
          <w:lang w:bidi="fa-IR"/>
        </w:rPr>
        <w:t xml:space="preserve"> </w:t>
      </w:r>
      <w:r w:rsidRPr="00D622BA">
        <w:rPr>
          <w:rFonts w:cs="B Nazanin" w:hint="cs"/>
          <w:rtl/>
          <w:lang w:bidi="fa-IR"/>
        </w:rPr>
        <w:t>بیرونی</w:t>
      </w:r>
      <w:r w:rsidRPr="00D622BA">
        <w:rPr>
          <w:rFonts w:cs="B Nazanin"/>
          <w:rtl/>
          <w:lang w:bidi="fa-IR"/>
        </w:rPr>
        <w:t xml:space="preserve"> </w:t>
      </w:r>
      <w:r w:rsidRPr="00D622BA">
        <w:rPr>
          <w:rFonts w:cs="B Nazanin" w:hint="cs"/>
          <w:rtl/>
          <w:lang w:bidi="fa-IR"/>
        </w:rPr>
        <w:t>دیگری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کانتینری،</w:t>
      </w:r>
      <w:r w:rsidRPr="00D622BA">
        <w:rPr>
          <w:rFonts w:cs="B Nazanin"/>
          <w:rtl/>
          <w:lang w:bidi="fa-IR"/>
        </w:rPr>
        <w:t xml:space="preserve"> </w:t>
      </w:r>
      <w:r w:rsidRPr="00D622BA">
        <w:rPr>
          <w:rFonts w:cs="B Nazanin" w:hint="cs"/>
          <w:rtl/>
          <w:lang w:bidi="fa-IR"/>
        </w:rPr>
        <w:t>ایزوله‌سازی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می‌سازد</w:t>
      </w:r>
      <w:r w:rsidRPr="00D622BA">
        <w:rPr>
          <w:rFonts w:cs="B Nazanin"/>
          <w:rtl/>
          <w:lang w:bidi="fa-IR"/>
        </w:rPr>
        <w:t>.</w:t>
      </w:r>
    </w:p>
    <w:p w14:paraId="5A3D6281" w14:textId="77777777" w:rsidR="00E13E89" w:rsidRPr="00D622BA" w:rsidRDefault="00000000" w:rsidP="001F0CE8">
      <w:pPr>
        <w:pStyle w:val="Heading2"/>
        <w:bidi/>
        <w:spacing w:after="120"/>
        <w:jc w:val="both"/>
        <w:rPr>
          <w:rFonts w:cs="B Nazanin"/>
        </w:rPr>
      </w:pPr>
      <w:bookmarkStart w:id="57" w:name="_Toc233327885"/>
      <w:r w:rsidRPr="00D622BA">
        <w:rPr>
          <w:rFonts w:ascii="Calibri" w:hAnsi="Calibri" w:cs="B Nazanin"/>
          <w:color w:val="1F3A5F"/>
          <w:sz w:val="28"/>
          <w:rtl/>
          <w:lang w:bidi="fa-IR"/>
        </w:rPr>
        <w:t>۵.۲ موارد کاربرد کلیدی</w:t>
      </w:r>
      <w:bookmarkEnd w:id="57"/>
    </w:p>
    <w:p w14:paraId="7FF8C9A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موارد کاربرد اصلی عبارت‌اند از: «اجرای کامل آزمون جهش» (از کد هدف تا گزارش و 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کمینه</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بدون‌مدل»</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قطعی؛</w:t>
      </w:r>
      <w:r w:rsidRPr="00D622BA">
        <w:rPr>
          <w:rFonts w:cs="B Nazanin"/>
          <w:rtl/>
          <w:lang w:bidi="fa-IR"/>
        </w:rPr>
        <w:t xml:space="preserve"> </w:t>
      </w:r>
      <w:r w:rsidRPr="00D622BA">
        <w:rPr>
          <w:rFonts w:cs="B Nazanin" w:hint="cs"/>
          <w:rtl/>
          <w:lang w:bidi="fa-IR"/>
        </w:rPr>
        <w:t>«بازرسی</w:t>
      </w:r>
      <w:r w:rsidRPr="00D622BA">
        <w:rPr>
          <w:rFonts w:cs="B Nazanin"/>
          <w:rtl/>
          <w:lang w:bidi="fa-IR"/>
        </w:rPr>
        <w:t xml:space="preserve"> </w:t>
      </w:r>
      <w:r w:rsidRPr="00D622BA">
        <w:rPr>
          <w:rFonts w:cs="B Nazanin" w:hint="cs"/>
          <w:rtl/>
          <w:lang w:bidi="fa-IR"/>
        </w:rPr>
        <w:t>پیش‌نمایش</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دیدن</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پیش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ذخیره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طریق</w:t>
      </w:r>
      <w:r w:rsidRPr="00D622BA">
        <w:rPr>
          <w:rFonts w:cs="B Nazanin"/>
          <w:rtl/>
          <w:lang w:bidi="fa-IR"/>
        </w:rPr>
        <w:t xml:space="preserve"> </w:t>
      </w:r>
      <w:r w:rsidRPr="00D622BA">
        <w:rPr>
          <w:rFonts w:cs="B Nazanin" w:hint="cs"/>
          <w:rtl/>
          <w:lang w:bidi="fa-IR"/>
        </w:rPr>
        <w:t>رابط؛</w:t>
      </w:r>
      <w:r w:rsidRPr="00D622BA">
        <w:rPr>
          <w:rFonts w:cs="B Nazanin"/>
          <w:rtl/>
          <w:lang w:bidi="fa-IR"/>
        </w:rPr>
        <w:t xml:space="preserve"> </w:t>
      </w:r>
      <w:r w:rsidRPr="00D622BA">
        <w:rPr>
          <w:rFonts w:cs="B Nazanin" w:hint="cs"/>
          <w:rtl/>
          <w:lang w:bidi="fa-IR"/>
        </w:rPr>
        <w:t>«صدور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pytest</w:t>
      </w:r>
      <w:r w:rsidRPr="00D622BA">
        <w:rPr>
          <w:rFonts w:cs="B Nazanin" w:hint="cs"/>
          <w:rtl/>
          <w:lang w:bidi="fa-IR"/>
        </w:rPr>
        <w:t>»</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کمینه؛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«مشاهده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تاریخچه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روند»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مورد</w:t>
      </w:r>
      <w:r w:rsidRPr="00D622BA">
        <w:rPr>
          <w:rFonts w:cs="B Nazanin"/>
          <w:rtl/>
          <w:lang w:bidi="fa-IR"/>
        </w:rPr>
        <w:t xml:space="preserve"> </w:t>
      </w:r>
      <w:r w:rsidRPr="00D622BA">
        <w:rPr>
          <w:rFonts w:cs="B Nazanin" w:hint="cs"/>
          <w:rtl/>
          <w:lang w:bidi="fa-IR"/>
        </w:rPr>
        <w:t>کاربرد،</w:t>
      </w:r>
      <w:r w:rsidRPr="00D622BA">
        <w:rPr>
          <w:rFonts w:cs="B Nazanin"/>
          <w:rtl/>
          <w:lang w:bidi="fa-IR"/>
        </w:rPr>
        <w:t xml:space="preserve"> </w:t>
      </w:r>
      <w:r w:rsidRPr="00D622BA">
        <w:rPr>
          <w:rFonts w:cs="B Nazanin" w:hint="cs"/>
          <w:rtl/>
          <w:lang w:bidi="fa-IR"/>
        </w:rPr>
        <w:t>جریان</w:t>
      </w:r>
      <w:r w:rsidRPr="00D622BA">
        <w:rPr>
          <w:rFonts w:cs="B Nazanin"/>
          <w:rtl/>
          <w:lang w:bidi="fa-IR"/>
        </w:rPr>
        <w:t xml:space="preserve"> </w:t>
      </w:r>
      <w:r w:rsidRPr="00D622BA">
        <w:rPr>
          <w:rFonts w:cs="B Nazanin" w:hint="cs"/>
          <w:rtl/>
          <w:lang w:bidi="fa-IR"/>
        </w:rPr>
        <w:t>رویداد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کنشگر</w:t>
      </w:r>
      <w:r w:rsidRPr="00D622BA">
        <w:rPr>
          <w:rFonts w:cs="B Nazanin"/>
          <w:rtl/>
          <w:lang w:bidi="fa-IR"/>
        </w:rPr>
        <w:t xml:space="preserve"> </w:t>
      </w:r>
      <w:r w:rsidRPr="00D622BA">
        <w:rPr>
          <w:rFonts w:cs="B Nazanin" w:hint="cs"/>
          <w:rtl/>
          <w:lang w:bidi="fa-IR"/>
        </w:rPr>
        <w:t>آغاز</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قابل‌مشاهده</w:t>
      </w:r>
      <w:r w:rsidRPr="00D622BA">
        <w:rPr>
          <w:rFonts w:cs="B Nazanin"/>
          <w:rtl/>
          <w:lang w:bidi="fa-IR"/>
        </w:rPr>
        <w:t xml:space="preserve"> </w:t>
      </w:r>
      <w:r w:rsidRPr="00D622BA">
        <w:rPr>
          <w:rFonts w:cs="B Nazanin" w:hint="cs"/>
          <w:rtl/>
          <w:lang w:bidi="fa-IR"/>
        </w:rPr>
        <w:t>پایان</w:t>
      </w:r>
      <w:r w:rsidRPr="00D622BA">
        <w:rPr>
          <w:rFonts w:cs="B Nazanin"/>
          <w:rtl/>
          <w:lang w:bidi="fa-IR"/>
        </w:rPr>
        <w:t xml:space="preserve"> </w:t>
      </w:r>
      <w:r w:rsidRPr="00D622BA">
        <w:rPr>
          <w:rFonts w:cs="B Nazanin" w:hint="cs"/>
          <w:rtl/>
          <w:lang w:bidi="fa-IR"/>
        </w:rPr>
        <w:t>می‌یابد</w:t>
      </w:r>
      <w:r w:rsidRPr="00D622BA">
        <w:rPr>
          <w:rFonts w:cs="B Nazanin"/>
          <w:rtl/>
          <w:lang w:bidi="fa-IR"/>
        </w:rPr>
        <w:t>.</w:t>
      </w:r>
    </w:p>
    <w:p w14:paraId="065DD163" w14:textId="77777777" w:rsidR="00E13E89" w:rsidRPr="00D622BA" w:rsidRDefault="00000000" w:rsidP="001F0CE8">
      <w:pPr>
        <w:pStyle w:val="Heading2"/>
        <w:bidi/>
        <w:spacing w:after="120"/>
        <w:jc w:val="both"/>
        <w:rPr>
          <w:rFonts w:cs="B Nazanin"/>
        </w:rPr>
      </w:pPr>
      <w:bookmarkStart w:id="58" w:name="_Toc233327886"/>
      <w:r w:rsidRPr="00D622BA">
        <w:rPr>
          <w:rFonts w:ascii="Calibri" w:hAnsi="Calibri" w:cs="B Nazanin"/>
          <w:color w:val="1F3A5F"/>
          <w:sz w:val="28"/>
          <w:rtl/>
          <w:lang w:bidi="fa-IR"/>
        </w:rPr>
        <w:t>۵.۳ جریان اجرای اصلی و توالی فازها</w:t>
      </w:r>
      <w:bookmarkEnd w:id="58"/>
    </w:p>
    <w:p w14:paraId="583666D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جریان اصلیِ سامانه توالی شش‌مرحله‌ای تابع run_pipeline </w:t>
      </w:r>
      <w:r w:rsidRPr="00D622BA">
        <w:rPr>
          <w:rFonts w:cs="B Nazanin" w:hint="cs"/>
          <w:rtl/>
          <w:lang w:bidi="fa-IR"/>
        </w:rPr>
        <w:t>در</w:t>
      </w:r>
      <w:r w:rsidRPr="00D622BA">
        <w:rPr>
          <w:rFonts w:cs="B Nazanin"/>
          <w:rtl/>
          <w:lang w:bidi="fa-IR"/>
        </w:rPr>
        <w:t xml:space="preserve"> main.py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گرفتن</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درون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«مدیر</w:t>
      </w:r>
      <w:r w:rsidRPr="00D622BA">
        <w:rPr>
          <w:rFonts w:cs="B Nazanin"/>
          <w:rtl/>
          <w:lang w:bidi="fa-IR"/>
        </w:rPr>
        <w:t xml:space="preserve"> </w:t>
      </w:r>
      <w:r w:rsidRPr="00D622BA">
        <w:rPr>
          <w:rFonts w:cs="B Nazanin" w:hint="cs"/>
          <w:rtl/>
          <w:lang w:bidi="fa-IR"/>
        </w:rPr>
        <w:t>زمینه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مانیفست»</w:t>
      </w:r>
      <w:r w:rsidRPr="00D622BA">
        <w:rPr>
          <w:rFonts w:cs="B Nazanin"/>
          <w:rtl/>
          <w:lang w:bidi="fa-IR"/>
        </w:rPr>
        <w:t xml:space="preserve"> (manifest.phase)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زمان‌بندی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شمارش‌ها</w:t>
      </w:r>
      <w:r w:rsidRPr="00D622BA">
        <w:rPr>
          <w:rFonts w:cs="B Nazanin"/>
          <w:rtl/>
          <w:lang w:bidi="fa-IR"/>
        </w:rPr>
        <w:t xml:space="preserve"> </w:t>
      </w:r>
      <w:r w:rsidRPr="00D622BA">
        <w:rPr>
          <w:rFonts w:cs="B Nazanin" w:hint="cs"/>
          <w:rtl/>
          <w:lang w:bidi="fa-IR"/>
        </w:rPr>
        <w:t>خودکار</w:t>
      </w:r>
      <w:r w:rsidRPr="00D622BA">
        <w:rPr>
          <w:rFonts w:cs="B Nazanin"/>
          <w:rtl/>
          <w:lang w:bidi="fa-IR"/>
        </w:rPr>
        <w:t xml:space="preserve"> </w:t>
      </w:r>
      <w:r w:rsidRPr="00D622BA">
        <w:rPr>
          <w:rFonts w:cs="B Nazanin" w:hint="cs"/>
          <w:rtl/>
          <w:lang w:bidi="fa-IR"/>
        </w:rPr>
        <w:t>ثبت</w:t>
      </w:r>
      <w:r w:rsidRPr="00D622BA">
        <w:rPr>
          <w:rFonts w:cs="B Nazanin"/>
          <w:rtl/>
          <w:lang w:bidi="fa-IR"/>
        </w:rPr>
        <w:t xml:space="preserve"> </w:t>
      </w:r>
      <w:r w:rsidRPr="00D622BA">
        <w:rPr>
          <w:rFonts w:cs="B Nazanin" w:hint="cs"/>
          <w:rtl/>
          <w:lang w:bidi="fa-IR"/>
        </w:rPr>
        <w:t>شوند</w:t>
      </w:r>
      <w:r w:rsidRPr="00D622BA">
        <w:rPr>
          <w:rFonts w:cs="B Nazanin"/>
          <w:rtl/>
          <w:lang w:bidi="fa-IR"/>
        </w:rPr>
        <w:t xml:space="preserve">. </w:t>
      </w:r>
      <w:r w:rsidRPr="00D622BA">
        <w:rPr>
          <w:rFonts w:cs="B Nazanin" w:hint="cs"/>
          <w:rtl/>
          <w:lang w:bidi="fa-IR"/>
        </w:rPr>
        <w:t>شکل</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توالی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w:t>
      </w:r>
    </w:p>
    <w:p w14:paraId="3A14B9A0" w14:textId="77777777" w:rsidR="00E13E89" w:rsidRPr="00D622BA" w:rsidRDefault="00000000" w:rsidP="001F0CE8">
      <w:pPr>
        <w:jc w:val="both"/>
        <w:rPr>
          <w:rFonts w:cs="B Nazanin"/>
        </w:rPr>
      </w:pPr>
      <w:r w:rsidRPr="00D622BA">
        <w:rPr>
          <w:rFonts w:cs="B Nazanin"/>
          <w:noProof/>
        </w:rPr>
        <w:drawing>
          <wp:inline distT="0" distB="0" distL="0" distR="0" wp14:anchorId="673ED4D1" wp14:editId="70773A8D">
            <wp:extent cx="5040000" cy="30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pipeline.png"/>
                    <pic:cNvPicPr/>
                  </pic:nvPicPr>
                  <pic:blipFill>
                    <a:blip r:embed="rId8"/>
                    <a:stretch>
                      <a:fillRect/>
                    </a:stretch>
                  </pic:blipFill>
                  <pic:spPr>
                    <a:xfrm>
                      <a:off x="0" y="0"/>
                      <a:ext cx="5040000" cy="3080000"/>
                    </a:xfrm>
                    <a:prstGeom prst="rect">
                      <a:avLst/>
                    </a:prstGeom>
                  </pic:spPr>
                </pic:pic>
              </a:graphicData>
            </a:graphic>
          </wp:inline>
        </w:drawing>
      </w:r>
    </w:p>
    <w:p w14:paraId="4821EF57" w14:textId="77777777" w:rsidR="00E13E89" w:rsidRPr="00D622BA" w:rsidRDefault="00000000" w:rsidP="001F0CE8">
      <w:pPr>
        <w:bidi/>
        <w:jc w:val="both"/>
        <w:rPr>
          <w:rFonts w:cs="B Nazanin"/>
        </w:rPr>
      </w:pPr>
      <w:r w:rsidRPr="00D622BA">
        <w:rPr>
          <w:rFonts w:cs="B Nazanin"/>
          <w:b/>
          <w:color w:val="1F3A5F"/>
          <w:sz w:val="20"/>
          <w:rtl/>
          <w:lang w:bidi="fa-IR"/>
        </w:rPr>
        <w:t>شکل ۵-۱: خط‌لوله</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شش‌مرحله‌ای</w:t>
      </w:r>
      <w:r w:rsidRPr="00D622BA">
        <w:rPr>
          <w:rFonts w:cs="B Nazanin"/>
          <w:b/>
          <w:color w:val="1F3A5F"/>
          <w:sz w:val="20"/>
          <w:rtl/>
          <w:lang w:bidi="fa-IR"/>
        </w:rPr>
        <w:t xml:space="preserve"> </w:t>
      </w:r>
      <w:r w:rsidRPr="00D622BA">
        <w:rPr>
          <w:rFonts w:cs="B Nazanin" w:hint="cs"/>
          <w:b/>
          <w:color w:val="1F3A5F"/>
          <w:sz w:val="20"/>
          <w:rtl/>
          <w:lang w:bidi="fa-IR"/>
        </w:rPr>
        <w:t>و</w:t>
      </w:r>
      <w:r w:rsidRPr="00D622BA">
        <w:rPr>
          <w:rFonts w:cs="B Nazanin"/>
          <w:b/>
          <w:color w:val="1F3A5F"/>
          <w:sz w:val="20"/>
          <w:rtl/>
          <w:lang w:bidi="fa-IR"/>
        </w:rPr>
        <w:t xml:space="preserve"> </w:t>
      </w:r>
      <w:r w:rsidRPr="00D622BA">
        <w:rPr>
          <w:rFonts w:cs="B Nazanin" w:hint="cs"/>
          <w:b/>
          <w:color w:val="1F3A5F"/>
          <w:sz w:val="20"/>
          <w:rtl/>
          <w:lang w:bidi="fa-IR"/>
        </w:rPr>
        <w:t>توالی</w:t>
      </w:r>
      <w:r w:rsidRPr="00D622BA">
        <w:rPr>
          <w:rFonts w:cs="B Nazanin"/>
          <w:b/>
          <w:color w:val="1F3A5F"/>
          <w:sz w:val="20"/>
          <w:rtl/>
          <w:lang w:bidi="fa-IR"/>
        </w:rPr>
        <w:t xml:space="preserve"> </w:t>
      </w:r>
      <w:r w:rsidRPr="00D622BA">
        <w:rPr>
          <w:rFonts w:cs="B Nazanin" w:hint="cs"/>
          <w:b/>
          <w:color w:val="1F3A5F"/>
          <w:sz w:val="20"/>
          <w:rtl/>
          <w:lang w:bidi="fa-IR"/>
        </w:rPr>
        <w:t>فازها</w:t>
      </w:r>
      <w:r w:rsidRPr="00D622BA">
        <w:rPr>
          <w:rFonts w:cs="B Nazanin"/>
          <w:b/>
          <w:color w:val="1F3A5F"/>
          <w:sz w:val="20"/>
          <w:rtl/>
          <w:lang w:bidi="fa-IR"/>
        </w:rPr>
        <w:t xml:space="preserve"> (P1 </w:t>
      </w:r>
      <w:r w:rsidRPr="00D622BA">
        <w:rPr>
          <w:rFonts w:cs="B Nazanin" w:hint="cs"/>
          <w:b/>
          <w:color w:val="1F3A5F"/>
          <w:sz w:val="20"/>
          <w:rtl/>
          <w:lang w:bidi="fa-IR"/>
        </w:rPr>
        <w:t>تا</w:t>
      </w:r>
      <w:r w:rsidRPr="00D622BA">
        <w:rPr>
          <w:rFonts w:cs="B Nazanin"/>
          <w:b/>
          <w:color w:val="1F3A5F"/>
          <w:sz w:val="20"/>
          <w:rtl/>
          <w:lang w:bidi="fa-IR"/>
        </w:rPr>
        <w:t xml:space="preserve"> P6).</w:t>
      </w:r>
    </w:p>
    <w:p w14:paraId="58E7A9A1"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lastRenderedPageBreak/>
        <w:t>قطعه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cs="B Nazanin" w:hint="cs"/>
          <w:rtl/>
          <w:lang w:bidi="fa-IR"/>
        </w:rPr>
        <w:t>اسکلت</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توالی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نحوه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درج</w:t>
      </w:r>
      <w:r w:rsidRPr="00D622BA">
        <w:rPr>
          <w:rFonts w:cs="B Nazanin"/>
          <w:rtl/>
          <w:lang w:bidi="fa-IR"/>
        </w:rPr>
        <w:t xml:space="preserve"> </w:t>
      </w:r>
      <w:r w:rsidRPr="00D622BA">
        <w:rPr>
          <w:rFonts w:cs="B Nazanin" w:hint="cs"/>
          <w:rtl/>
          <w:lang w:bidi="fa-IR"/>
        </w:rPr>
        <w:t>لایه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۵</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۶</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روشن</w:t>
      </w:r>
      <w:r w:rsidRPr="00D622BA">
        <w:rPr>
          <w:rFonts w:cs="B Nazanin"/>
          <w:rtl/>
          <w:lang w:bidi="fa-IR"/>
        </w:rPr>
        <w:t xml:space="preserve"> </w:t>
      </w:r>
      <w:r w:rsidRPr="00D622BA">
        <w:rPr>
          <w:rFonts w:cs="B Nazanin" w:hint="cs"/>
          <w:rtl/>
          <w:lang w:bidi="fa-IR"/>
        </w:rPr>
        <w:t>می‌کند</w:t>
      </w:r>
      <w:r w:rsidRPr="00D622BA">
        <w:rPr>
          <w:rFonts w:cs="B Nazanin"/>
          <w:rtl/>
          <w:lang w:bidi="fa-IR"/>
        </w:rPr>
        <w:t>:</w:t>
      </w:r>
    </w:p>
    <w:p w14:paraId="4A637B33"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with manifest.phase("P1_generate"):</w:t>
      </w:r>
    </w:p>
    <w:p w14:paraId="657A3B14"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mutants = generate_all_mutants(source_code, config["mutation"], ...)</w:t>
      </w:r>
    </w:p>
    <w:p w14:paraId="1D39492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with manifest.phase("P2_pool"):</w:t>
      </w:r>
    </w:p>
    <w:p w14:paraId="39B843AC"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all_tests = test_pool_builder.build(...)</w:t>
      </w:r>
    </w:p>
    <w:p w14:paraId="6D08E38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with manifest.phase("P3_matrix", tests=len(all_tests), mutants=len(mutants)):</w:t>
      </w:r>
    </w:p>
    <w:p w14:paraId="090E1EF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kill_matrix, orig_results = build_kill_matrix(...)</w:t>
      </w:r>
    </w:p>
    <w:p w14:paraId="7DC6D10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with manifest.phase("P4_select"):</w:t>
      </w:r>
    </w:p>
    <w:p w14:paraId="4F4EF26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ilp_result = ilp_solver.solve(kill_matrix, ...)</w:t>
      </w:r>
    </w:p>
    <w:p w14:paraId="22B758F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if not no_llm:</w:t>
      </w:r>
    </w:p>
    <w:p w14:paraId="6EDD41B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with manifest.phase("P5_feedback"):</w:t>
      </w:r>
    </w:p>
    <w:p w14:paraId="392DF91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kill_matrix, orig_results, ilp_result = feedback_loop.run(...)</w:t>
      </w:r>
    </w:p>
    <w:p w14:paraId="33B9E6C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advisory analysis (read-only) — never alters the V1 score</w:t>
      </w:r>
    </w:p>
    <w:p w14:paraId="7DD86BE9"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equivalent_ids = equivalence.detect_equivalent(mutants, source_code)</w:t>
      </w:r>
    </w:p>
    <w:p w14:paraId="72B0CC3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feedback = feedback_analysis.analyze(mutants, ilp_result, equivalent_ids)</w:t>
      </w:r>
    </w:p>
    <w:p w14:paraId="0398577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with manifest.phase("P6_report"):</w:t>
      </w:r>
    </w:p>
    <w:p w14:paraId="065F59B4"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reporter.generate(...)</w:t>
      </w:r>
    </w:p>
    <w:p w14:paraId="13010517" w14:textId="77777777" w:rsidR="00E13E89" w:rsidRPr="00D622BA" w:rsidRDefault="00000000" w:rsidP="001F0CE8">
      <w:pPr>
        <w:bidi/>
        <w:spacing w:after="160"/>
        <w:jc w:val="both"/>
        <w:rPr>
          <w:rFonts w:cs="B Nazanin"/>
        </w:rPr>
      </w:pPr>
      <w:r w:rsidRPr="00D622BA">
        <w:rPr>
          <w:rFonts w:cs="B Nazanin"/>
          <w:b/>
          <w:color w:val="1F3A5F"/>
          <w:sz w:val="18"/>
          <w:rtl/>
          <w:lang w:bidi="fa-IR"/>
        </w:rPr>
        <w:t>قطعه</w:t>
      </w:r>
      <w:r w:rsidRPr="00D622BA">
        <w:rPr>
          <w:rFonts w:ascii="Times New Roman" w:hAnsi="Times New Roman" w:cs="Times New Roman" w:hint="cs"/>
          <w:b/>
          <w:color w:val="1F3A5F"/>
          <w:sz w:val="18"/>
          <w:rtl/>
          <w:lang w:bidi="fa-IR"/>
        </w:rPr>
        <w:t>ٔ</w:t>
      </w:r>
      <w:r w:rsidRPr="00D622BA">
        <w:rPr>
          <w:rFonts w:cs="B Nazanin"/>
          <w:b/>
          <w:color w:val="1F3A5F"/>
          <w:sz w:val="18"/>
          <w:rtl/>
          <w:lang w:bidi="fa-IR"/>
        </w:rPr>
        <w:t xml:space="preserve"> </w:t>
      </w:r>
      <w:r w:rsidRPr="00D622BA">
        <w:rPr>
          <w:rFonts w:cs="B Nazanin" w:hint="cs"/>
          <w:b/>
          <w:color w:val="1F3A5F"/>
          <w:sz w:val="18"/>
          <w:rtl/>
          <w:lang w:bidi="fa-IR"/>
        </w:rPr>
        <w:t>کد</w:t>
      </w:r>
      <w:r w:rsidRPr="00D622BA">
        <w:rPr>
          <w:rFonts w:cs="B Nazanin"/>
          <w:b/>
          <w:color w:val="1F3A5F"/>
          <w:sz w:val="18"/>
          <w:rtl/>
          <w:lang w:bidi="fa-IR"/>
        </w:rPr>
        <w:t xml:space="preserve"> </w:t>
      </w:r>
      <w:r w:rsidRPr="00D622BA">
        <w:rPr>
          <w:rFonts w:cs="B Nazanin" w:hint="cs"/>
          <w:b/>
          <w:color w:val="1F3A5F"/>
          <w:sz w:val="18"/>
          <w:rtl/>
          <w:lang w:bidi="fa-IR"/>
        </w:rPr>
        <w:t>۵</w:t>
      </w:r>
      <w:r w:rsidRPr="00D622BA">
        <w:rPr>
          <w:rFonts w:cs="B Nazanin"/>
          <w:b/>
          <w:color w:val="1F3A5F"/>
          <w:sz w:val="18"/>
          <w:rtl/>
          <w:lang w:bidi="fa-IR"/>
        </w:rPr>
        <w:t>-</w:t>
      </w:r>
      <w:r w:rsidRPr="00D622BA">
        <w:rPr>
          <w:rFonts w:cs="B Nazanin" w:hint="cs"/>
          <w:b/>
          <w:color w:val="1F3A5F"/>
          <w:sz w:val="18"/>
          <w:rtl/>
          <w:lang w:bidi="fa-IR"/>
        </w:rPr>
        <w:t>۱</w:t>
      </w:r>
      <w:r w:rsidRPr="00D622BA">
        <w:rPr>
          <w:rFonts w:cs="B Nazanin"/>
          <w:b/>
          <w:color w:val="1F3A5F"/>
          <w:sz w:val="18"/>
          <w:rtl/>
          <w:lang w:bidi="fa-IR"/>
        </w:rPr>
        <w:t xml:space="preserve">: </w:t>
      </w:r>
      <w:r w:rsidRPr="00D622BA">
        <w:rPr>
          <w:rFonts w:cs="B Nazanin" w:hint="cs"/>
          <w:b/>
          <w:color w:val="1F3A5F"/>
          <w:sz w:val="18"/>
          <w:rtl/>
          <w:lang w:bidi="fa-IR"/>
        </w:rPr>
        <w:t>اسکلت</w:t>
      </w:r>
      <w:r w:rsidRPr="00D622BA">
        <w:rPr>
          <w:rFonts w:cs="B Nazanin"/>
          <w:b/>
          <w:color w:val="1F3A5F"/>
          <w:sz w:val="18"/>
          <w:rtl/>
          <w:lang w:bidi="fa-IR"/>
        </w:rPr>
        <w:t xml:space="preserve"> </w:t>
      </w:r>
      <w:r w:rsidRPr="00D622BA">
        <w:rPr>
          <w:rFonts w:cs="B Nazanin" w:hint="cs"/>
          <w:b/>
          <w:color w:val="1F3A5F"/>
          <w:sz w:val="18"/>
          <w:rtl/>
          <w:lang w:bidi="fa-IR"/>
        </w:rPr>
        <w:t>تابع</w:t>
      </w:r>
      <w:r w:rsidRPr="00D622BA">
        <w:rPr>
          <w:rFonts w:cs="B Nazanin"/>
          <w:b/>
          <w:color w:val="1F3A5F"/>
          <w:sz w:val="18"/>
          <w:rtl/>
          <w:lang w:bidi="fa-IR"/>
        </w:rPr>
        <w:t xml:space="preserve"> run_pipeline (</w:t>
      </w:r>
      <w:r w:rsidRPr="00D622BA">
        <w:rPr>
          <w:rFonts w:cs="B Nazanin" w:hint="cs"/>
          <w:b/>
          <w:color w:val="1F3A5F"/>
          <w:sz w:val="18"/>
          <w:rtl/>
          <w:lang w:bidi="fa-IR"/>
        </w:rPr>
        <w:t>استخراج‌شده</w:t>
      </w:r>
      <w:r w:rsidRPr="00D622BA">
        <w:rPr>
          <w:rFonts w:cs="B Nazanin"/>
          <w:b/>
          <w:color w:val="1F3A5F"/>
          <w:sz w:val="18"/>
          <w:rtl/>
          <w:lang w:bidi="fa-IR"/>
        </w:rPr>
        <w:t xml:space="preserve"> </w:t>
      </w:r>
      <w:r w:rsidRPr="00D622BA">
        <w:rPr>
          <w:rFonts w:cs="B Nazanin" w:hint="cs"/>
          <w:b/>
          <w:color w:val="1F3A5F"/>
          <w:sz w:val="18"/>
          <w:rtl/>
          <w:lang w:bidi="fa-IR"/>
        </w:rPr>
        <w:t>از</w:t>
      </w:r>
      <w:r w:rsidRPr="00D622BA">
        <w:rPr>
          <w:rFonts w:cs="B Nazanin"/>
          <w:b/>
          <w:color w:val="1F3A5F"/>
          <w:sz w:val="18"/>
          <w:rtl/>
          <w:lang w:bidi="fa-IR"/>
        </w:rPr>
        <w:t xml:space="preserve"> main.py).</w:t>
      </w:r>
    </w:p>
    <w:p w14:paraId="292D0DC3" w14:textId="77777777" w:rsidR="00E13E89" w:rsidRPr="00D622BA" w:rsidRDefault="00000000" w:rsidP="001F0CE8">
      <w:pPr>
        <w:pStyle w:val="Heading2"/>
        <w:bidi/>
        <w:spacing w:after="120"/>
        <w:jc w:val="both"/>
        <w:rPr>
          <w:rFonts w:cs="B Nazanin"/>
        </w:rPr>
      </w:pPr>
      <w:bookmarkStart w:id="59" w:name="_Toc233327887"/>
      <w:r w:rsidRPr="00D622BA">
        <w:rPr>
          <w:rFonts w:ascii="Calibri" w:hAnsi="Calibri" w:cs="B Nazanin"/>
          <w:color w:val="1F3A5F"/>
          <w:sz w:val="28"/>
          <w:rtl/>
          <w:lang w:bidi="fa-IR"/>
        </w:rPr>
        <w:t>۵.۴ چرخه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عمر</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جهش‌یافته</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نمودار</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حالت</w:t>
      </w:r>
      <w:r w:rsidRPr="00D622BA">
        <w:rPr>
          <w:rFonts w:ascii="Calibri" w:hAnsi="Calibri" w:cs="B Nazanin"/>
          <w:color w:val="1F3A5F"/>
          <w:sz w:val="28"/>
          <w:rtl/>
          <w:lang w:bidi="fa-IR"/>
        </w:rPr>
        <w:t>)</w:t>
      </w:r>
      <w:bookmarkEnd w:id="59"/>
    </w:p>
    <w:p w14:paraId="4075B37A"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هر جهش‌یافته یک ماشین حالت ساده را طی می‌کند. وضعیت اولیه ALIVE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۴،</w:t>
      </w:r>
      <w:r w:rsidRPr="00D622BA">
        <w:rPr>
          <w:rFonts w:cs="B Nazanin"/>
          <w:rtl/>
          <w:lang w:bidi="fa-IR"/>
        </w:rPr>
        <w:t xml:space="preserve"> </w:t>
      </w:r>
      <w:r w:rsidRPr="00D622BA">
        <w:rPr>
          <w:rFonts w:cs="B Nazanin" w:hint="cs"/>
          <w:rtl/>
          <w:lang w:bidi="fa-IR"/>
        </w:rPr>
        <w:t>افراز</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دسته</w:t>
      </w:r>
      <w:r w:rsidRPr="00D622BA">
        <w:rPr>
          <w:rFonts w:cs="B Nazanin"/>
          <w:rtl/>
          <w:lang w:bidi="fa-IR"/>
        </w:rPr>
        <w:t xml:space="preserve"> </w:t>
      </w:r>
      <w:r w:rsidRPr="00D622BA">
        <w:rPr>
          <w:rFonts w:cs="B Nazanin" w:hint="cs"/>
          <w:rtl/>
          <w:lang w:bidi="fa-IR"/>
        </w:rPr>
        <w:t>رخ</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جهش‌یافته‌هایی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آزمونی</w:t>
      </w:r>
      <w:r w:rsidRPr="00D622BA">
        <w:rPr>
          <w:rFonts w:cs="B Nazanin"/>
          <w:rtl/>
          <w:lang w:bidi="fa-IR"/>
        </w:rPr>
        <w:t xml:space="preserve"> </w:t>
      </w:r>
      <w:r w:rsidRPr="00D622BA">
        <w:rPr>
          <w:rFonts w:cs="B Nazanin" w:hint="cs"/>
          <w:rtl/>
          <w:lang w:bidi="fa-IR"/>
        </w:rPr>
        <w:t>نمی‌کشدشان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SUSPECTED </w:t>
      </w:r>
      <w:r w:rsidRPr="00D622BA">
        <w:rPr>
          <w:rFonts w:cs="B Nazanin" w:hint="cs"/>
          <w:rtl/>
          <w:lang w:bidi="fa-IR"/>
        </w:rPr>
        <w:t>می‌روند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بقیه</w:t>
      </w:r>
      <w:r w:rsidRPr="00D622BA">
        <w:rPr>
          <w:rFonts w:cs="B Nazanin"/>
          <w:rtl/>
          <w:lang w:bidi="fa-IR"/>
        </w:rPr>
        <w:t xml:space="preserve"> </w:t>
      </w:r>
      <w:r w:rsidRPr="00D622BA">
        <w:rPr>
          <w:rFonts w:cs="B Nazanin" w:hint="cs"/>
          <w:rtl/>
          <w:lang w:bidi="fa-IR"/>
        </w:rPr>
        <w:t>بسته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نهایی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KILLED </w:t>
      </w:r>
      <w:r w:rsidRPr="00D622BA">
        <w:rPr>
          <w:rFonts w:cs="B Nazanin" w:hint="cs"/>
          <w:rtl/>
          <w:lang w:bidi="fa-IR"/>
        </w:rPr>
        <w:t>یا</w:t>
      </w:r>
      <w:r w:rsidRPr="00D622BA">
        <w:rPr>
          <w:rFonts w:cs="B Nazanin"/>
          <w:rtl/>
          <w:lang w:bidi="fa-IR"/>
        </w:rPr>
        <w:t xml:space="preserve"> ALIVE.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۵</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صورت</w:t>
      </w:r>
      <w:r w:rsidRPr="00D622BA">
        <w:rPr>
          <w:rFonts w:cs="B Nazanin"/>
          <w:rtl/>
          <w:lang w:bidi="fa-IR"/>
        </w:rPr>
        <w:t xml:space="preserve"> </w:t>
      </w:r>
      <w:r w:rsidRPr="00D622BA">
        <w:rPr>
          <w:rFonts w:cs="B Nazanin" w:hint="cs"/>
          <w:rtl/>
          <w:lang w:bidi="fa-IR"/>
        </w:rPr>
        <w:t>فعال‌بودن</w:t>
      </w:r>
      <w:r w:rsidRPr="00D622BA">
        <w:rPr>
          <w:rFonts w:cs="B Nazanin"/>
          <w:rtl/>
          <w:lang w:bidi="fa-IR"/>
        </w:rPr>
        <w:t xml:space="preserve"> </w:t>
      </w:r>
      <w:r w:rsidRPr="00D622BA">
        <w:rPr>
          <w:rFonts w:cs="B Nazanin" w:hint="cs"/>
          <w:rtl/>
          <w:lang w:bidi="fa-IR"/>
        </w:rPr>
        <w:t>مدل</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همچنان</w:t>
      </w:r>
      <w:r w:rsidRPr="00D622BA">
        <w:rPr>
          <w:rFonts w:cs="B Nazanin"/>
          <w:rtl/>
          <w:lang w:bidi="fa-IR"/>
        </w:rPr>
        <w:t xml:space="preserve"> </w:t>
      </w:r>
      <w:r w:rsidRPr="00D622BA">
        <w:rPr>
          <w:rFonts w:cs="B Nazanin" w:hint="cs"/>
          <w:rtl/>
          <w:lang w:bidi="fa-IR"/>
        </w:rPr>
        <w:t>زنده</w:t>
      </w:r>
      <w:r w:rsidRPr="00D622BA">
        <w:rPr>
          <w:rFonts w:cs="B Nazanin"/>
          <w:rtl/>
          <w:lang w:bidi="fa-IR"/>
        </w:rPr>
        <w:t xml:space="preserve"> </w:t>
      </w:r>
      <w:r w:rsidRPr="00D622BA">
        <w:rPr>
          <w:rFonts w:cs="B Nazanin" w:hint="cs"/>
          <w:rtl/>
          <w:lang w:bidi="fa-IR"/>
        </w:rPr>
        <w:t>پس</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پایان</w:t>
      </w:r>
      <w:r w:rsidRPr="00D622BA">
        <w:rPr>
          <w:rFonts w:cs="B Nazanin"/>
          <w:rtl/>
          <w:lang w:bidi="fa-IR"/>
        </w:rPr>
        <w:t xml:space="preserve"> </w:t>
      </w:r>
      <w:r w:rsidRPr="00D622BA">
        <w:rPr>
          <w:rFonts w:cs="B Nazanin" w:hint="cs"/>
          <w:rtl/>
          <w:lang w:bidi="fa-IR"/>
        </w:rPr>
        <w:t>دورهای</w:t>
      </w:r>
      <w:r w:rsidRPr="00D622BA">
        <w:rPr>
          <w:rFonts w:cs="B Nazanin"/>
          <w:rtl/>
          <w:lang w:bidi="fa-IR"/>
        </w:rPr>
        <w:t xml:space="preserve"> </w:t>
      </w:r>
      <w:r w:rsidRPr="00D622BA">
        <w:rPr>
          <w:rFonts w:cs="B Nazanin" w:hint="cs"/>
          <w:rtl/>
          <w:lang w:bidi="fa-IR"/>
        </w:rPr>
        <w:t>بازخورد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SUSPECTED </w:t>
      </w:r>
      <w:r w:rsidRPr="00D622BA">
        <w:rPr>
          <w:rFonts w:cs="B Nazanin" w:hint="cs"/>
          <w:rtl/>
          <w:lang w:bidi="fa-IR"/>
        </w:rPr>
        <w:t>تبدیل</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وضعیت</w:t>
      </w:r>
      <w:r w:rsidRPr="00D622BA">
        <w:rPr>
          <w:rFonts w:cs="B Nazanin"/>
          <w:rtl/>
          <w:lang w:bidi="fa-IR"/>
        </w:rPr>
        <w:t xml:space="preserve"> EQUIVALENT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مقدار</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رزروشده»</w:t>
      </w:r>
      <w:r w:rsidRPr="00D622BA">
        <w:rPr>
          <w:rFonts w:cs="B Nazanin"/>
          <w:rtl/>
          <w:lang w:bidi="fa-IR"/>
        </w:rPr>
        <w:t xml:space="preserve"> (</w:t>
      </w:r>
      <w:r w:rsidRPr="00D622BA">
        <w:rPr>
          <w:rFonts w:cs="B Nazanin" w:hint="cs"/>
          <w:rtl/>
          <w:lang w:bidi="fa-IR"/>
        </w:rPr>
        <w:t>افزوده</w:t>
      </w:r>
      <w:r w:rsidRPr="00D622BA">
        <w:rPr>
          <w:rFonts w:ascii="Times New Roman" w:hAnsi="Times New Roman" w:cs="Times New Roman" w:hint="cs"/>
          <w:rtl/>
          <w:lang w:bidi="fa-IR"/>
        </w:rPr>
        <w:t>ٔ</w:t>
      </w:r>
      <w:r w:rsidRPr="00D622BA">
        <w:rPr>
          <w:rFonts w:cs="B Nazanin"/>
          <w:rtl/>
          <w:lang w:bidi="fa-IR"/>
        </w:rPr>
        <w:t xml:space="preserve"> I4)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نمی‌کند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گزارشِ</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w:t>
      </w:r>
      <w:r w:rsidRPr="00D622BA">
        <w:rPr>
          <w:rFonts w:cs="B Nazanin" w:hint="cs"/>
          <w:rtl/>
          <w:lang w:bidi="fa-IR"/>
        </w:rPr>
        <w:t>معنا</w:t>
      </w:r>
      <w:r w:rsidRPr="00D622BA">
        <w:rPr>
          <w:rFonts w:cs="B Nazanin"/>
          <w:rtl/>
          <w:lang w:bidi="fa-IR"/>
        </w:rPr>
        <w:t xml:space="preserve"> </w:t>
      </w:r>
      <w:r w:rsidRPr="00D622BA">
        <w:rPr>
          <w:rFonts w:cs="B Nazanin" w:hint="cs"/>
          <w:rtl/>
          <w:lang w:bidi="fa-IR"/>
        </w:rPr>
        <w:t>می‌یابد؛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تفکیک</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مصرف‌ک</w:t>
      </w:r>
      <w:r w:rsidRPr="00D622BA">
        <w:rPr>
          <w:rFonts w:cs="B Nazanin"/>
          <w:rtl/>
          <w:lang w:bidi="fa-IR"/>
        </w:rPr>
        <w:t>نندگانی که تنها ALIVE/KILLED/SUSPECTED را می‌شناسند، بدون تغییر کار کنند.</w:t>
      </w:r>
    </w:p>
    <w:p w14:paraId="7E732DA7" w14:textId="77777777" w:rsidR="00E13E89" w:rsidRPr="00D622BA" w:rsidRDefault="00000000" w:rsidP="001F0CE8">
      <w:pPr>
        <w:pStyle w:val="Heading2"/>
        <w:bidi/>
        <w:spacing w:after="120"/>
        <w:jc w:val="both"/>
        <w:rPr>
          <w:rFonts w:cs="B Nazanin"/>
        </w:rPr>
      </w:pPr>
      <w:bookmarkStart w:id="60" w:name="_Toc233327888"/>
      <w:r w:rsidRPr="00D622BA">
        <w:rPr>
          <w:rFonts w:ascii="Calibri" w:hAnsi="Calibri" w:cs="B Nazanin"/>
          <w:color w:val="1F3A5F"/>
          <w:sz w:val="28"/>
          <w:rtl/>
          <w:lang w:bidi="fa-IR"/>
        </w:rPr>
        <w:t>۵.۵ تحلیل جریان داده</w:t>
      </w:r>
      <w:bookmarkEnd w:id="60"/>
    </w:p>
    <w:p w14:paraId="23AB53C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جریان داده از دو منبع آغاز می‌شود: فایل پیکربندی (config.json) </w:t>
      </w:r>
      <w:r w:rsidRPr="00D622BA">
        <w:rPr>
          <w:rFonts w:cs="B Nazanin" w:hint="cs"/>
          <w:rtl/>
          <w:lang w:bidi="fa-IR"/>
        </w:rPr>
        <w:t>و</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ماتریس</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دوبُعدی،</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نتیجه</w:t>
      </w:r>
      <w:r w:rsidRPr="00D622BA">
        <w:rPr>
          <w:rFonts w:ascii="Times New Roman" w:hAnsi="Times New Roman" w:cs="Times New Roman" w:hint="cs"/>
          <w:rtl/>
          <w:lang w:bidi="fa-IR"/>
        </w:rPr>
        <w:t>ٔ</w:t>
      </w:r>
      <w:r w:rsidRPr="00D622BA">
        <w:rPr>
          <w:rFonts w:cs="B Nazanin"/>
          <w:rtl/>
          <w:lang w:bidi="fa-IR"/>
        </w:rPr>
        <w:t xml:space="preserve"> ILP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منتخب</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امتیازها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نهایت</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فایل</w:t>
      </w:r>
      <w:r w:rsidRPr="00D622BA">
        <w:rPr>
          <w:rFonts w:cs="B Nazanin"/>
          <w:rtl/>
          <w:lang w:bidi="fa-IR"/>
        </w:rPr>
        <w:t xml:space="preserve"> JSON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تبدیل</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جریان،</w:t>
      </w:r>
      <w:r w:rsidRPr="00D622BA">
        <w:rPr>
          <w:rFonts w:cs="B Nazanin"/>
          <w:rtl/>
          <w:lang w:bidi="fa-IR"/>
        </w:rPr>
        <w:t xml:space="preserve"> </w:t>
      </w:r>
      <w:r w:rsidRPr="00D622BA">
        <w:rPr>
          <w:rFonts w:cs="B Nazanin" w:hint="cs"/>
          <w:rtl/>
          <w:lang w:bidi="fa-IR"/>
        </w:rPr>
        <w:t>«تک‌جهتی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بدون‌دور</w:t>
      </w:r>
      <w:r w:rsidRPr="00D622BA">
        <w:rPr>
          <w:rFonts w:cs="B Nazanin"/>
          <w:rtl/>
          <w:lang w:bidi="fa-IR"/>
        </w:rPr>
        <w:t xml:space="preserve"> </w:t>
      </w:r>
      <w:r w:rsidRPr="00D622BA">
        <w:rPr>
          <w:rFonts w:cs="B Nazanin" w:hint="cs"/>
          <w:rtl/>
          <w:lang w:bidi="fa-IR"/>
        </w:rPr>
        <w:t>بودن»</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مرحله‌ای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مرحله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بعد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خود</w:t>
      </w:r>
      <w:r w:rsidRPr="00D622BA">
        <w:rPr>
          <w:rFonts w:cs="B Nazanin"/>
          <w:rtl/>
          <w:lang w:bidi="fa-IR"/>
        </w:rPr>
        <w:t xml:space="preserve"> </w:t>
      </w:r>
      <w:r w:rsidRPr="00D622BA">
        <w:rPr>
          <w:rFonts w:cs="B Nazanin" w:hint="cs"/>
          <w:rtl/>
          <w:lang w:bidi="fa-IR"/>
        </w:rPr>
        <w:t>وابسته</w:t>
      </w:r>
      <w:r w:rsidRPr="00D622BA">
        <w:rPr>
          <w:rFonts w:cs="B Nazanin"/>
          <w:rtl/>
          <w:lang w:bidi="fa-IR"/>
        </w:rPr>
        <w:t xml:space="preserve"> </w:t>
      </w:r>
      <w:r w:rsidRPr="00D622BA">
        <w:rPr>
          <w:rFonts w:cs="B Nazanin" w:hint="cs"/>
          <w:rtl/>
          <w:lang w:bidi="fa-IR"/>
        </w:rPr>
        <w:t>نیست،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ویژگی</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اشکال‌زدایی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موازی‌سازی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ساده</w:t>
      </w:r>
      <w:r w:rsidRPr="00D622BA">
        <w:rPr>
          <w:rFonts w:cs="B Nazanin"/>
          <w:rtl/>
          <w:lang w:bidi="fa-IR"/>
        </w:rPr>
        <w:t xml:space="preserve"> </w:t>
      </w:r>
      <w:r w:rsidRPr="00D622BA">
        <w:rPr>
          <w:rFonts w:cs="B Nazanin" w:hint="cs"/>
          <w:rtl/>
          <w:lang w:bidi="fa-IR"/>
        </w:rPr>
        <w:t>می‌کند</w:t>
      </w:r>
      <w:r w:rsidRPr="00D622BA">
        <w:rPr>
          <w:rFonts w:cs="B Nazanin"/>
          <w:rtl/>
          <w:lang w:bidi="fa-IR"/>
        </w:rPr>
        <w:t>.</w:t>
      </w:r>
    </w:p>
    <w:p w14:paraId="7EBAF4A7" w14:textId="77777777" w:rsidR="00E13E89" w:rsidRPr="00D622BA" w:rsidRDefault="00000000" w:rsidP="001F0CE8">
      <w:pPr>
        <w:pStyle w:val="Heading1"/>
        <w:pageBreakBefore/>
        <w:bidi/>
        <w:spacing w:before="200" w:after="120"/>
        <w:jc w:val="both"/>
        <w:rPr>
          <w:rFonts w:cs="B Nazanin"/>
        </w:rPr>
      </w:pPr>
      <w:bookmarkStart w:id="61" w:name="_Toc233327889"/>
      <w:r w:rsidRPr="00D622BA">
        <w:rPr>
          <w:rFonts w:ascii="Calibri" w:hAnsi="Calibri" w:cs="B Nazanin"/>
          <w:color w:val="1F3A5F"/>
          <w:sz w:val="36"/>
          <w:rtl/>
          <w:lang w:bidi="fa-IR"/>
        </w:rPr>
        <w:lastRenderedPageBreak/>
        <w:t xml:space="preserve">فصل ۶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طراحی</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سیستم</w:t>
      </w:r>
      <w:bookmarkEnd w:id="61"/>
    </w:p>
    <w:p w14:paraId="65489D4E" w14:textId="77777777" w:rsidR="00E13E89" w:rsidRPr="00D622BA" w:rsidRDefault="00000000" w:rsidP="001F0CE8">
      <w:pPr>
        <w:pStyle w:val="Heading2"/>
        <w:bidi/>
        <w:spacing w:after="120"/>
        <w:jc w:val="both"/>
        <w:rPr>
          <w:rFonts w:cs="B Nazanin"/>
        </w:rPr>
      </w:pPr>
      <w:bookmarkStart w:id="62" w:name="_Toc233327890"/>
      <w:r w:rsidRPr="00D622BA">
        <w:rPr>
          <w:rFonts w:ascii="Calibri" w:hAnsi="Calibri" w:cs="B Nazanin"/>
          <w:color w:val="1F3A5F"/>
          <w:sz w:val="28"/>
          <w:rtl/>
          <w:lang w:bidi="fa-IR"/>
        </w:rPr>
        <w:t>۶.۱ معماری کلان لایه‌ای</w:t>
      </w:r>
      <w:bookmarkEnd w:id="62"/>
    </w:p>
    <w:p w14:paraId="2DC7B63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معماری سامانه لایه‌ای است و بر اصل «وابستگی رو به پایین» استوار است: هر لایه تنها می‌تواند به لایه‌های پایین‌تر وابسته باشد. این اصل در سرآیند ماژول contracts </w:t>
      </w:r>
      <w:r w:rsidRPr="00D622BA">
        <w:rPr>
          <w:rFonts w:cs="B Nazanin" w:hint="cs"/>
          <w:rtl/>
          <w:lang w:bidi="fa-IR"/>
        </w:rPr>
        <w:t>به‌صراحت</w:t>
      </w:r>
      <w:r w:rsidRPr="00D622BA">
        <w:rPr>
          <w:rFonts w:cs="B Nazanin"/>
          <w:rtl/>
          <w:lang w:bidi="fa-IR"/>
        </w:rPr>
        <w:t xml:space="preserve"> </w:t>
      </w:r>
      <w:r w:rsidRPr="00D622BA">
        <w:rPr>
          <w:rFonts w:cs="B Nazanin" w:hint="cs"/>
          <w:rtl/>
          <w:lang w:bidi="fa-IR"/>
        </w:rPr>
        <w:t>بیان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توسط</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گراف</w:t>
      </w:r>
      <w:r w:rsidRPr="00D622BA">
        <w:rPr>
          <w:rFonts w:cs="B Nazanin"/>
          <w:rtl/>
          <w:lang w:bidi="fa-IR"/>
        </w:rPr>
        <w:t xml:space="preserve"> </w:t>
      </w:r>
      <w:r w:rsidRPr="00D622BA">
        <w:rPr>
          <w:rFonts w:cs="B Nazanin" w:hint="cs"/>
          <w:rtl/>
          <w:lang w:bidi="fa-IR"/>
        </w:rPr>
        <w:t>وارد</w:t>
      </w:r>
      <w:r w:rsidRPr="00D622BA">
        <w:rPr>
          <w:rFonts w:cs="B Nazanin"/>
          <w:rtl/>
          <w:lang w:bidi="fa-IR"/>
        </w:rPr>
        <w:t xml:space="preserve"> </w:t>
      </w:r>
      <w:r w:rsidRPr="00D622BA">
        <w:rPr>
          <w:rFonts w:cs="B Nazanin" w:hint="cs"/>
          <w:rtl/>
          <w:lang w:bidi="fa-IR"/>
        </w:rPr>
        <w:t>اجبار</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شکل</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cs="B Nazanin" w:hint="cs"/>
          <w:rtl/>
          <w:lang w:bidi="fa-IR"/>
        </w:rPr>
        <w:t>لایه‌ها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کنترل</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پایین</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دامنه</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w:t>
      </w:r>
    </w:p>
    <w:p w14:paraId="61A73A7E" w14:textId="77777777" w:rsidR="00E13E89" w:rsidRPr="00D622BA" w:rsidRDefault="00000000" w:rsidP="001F0CE8">
      <w:pPr>
        <w:jc w:val="both"/>
        <w:rPr>
          <w:rFonts w:cs="B Nazanin"/>
        </w:rPr>
      </w:pPr>
      <w:r w:rsidRPr="00D622BA">
        <w:rPr>
          <w:rFonts w:cs="B Nazanin"/>
          <w:noProof/>
        </w:rPr>
        <w:drawing>
          <wp:inline distT="0" distB="0" distL="0" distR="0" wp14:anchorId="290E3141" wp14:editId="2084522C">
            <wp:extent cx="5040000" cy="35127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layers.png"/>
                    <pic:cNvPicPr/>
                  </pic:nvPicPr>
                  <pic:blipFill>
                    <a:blip r:embed="rId9"/>
                    <a:stretch>
                      <a:fillRect/>
                    </a:stretch>
                  </pic:blipFill>
                  <pic:spPr>
                    <a:xfrm>
                      <a:off x="0" y="0"/>
                      <a:ext cx="5040000" cy="3512727"/>
                    </a:xfrm>
                    <a:prstGeom prst="rect">
                      <a:avLst/>
                    </a:prstGeom>
                  </pic:spPr>
                </pic:pic>
              </a:graphicData>
            </a:graphic>
          </wp:inline>
        </w:drawing>
      </w:r>
    </w:p>
    <w:p w14:paraId="677BE909" w14:textId="77777777" w:rsidR="00E13E89" w:rsidRPr="00D622BA" w:rsidRDefault="00000000" w:rsidP="001F0CE8">
      <w:pPr>
        <w:bidi/>
        <w:jc w:val="both"/>
        <w:rPr>
          <w:rFonts w:cs="B Nazanin"/>
        </w:rPr>
      </w:pPr>
      <w:r w:rsidRPr="00D622BA">
        <w:rPr>
          <w:rFonts w:cs="B Nazanin"/>
          <w:b/>
          <w:color w:val="1F3A5F"/>
          <w:sz w:val="20"/>
          <w:rtl/>
          <w:lang w:bidi="fa-IR"/>
        </w:rPr>
        <w:t>شکل ۶-۱: معماری لایه‌ای سامانه؛ جهت وابستگی رو به پایین است.</w:t>
      </w:r>
    </w:p>
    <w:p w14:paraId="17A7E260" w14:textId="77777777" w:rsidR="00E13E89" w:rsidRPr="00D622BA" w:rsidRDefault="00000000" w:rsidP="001F0CE8">
      <w:pPr>
        <w:pStyle w:val="Heading2"/>
        <w:bidi/>
        <w:spacing w:after="120"/>
        <w:jc w:val="both"/>
        <w:rPr>
          <w:rFonts w:cs="B Nazanin"/>
        </w:rPr>
      </w:pPr>
      <w:bookmarkStart w:id="63" w:name="_Toc233327891"/>
      <w:r w:rsidRPr="00D622BA">
        <w:rPr>
          <w:rFonts w:ascii="Calibri" w:hAnsi="Calibri" w:cs="B Nazanin"/>
          <w:color w:val="1F3A5F"/>
          <w:sz w:val="28"/>
          <w:rtl/>
          <w:lang w:bidi="fa-IR"/>
        </w:rPr>
        <w:t>۶.۲ هسته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دامنه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محافظت‌شده</w:t>
      </w:r>
      <w:bookmarkEnd w:id="63"/>
    </w:p>
    <w:p w14:paraId="1EA44A21"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ماژول contracts </w:t>
      </w:r>
      <w:r w:rsidRPr="00D622BA">
        <w:rPr>
          <w:rFonts w:cs="B Nazanin" w:hint="cs"/>
          <w:rtl/>
          <w:lang w:bidi="fa-IR"/>
        </w:rPr>
        <w:t>قلب</w:t>
      </w:r>
      <w:r w:rsidRPr="00D622BA">
        <w:rPr>
          <w:rFonts w:cs="B Nazanin"/>
          <w:rtl/>
          <w:lang w:bidi="fa-IR"/>
        </w:rPr>
        <w:t xml:space="preserve"> </w:t>
      </w:r>
      <w:r w:rsidRPr="00D622BA">
        <w:rPr>
          <w:rFonts w:cs="B Nazanin" w:hint="cs"/>
          <w:rtl/>
          <w:lang w:bidi="fa-IR"/>
        </w:rPr>
        <w:t>پایداری</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w:t>
      </w:r>
      <w:r w:rsidRPr="00D622BA">
        <w:rPr>
          <w:rFonts w:cs="B Nazanin" w:hint="cs"/>
          <w:rtl/>
          <w:lang w:bidi="fa-IR"/>
        </w:rPr>
        <w:t>قراردادهای</w:t>
      </w:r>
      <w:r w:rsidRPr="00D622BA">
        <w:rPr>
          <w:rFonts w:cs="B Nazanin"/>
          <w:rtl/>
          <w:lang w:bidi="fa-IR"/>
        </w:rPr>
        <w:t xml:space="preserve"> </w:t>
      </w:r>
      <w:r w:rsidRPr="00D622BA">
        <w:rPr>
          <w:rFonts w:cs="B Nazanin" w:hint="cs"/>
          <w:rtl/>
          <w:lang w:bidi="fa-IR"/>
        </w:rPr>
        <w:t>داده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مشترک</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فازها</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مهم‌تر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همه،</w:t>
      </w:r>
      <w:r w:rsidRPr="00D622BA">
        <w:rPr>
          <w:rFonts w:cs="B Nazanin"/>
          <w:rtl/>
          <w:lang w:bidi="fa-IR"/>
        </w:rPr>
        <w:t xml:space="preserve"> dataclass </w:t>
      </w:r>
      <w:r w:rsidRPr="00D622BA">
        <w:rPr>
          <w:rFonts w:cs="B Nazanin" w:hint="cs"/>
          <w:rtl/>
          <w:lang w:bidi="fa-IR"/>
        </w:rPr>
        <w:t>به‌نام</w:t>
      </w:r>
      <w:r w:rsidRPr="00D622BA">
        <w:rPr>
          <w:rFonts w:cs="B Nazanin"/>
          <w:rtl/>
          <w:lang w:bidi="fa-IR"/>
        </w:rPr>
        <w:t xml:space="preserve"> MutantRecord </w:t>
      </w:r>
      <w:r w:rsidRPr="00D622BA">
        <w:rPr>
          <w:rFonts w:cs="B Nazanin" w:hint="cs"/>
          <w:rtl/>
          <w:lang w:bidi="fa-IR"/>
        </w:rPr>
        <w:t>و</w:t>
      </w:r>
      <w:r w:rsidRPr="00D622BA">
        <w:rPr>
          <w:rFonts w:cs="B Nazanin"/>
          <w:rtl/>
          <w:lang w:bidi="fa-IR"/>
        </w:rPr>
        <w:t xml:space="preserve"> </w:t>
      </w:r>
      <w:r w:rsidRPr="00D622BA">
        <w:rPr>
          <w:rFonts w:cs="B Nazanin" w:hint="cs"/>
          <w:rtl/>
          <w:lang w:bidi="fa-IR"/>
        </w:rPr>
        <w:t>ثابت‌های</w:t>
      </w:r>
      <w:r w:rsidRPr="00D622BA">
        <w:rPr>
          <w:rFonts w:cs="B Nazanin"/>
          <w:rtl/>
          <w:lang w:bidi="fa-IR"/>
        </w:rPr>
        <w:t xml:space="preserve"> </w:t>
      </w:r>
      <w:r w:rsidRPr="00D622BA">
        <w:rPr>
          <w:rFonts w:cs="B Nazanin" w:hint="cs"/>
          <w:rtl/>
          <w:lang w:bidi="fa-IR"/>
        </w:rPr>
        <w:t>وضعیت</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تعریف</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قاعده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سخت</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حاکم</w:t>
      </w:r>
      <w:r w:rsidRPr="00D622BA">
        <w:rPr>
          <w:rFonts w:cs="B Nazanin"/>
          <w:rtl/>
          <w:lang w:bidi="fa-IR"/>
        </w:rPr>
        <w:t xml:space="preserve"> </w:t>
      </w:r>
      <w:r w:rsidRPr="00D622BA">
        <w:rPr>
          <w:rFonts w:cs="B Nazanin" w:hint="cs"/>
          <w:rtl/>
          <w:lang w:bidi="fa-IR"/>
        </w:rPr>
        <w:t>است</w:t>
      </w:r>
      <w:r w:rsidRPr="00D622BA">
        <w:rPr>
          <w:rFonts w:cs="B Nazanin"/>
          <w:rtl/>
          <w:lang w:bidi="fa-IR"/>
        </w:rPr>
        <w:t>: (</w:t>
      </w:r>
      <w:r w:rsidRPr="00D622BA">
        <w:rPr>
          <w:rFonts w:cs="B Nazanin" w:hint="cs"/>
          <w:rtl/>
          <w:lang w:bidi="fa-IR"/>
        </w:rPr>
        <w:t>۱</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کتابخانه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 xml:space="preserve"> </w:t>
      </w:r>
      <w:r w:rsidRPr="00D622BA">
        <w:rPr>
          <w:rFonts w:cs="B Nazanin" w:hint="cs"/>
          <w:rtl/>
          <w:lang w:bidi="fa-IR"/>
        </w:rPr>
        <w:t>وابسته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۲</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w:t>
      </w:r>
      <w:r w:rsidRPr="00D622BA">
        <w:rPr>
          <w:rFonts w:cs="B Nazanin" w:hint="cs"/>
          <w:rtl/>
          <w:lang w:bidi="fa-IR"/>
        </w:rPr>
        <w:t>هم‌رده</w:t>
      </w:r>
      <w:r w:rsidRPr="00D622BA">
        <w:rPr>
          <w:rFonts w:cs="B Nazanin"/>
          <w:rtl/>
          <w:lang w:bidi="fa-IR"/>
        </w:rPr>
        <w:t xml:space="preserve"> </w:t>
      </w:r>
      <w:r w:rsidRPr="00D622BA">
        <w:rPr>
          <w:rFonts w:cs="B Nazanin" w:hint="cs"/>
          <w:rtl/>
          <w:lang w:bidi="fa-IR"/>
        </w:rPr>
        <w:t>وارد</w:t>
      </w:r>
      <w:r w:rsidRPr="00D622BA">
        <w:rPr>
          <w:rFonts w:cs="B Nazanin"/>
          <w:rtl/>
          <w:lang w:bidi="fa-IR"/>
        </w:rPr>
        <w:t xml:space="preserve"> </w:t>
      </w:r>
      <w:r w:rsidRPr="00D622BA">
        <w:rPr>
          <w:rFonts w:cs="B Nazanin" w:hint="cs"/>
          <w:rtl/>
          <w:lang w:bidi="fa-IR"/>
        </w:rPr>
        <w:t>نمی‌کند؛</w:t>
      </w:r>
      <w:r w:rsidRPr="00D622BA">
        <w:rPr>
          <w:rFonts w:cs="B Nazanin"/>
          <w:rtl/>
          <w:lang w:bidi="fa-IR"/>
        </w:rPr>
        <w:t xml:space="preserve"> (</w:t>
      </w:r>
      <w:r w:rsidRPr="00D622BA">
        <w:rPr>
          <w:rFonts w:cs="B Nazanin" w:hint="cs"/>
          <w:rtl/>
          <w:lang w:bidi="fa-IR"/>
        </w:rPr>
        <w:t>۳</w:t>
      </w:r>
      <w:r w:rsidRPr="00D622BA">
        <w:rPr>
          <w:rFonts w:cs="B Nazanin"/>
          <w:rtl/>
          <w:lang w:bidi="fa-IR"/>
        </w:rPr>
        <w:t xml:space="preserve">) </w:t>
      </w:r>
      <w:r w:rsidRPr="00D622BA">
        <w:rPr>
          <w:rFonts w:cs="B Nazanin" w:hint="cs"/>
          <w:rtl/>
          <w:lang w:bidi="fa-IR"/>
        </w:rPr>
        <w:t>سیاست</w:t>
      </w:r>
      <w:r w:rsidRPr="00D622BA">
        <w:rPr>
          <w:rFonts w:cs="B Nazanin"/>
          <w:rtl/>
          <w:lang w:bidi="fa-IR"/>
        </w:rPr>
        <w:t xml:space="preserve"> </w:t>
      </w:r>
      <w:r w:rsidRPr="00D622BA">
        <w:rPr>
          <w:rFonts w:cs="B Nazanin" w:hint="cs"/>
          <w:rtl/>
          <w:lang w:bidi="fa-IR"/>
        </w:rPr>
        <w:t>«فقط</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فیلدها</w:t>
      </w:r>
      <w:r w:rsidRPr="00D622BA">
        <w:rPr>
          <w:rFonts w:cs="B Nazanin"/>
          <w:rtl/>
          <w:lang w:bidi="fa-IR"/>
        </w:rPr>
        <w:t xml:space="preserve"> </w:t>
      </w:r>
      <w:r w:rsidRPr="00D622BA">
        <w:rPr>
          <w:rFonts w:cs="B Nazanin" w:hint="cs"/>
          <w:rtl/>
          <w:lang w:bidi="fa-IR"/>
        </w:rPr>
        <w:t>حذف</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تغییرنام</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نمی‌شوند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وضعیت‌ها</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فیلدهای</w:t>
      </w:r>
      <w:r w:rsidRPr="00D622BA">
        <w:rPr>
          <w:rFonts w:cs="B Nazanin"/>
          <w:rtl/>
          <w:lang w:bidi="fa-IR"/>
        </w:rPr>
        <w:t xml:space="preserve"> </w:t>
      </w:r>
      <w:r w:rsidRPr="00D622BA">
        <w:rPr>
          <w:rFonts w:cs="B Nazanin" w:hint="cs"/>
          <w:rtl/>
          <w:lang w:bidi="fa-IR"/>
        </w:rPr>
        <w:t>اختیاری</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افزوده</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نمونه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بارز</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سیاست،</w:t>
      </w:r>
      <w:r w:rsidRPr="00D622BA">
        <w:rPr>
          <w:rFonts w:cs="B Nazanin"/>
          <w:rtl/>
          <w:lang w:bidi="fa-IR"/>
        </w:rPr>
        <w:t xml:space="preserve"> </w:t>
      </w:r>
      <w:r w:rsidRPr="00D622BA">
        <w:rPr>
          <w:rFonts w:cs="B Nazanin" w:hint="cs"/>
          <w:rtl/>
          <w:lang w:bidi="fa-IR"/>
        </w:rPr>
        <w:t>فیلدهای</w:t>
      </w:r>
      <w:r w:rsidRPr="00D622BA">
        <w:rPr>
          <w:rFonts w:cs="B Nazanin"/>
          <w:rtl/>
          <w:lang w:bidi="fa-IR"/>
        </w:rPr>
        <w:t xml:space="preserve"> qualified_name </w:t>
      </w:r>
      <w:r w:rsidRPr="00D622BA">
        <w:rPr>
          <w:rFonts w:cs="B Nazanin" w:hint="cs"/>
          <w:rtl/>
          <w:lang w:bidi="fa-IR"/>
        </w:rPr>
        <w:t>و</w:t>
      </w:r>
      <w:r w:rsidRPr="00D622BA">
        <w:rPr>
          <w:rFonts w:cs="B Nazanin"/>
          <w:rtl/>
          <w:lang w:bidi="fa-IR"/>
        </w:rPr>
        <w:t xml:space="preserve"> module </w:t>
      </w:r>
      <w:r w:rsidRPr="00D622BA">
        <w:rPr>
          <w:rFonts w:cs="B Nazanin" w:hint="cs"/>
          <w:rtl/>
          <w:lang w:bidi="fa-IR"/>
        </w:rPr>
        <w:t>هستند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N1.5 </w:t>
      </w:r>
      <w:r w:rsidRPr="00D622BA">
        <w:rPr>
          <w:rFonts w:cs="B Nazanin" w:hint="cs"/>
          <w:rtl/>
          <w:lang w:bidi="fa-IR"/>
        </w:rPr>
        <w:t>افزوده</w:t>
      </w:r>
      <w:r w:rsidRPr="00D622BA">
        <w:rPr>
          <w:rFonts w:cs="B Nazanin"/>
          <w:rtl/>
          <w:lang w:bidi="fa-IR"/>
        </w:rPr>
        <w:t xml:space="preserve"> </w:t>
      </w:r>
      <w:r w:rsidRPr="00D622BA">
        <w:rPr>
          <w:rFonts w:cs="B Nazanin" w:hint="cs"/>
          <w:rtl/>
          <w:lang w:bidi="fa-IR"/>
        </w:rPr>
        <w:t>شدند</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مقدار</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ت</w:t>
      </w:r>
      <w:r w:rsidRPr="00D622BA">
        <w:rPr>
          <w:rFonts w:cs="B Nazanin"/>
          <w:rtl/>
          <w:lang w:bidi="fa-IR"/>
        </w:rPr>
        <w:t>هی، به‌گونه‌ای که گزارش اجراهای تک‌فایلی «بایت‌به‌بایت» بدون تغییر بماند:</w:t>
      </w:r>
    </w:p>
    <w:p w14:paraId="1FBC91E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@dataclass</w:t>
      </w:r>
    </w:p>
    <w:p w14:paraId="20353FE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class MutantRecord:</w:t>
      </w:r>
    </w:p>
    <w:p w14:paraId="35E2431C"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id: str; category: str; operator_name: str</w:t>
      </w:r>
    </w:p>
    <w:p w14:paraId="4435651C"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integration_op: Optional[str]; function_name: str; line: int</w:t>
      </w:r>
    </w:p>
    <w:p w14:paraId="4F74B824"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original_line_text: str; mutated_node_text: str</w:t>
      </w:r>
    </w:p>
    <w:p w14:paraId="4BC9162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lastRenderedPageBreak/>
        <w:t xml:space="preserve">    original_op: str; mutated_op: str; code: str</w:t>
      </w:r>
    </w:p>
    <w:p w14:paraId="7C64485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status: str = STATUS_ALIVE; tried: list = field(default_factory=list)</w:t>
      </w:r>
    </w:p>
    <w:p w14:paraId="2E37E77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qualified_name: str = ""   # N1.5 additive — stays empty for single-file runs</w:t>
      </w:r>
    </w:p>
    <w:p w14:paraId="31B8243D"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module: str = ""           # N1.5 additive</w:t>
      </w:r>
    </w:p>
    <w:p w14:paraId="005307BD"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def to_dict(self):</w:t>
      </w:r>
    </w:p>
    <w:p w14:paraId="0C5C8D6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d = {... base fields ...}</w:t>
      </w:r>
    </w:p>
    <w:p w14:paraId="55A903D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if self.qualified_name: d['qualified_name'] = self.qualified_name  # emitted only if set</w:t>
      </w:r>
    </w:p>
    <w:p w14:paraId="5005B833"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if self.module: d['module'] = self.module</w:t>
      </w:r>
    </w:p>
    <w:p w14:paraId="06784A4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return d</w:t>
      </w:r>
    </w:p>
    <w:p w14:paraId="4FC75AA4" w14:textId="77777777" w:rsidR="00E13E89" w:rsidRPr="00D622BA" w:rsidRDefault="00000000" w:rsidP="001F0CE8">
      <w:pPr>
        <w:bidi/>
        <w:spacing w:after="160"/>
        <w:jc w:val="both"/>
        <w:rPr>
          <w:rFonts w:cs="B Nazanin"/>
        </w:rPr>
      </w:pPr>
      <w:r w:rsidRPr="00D622BA">
        <w:rPr>
          <w:rFonts w:cs="B Nazanin"/>
          <w:b/>
          <w:color w:val="1F3A5F"/>
          <w:sz w:val="18"/>
          <w:rtl/>
          <w:lang w:bidi="fa-IR"/>
        </w:rPr>
        <w:t>قطعه</w:t>
      </w:r>
      <w:r w:rsidRPr="00D622BA">
        <w:rPr>
          <w:rFonts w:ascii="Times New Roman" w:hAnsi="Times New Roman" w:cs="Times New Roman" w:hint="cs"/>
          <w:b/>
          <w:color w:val="1F3A5F"/>
          <w:sz w:val="18"/>
          <w:rtl/>
          <w:lang w:bidi="fa-IR"/>
        </w:rPr>
        <w:t>ٔ</w:t>
      </w:r>
      <w:r w:rsidRPr="00D622BA">
        <w:rPr>
          <w:rFonts w:cs="B Nazanin"/>
          <w:b/>
          <w:color w:val="1F3A5F"/>
          <w:sz w:val="18"/>
          <w:rtl/>
          <w:lang w:bidi="fa-IR"/>
        </w:rPr>
        <w:t xml:space="preserve"> </w:t>
      </w:r>
      <w:r w:rsidRPr="00D622BA">
        <w:rPr>
          <w:rFonts w:cs="B Nazanin" w:hint="cs"/>
          <w:b/>
          <w:color w:val="1F3A5F"/>
          <w:sz w:val="18"/>
          <w:rtl/>
          <w:lang w:bidi="fa-IR"/>
        </w:rPr>
        <w:t>کد</w:t>
      </w:r>
      <w:r w:rsidRPr="00D622BA">
        <w:rPr>
          <w:rFonts w:cs="B Nazanin"/>
          <w:b/>
          <w:color w:val="1F3A5F"/>
          <w:sz w:val="18"/>
          <w:rtl/>
          <w:lang w:bidi="fa-IR"/>
        </w:rPr>
        <w:t xml:space="preserve"> </w:t>
      </w:r>
      <w:r w:rsidRPr="00D622BA">
        <w:rPr>
          <w:rFonts w:cs="B Nazanin" w:hint="cs"/>
          <w:b/>
          <w:color w:val="1F3A5F"/>
          <w:sz w:val="18"/>
          <w:rtl/>
          <w:lang w:bidi="fa-IR"/>
        </w:rPr>
        <w:t>۶</w:t>
      </w:r>
      <w:r w:rsidRPr="00D622BA">
        <w:rPr>
          <w:rFonts w:cs="B Nazanin"/>
          <w:b/>
          <w:color w:val="1F3A5F"/>
          <w:sz w:val="18"/>
          <w:rtl/>
          <w:lang w:bidi="fa-IR"/>
        </w:rPr>
        <w:t>-</w:t>
      </w:r>
      <w:r w:rsidRPr="00D622BA">
        <w:rPr>
          <w:rFonts w:cs="B Nazanin" w:hint="cs"/>
          <w:b/>
          <w:color w:val="1F3A5F"/>
          <w:sz w:val="18"/>
          <w:rtl/>
          <w:lang w:bidi="fa-IR"/>
        </w:rPr>
        <w:t>۱</w:t>
      </w:r>
      <w:r w:rsidRPr="00D622BA">
        <w:rPr>
          <w:rFonts w:cs="B Nazanin"/>
          <w:b/>
          <w:color w:val="1F3A5F"/>
          <w:sz w:val="18"/>
          <w:rtl/>
          <w:lang w:bidi="fa-IR"/>
        </w:rPr>
        <w:t xml:space="preserve">: </w:t>
      </w:r>
      <w:r w:rsidRPr="00D622BA">
        <w:rPr>
          <w:rFonts w:cs="B Nazanin" w:hint="cs"/>
          <w:b/>
          <w:color w:val="1F3A5F"/>
          <w:sz w:val="18"/>
          <w:rtl/>
          <w:lang w:bidi="fa-IR"/>
        </w:rPr>
        <w:t>ساختار</w:t>
      </w:r>
      <w:r w:rsidRPr="00D622BA">
        <w:rPr>
          <w:rFonts w:cs="B Nazanin"/>
          <w:b/>
          <w:color w:val="1F3A5F"/>
          <w:sz w:val="18"/>
          <w:rtl/>
          <w:lang w:bidi="fa-IR"/>
        </w:rPr>
        <w:t xml:space="preserve"> MutantRecord </w:t>
      </w:r>
      <w:r w:rsidRPr="00D622BA">
        <w:rPr>
          <w:rFonts w:cs="B Nazanin" w:hint="cs"/>
          <w:b/>
          <w:color w:val="1F3A5F"/>
          <w:sz w:val="18"/>
          <w:rtl/>
          <w:lang w:bidi="fa-IR"/>
        </w:rPr>
        <w:t>و</w:t>
      </w:r>
      <w:r w:rsidRPr="00D622BA">
        <w:rPr>
          <w:rFonts w:cs="B Nazanin"/>
          <w:b/>
          <w:color w:val="1F3A5F"/>
          <w:sz w:val="18"/>
          <w:rtl/>
          <w:lang w:bidi="fa-IR"/>
        </w:rPr>
        <w:t xml:space="preserve"> </w:t>
      </w:r>
      <w:r w:rsidRPr="00D622BA">
        <w:rPr>
          <w:rFonts w:cs="B Nazanin" w:hint="cs"/>
          <w:b/>
          <w:color w:val="1F3A5F"/>
          <w:sz w:val="18"/>
          <w:rtl/>
          <w:lang w:bidi="fa-IR"/>
        </w:rPr>
        <w:t>سیاست</w:t>
      </w:r>
      <w:r w:rsidRPr="00D622BA">
        <w:rPr>
          <w:rFonts w:cs="B Nazanin"/>
          <w:b/>
          <w:color w:val="1F3A5F"/>
          <w:sz w:val="18"/>
          <w:rtl/>
          <w:lang w:bidi="fa-IR"/>
        </w:rPr>
        <w:t xml:space="preserve"> </w:t>
      </w:r>
      <w:r w:rsidRPr="00D622BA">
        <w:rPr>
          <w:rFonts w:cs="B Nazanin" w:hint="cs"/>
          <w:b/>
          <w:color w:val="1F3A5F"/>
          <w:sz w:val="18"/>
          <w:rtl/>
          <w:lang w:bidi="fa-IR"/>
        </w:rPr>
        <w:t>افزایشی</w:t>
      </w:r>
      <w:r w:rsidRPr="00D622BA">
        <w:rPr>
          <w:rFonts w:cs="B Nazanin"/>
          <w:b/>
          <w:color w:val="1F3A5F"/>
          <w:sz w:val="18"/>
          <w:rtl/>
          <w:lang w:bidi="fa-IR"/>
        </w:rPr>
        <w:t xml:space="preserve"> (</w:t>
      </w:r>
      <w:r w:rsidRPr="00D622BA">
        <w:rPr>
          <w:rFonts w:cs="B Nazanin" w:hint="cs"/>
          <w:b/>
          <w:color w:val="1F3A5F"/>
          <w:sz w:val="18"/>
          <w:rtl/>
          <w:lang w:bidi="fa-IR"/>
        </w:rPr>
        <w:t>از</w:t>
      </w:r>
      <w:r w:rsidRPr="00D622BA">
        <w:rPr>
          <w:rFonts w:cs="B Nazanin"/>
          <w:b/>
          <w:color w:val="1F3A5F"/>
          <w:sz w:val="18"/>
          <w:rtl/>
          <w:lang w:bidi="fa-IR"/>
        </w:rPr>
        <w:t xml:space="preserve"> contracts.py).</w:t>
      </w:r>
    </w:p>
    <w:p w14:paraId="2DED2A48" w14:textId="77777777" w:rsidR="00E13E89" w:rsidRPr="00D622BA" w:rsidRDefault="00000000" w:rsidP="001F0CE8">
      <w:pPr>
        <w:pStyle w:val="Heading2"/>
        <w:bidi/>
        <w:spacing w:after="120"/>
        <w:jc w:val="both"/>
        <w:rPr>
          <w:rFonts w:cs="B Nazanin"/>
        </w:rPr>
      </w:pPr>
      <w:bookmarkStart w:id="64" w:name="_Toc233327892"/>
      <w:r w:rsidRPr="00D622BA">
        <w:rPr>
          <w:rFonts w:ascii="Calibri" w:hAnsi="Calibri" w:cs="B Nazanin"/>
          <w:color w:val="1F3A5F"/>
          <w:sz w:val="28"/>
          <w:rtl/>
          <w:lang w:bidi="fa-IR"/>
        </w:rPr>
        <w:t>۶.۳ درز اجرا: الگوی استراتژی در سطح اجرا</w:t>
      </w:r>
      <w:bookmarkEnd w:id="64"/>
    </w:p>
    <w:p w14:paraId="7E7BEACA"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ماژول executor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«پروتکل»</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معنای</w:t>
      </w:r>
      <w:r w:rsidRPr="00D622BA">
        <w:rPr>
          <w:rFonts w:cs="B Nazanin"/>
          <w:rtl/>
          <w:lang w:bidi="fa-IR"/>
        </w:rPr>
        <w:t xml:space="preserve"> </w:t>
      </w:r>
      <w:r w:rsidRPr="00D622BA">
        <w:rPr>
          <w:rFonts w:cs="B Nazanin" w:hint="cs"/>
          <w:rtl/>
          <w:lang w:bidi="fa-IR"/>
        </w:rPr>
        <w:t>ساختاریِ</w:t>
      </w:r>
      <w:r w:rsidRPr="00D622BA">
        <w:rPr>
          <w:rFonts w:cs="B Nazanin"/>
          <w:rtl/>
          <w:lang w:bidi="fa-IR"/>
        </w:rPr>
        <w:t xml:space="preserve"> </w:t>
      </w:r>
      <w:r w:rsidRPr="00D622BA">
        <w:rPr>
          <w:rFonts w:cs="B Nazanin" w:hint="cs"/>
          <w:rtl/>
          <w:lang w:bidi="fa-IR"/>
        </w:rPr>
        <w:t>پایتون</w:t>
      </w:r>
      <w:r w:rsidRPr="00D622BA">
        <w:rPr>
          <w:rFonts w:cs="B Nazanin"/>
          <w:rtl/>
          <w:lang w:bidi="fa-IR"/>
        </w:rPr>
        <w:t xml:space="preserve">) </w:t>
      </w:r>
      <w:r w:rsidRPr="00D622BA">
        <w:rPr>
          <w:rFonts w:cs="B Nazanin" w:hint="cs"/>
          <w:rtl/>
          <w:lang w:bidi="fa-IR"/>
        </w:rPr>
        <w:t>به‌نام</w:t>
      </w:r>
      <w:r w:rsidRPr="00D622BA">
        <w:rPr>
          <w:rFonts w:cs="B Nazanin"/>
          <w:rtl/>
          <w:lang w:bidi="fa-IR"/>
        </w:rPr>
        <w:t xml:space="preserve"> Executor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عملیات</w:t>
      </w:r>
      <w:r w:rsidRPr="00D622BA">
        <w:rPr>
          <w:rFonts w:cs="B Nazanin"/>
          <w:rtl/>
          <w:lang w:bidi="fa-IR"/>
        </w:rPr>
        <w:t xml:space="preserve"> start</w:t>
      </w:r>
      <w:r w:rsidRPr="00D622BA">
        <w:rPr>
          <w:rFonts w:cs="B Nazanin" w:hint="cs"/>
          <w:rtl/>
          <w:lang w:bidi="fa-IR"/>
        </w:rPr>
        <w:t>،</w:t>
      </w:r>
      <w:r w:rsidRPr="00D622BA">
        <w:rPr>
          <w:rFonts w:cs="B Nazanin"/>
          <w:rtl/>
          <w:lang w:bidi="fa-IR"/>
        </w:rPr>
        <w:t xml:space="preserve"> submit_many </w:t>
      </w:r>
      <w:r w:rsidRPr="00D622BA">
        <w:rPr>
          <w:rFonts w:cs="B Nazanin" w:hint="cs"/>
          <w:rtl/>
          <w:lang w:bidi="fa-IR"/>
        </w:rPr>
        <w:t>و</w:t>
      </w:r>
      <w:r w:rsidRPr="00D622BA">
        <w:rPr>
          <w:rFonts w:cs="B Nazanin"/>
          <w:rtl/>
          <w:lang w:bidi="fa-IR"/>
        </w:rPr>
        <w:t xml:space="preserve"> shutdown </w:t>
      </w:r>
      <w:r w:rsidRPr="00D622BA">
        <w:rPr>
          <w:rFonts w:cs="B Nazanin" w:hint="cs"/>
          <w:rtl/>
          <w:lang w:bidi="fa-IR"/>
        </w:rPr>
        <w:t>تعریف</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پروتکل،</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پیاده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مشخصِ</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جدا</w:t>
      </w:r>
      <w:r w:rsidRPr="00D622BA">
        <w:rPr>
          <w:rFonts w:cs="B Nazanin"/>
          <w:rtl/>
          <w:lang w:bidi="fa-IR"/>
        </w:rPr>
        <w:t xml:space="preserve"> </w:t>
      </w:r>
      <w:r w:rsidRPr="00D622BA">
        <w:rPr>
          <w:rFonts w:cs="B Nazanin" w:hint="cs"/>
          <w:rtl/>
          <w:lang w:bidi="fa-IR"/>
        </w:rPr>
        <w:t>می‌سازد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تجلی</w:t>
      </w:r>
      <w:r w:rsidRPr="00D622BA">
        <w:rPr>
          <w:rFonts w:cs="B Nazanin"/>
          <w:rtl/>
          <w:lang w:bidi="fa-IR"/>
        </w:rPr>
        <w:t xml:space="preserve"> </w:t>
      </w:r>
      <w:r w:rsidRPr="00D622BA">
        <w:rPr>
          <w:rFonts w:cs="B Nazanin" w:hint="cs"/>
          <w:rtl/>
          <w:lang w:bidi="fa-IR"/>
        </w:rPr>
        <w:t>الگوی</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«استراتژی»</w:t>
      </w:r>
      <w:r w:rsidRPr="00D622BA">
        <w:rPr>
          <w:rFonts w:cs="B Nazanin"/>
          <w:rtl/>
          <w:lang w:bidi="fa-IR"/>
        </w:rPr>
        <w:t xml:space="preserve">. </w:t>
      </w:r>
      <w:r w:rsidRPr="00D622BA">
        <w:rPr>
          <w:rFonts w:cs="B Nazanin" w:hint="cs"/>
          <w:rtl/>
          <w:lang w:bidi="fa-IR"/>
        </w:rPr>
        <w:t>کارخانه</w:t>
      </w:r>
      <w:r w:rsidRPr="00D622BA">
        <w:rPr>
          <w:rFonts w:ascii="Times New Roman" w:hAnsi="Times New Roman" w:cs="Times New Roman" w:hint="cs"/>
          <w:rtl/>
          <w:lang w:bidi="fa-IR"/>
        </w:rPr>
        <w:t>ٔ</w:t>
      </w:r>
      <w:r w:rsidRPr="00D622BA">
        <w:rPr>
          <w:rFonts w:cs="B Nazanin"/>
          <w:rtl/>
          <w:lang w:bidi="fa-IR"/>
        </w:rPr>
        <w:t xml:space="preserve"> make_executor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اساس</w:t>
      </w:r>
      <w:r w:rsidRPr="00D622BA">
        <w:rPr>
          <w:rFonts w:cs="B Nazanin"/>
          <w:rtl/>
          <w:lang w:bidi="fa-IR"/>
        </w:rPr>
        <w:t xml:space="preserve"> </w:t>
      </w:r>
      <w:r w:rsidRPr="00D622BA">
        <w:rPr>
          <w:rFonts w:cs="B Nazanin" w:hint="cs"/>
          <w:rtl/>
          <w:lang w:bidi="fa-IR"/>
        </w:rPr>
        <w:t>کلید</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 xml:space="preserve"> execution_backend </w:t>
      </w:r>
      <w:r w:rsidRPr="00D622BA">
        <w:rPr>
          <w:rFonts w:cs="B Nazanin" w:hint="cs"/>
          <w:rtl/>
          <w:lang w:bidi="fa-IR"/>
        </w:rPr>
        <w:t>یکی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پیاده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برمی‌گزیند</w:t>
      </w:r>
      <w:r w:rsidRPr="00D622BA">
        <w:rPr>
          <w:rFonts w:cs="B Nazanin"/>
          <w:rtl/>
          <w:lang w:bidi="fa-IR"/>
        </w:rPr>
        <w:t>:</w:t>
      </w:r>
    </w:p>
    <w:p w14:paraId="72EB310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def make_executor(config, max_workers, timeout) -&gt; Executor:</w:t>
      </w:r>
    </w:p>
    <w:p w14:paraId="43C4DE3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backend = config["sandbox"].get("execution_backend", "pool").lower()</w:t>
      </w:r>
    </w:p>
    <w:p w14:paraId="728EBE5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if backend in ("pool", "workerpool"): return WorkerPoolExecutor(...)</w:t>
      </w:r>
    </w:p>
    <w:p w14:paraId="692A382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if backend == "legacy":               return LegacyExecutor(...)</w:t>
      </w:r>
    </w:p>
    <w:p w14:paraId="13B8EA8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if backend == "container":</w:t>
      </w:r>
    </w:p>
    <w:p w14:paraId="380A76B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from core.container_executor import ContainerExecutor</w:t>
      </w:r>
    </w:p>
    <w:p w14:paraId="0479285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return ContainerExecutor(...)</w:t>
      </w:r>
    </w:p>
    <w:p w14:paraId="370E687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raise ValueError(f"unknown execution backend: {backend!r}")</w:t>
      </w:r>
    </w:p>
    <w:p w14:paraId="3ECAF15A" w14:textId="77777777" w:rsidR="00E13E89" w:rsidRPr="00D622BA" w:rsidRDefault="00000000" w:rsidP="001F0CE8">
      <w:pPr>
        <w:bidi/>
        <w:spacing w:after="160"/>
        <w:jc w:val="both"/>
        <w:rPr>
          <w:rFonts w:cs="B Nazanin"/>
        </w:rPr>
      </w:pPr>
      <w:r w:rsidRPr="00D622BA">
        <w:rPr>
          <w:rFonts w:cs="B Nazanin"/>
          <w:b/>
          <w:color w:val="1F3A5F"/>
          <w:sz w:val="18"/>
          <w:rtl/>
          <w:lang w:bidi="fa-IR"/>
        </w:rPr>
        <w:t>قطعه</w:t>
      </w:r>
      <w:r w:rsidRPr="00D622BA">
        <w:rPr>
          <w:rFonts w:ascii="Times New Roman" w:hAnsi="Times New Roman" w:cs="Times New Roman" w:hint="cs"/>
          <w:b/>
          <w:color w:val="1F3A5F"/>
          <w:sz w:val="18"/>
          <w:rtl/>
          <w:lang w:bidi="fa-IR"/>
        </w:rPr>
        <w:t>ٔ</w:t>
      </w:r>
      <w:r w:rsidRPr="00D622BA">
        <w:rPr>
          <w:rFonts w:cs="B Nazanin"/>
          <w:b/>
          <w:color w:val="1F3A5F"/>
          <w:sz w:val="18"/>
          <w:rtl/>
          <w:lang w:bidi="fa-IR"/>
        </w:rPr>
        <w:t xml:space="preserve"> </w:t>
      </w:r>
      <w:r w:rsidRPr="00D622BA">
        <w:rPr>
          <w:rFonts w:cs="B Nazanin" w:hint="cs"/>
          <w:b/>
          <w:color w:val="1F3A5F"/>
          <w:sz w:val="18"/>
          <w:rtl/>
          <w:lang w:bidi="fa-IR"/>
        </w:rPr>
        <w:t>کد</w:t>
      </w:r>
      <w:r w:rsidRPr="00D622BA">
        <w:rPr>
          <w:rFonts w:cs="B Nazanin"/>
          <w:b/>
          <w:color w:val="1F3A5F"/>
          <w:sz w:val="18"/>
          <w:rtl/>
          <w:lang w:bidi="fa-IR"/>
        </w:rPr>
        <w:t xml:space="preserve"> </w:t>
      </w:r>
      <w:r w:rsidRPr="00D622BA">
        <w:rPr>
          <w:rFonts w:cs="B Nazanin" w:hint="cs"/>
          <w:b/>
          <w:color w:val="1F3A5F"/>
          <w:sz w:val="18"/>
          <w:rtl/>
          <w:lang w:bidi="fa-IR"/>
        </w:rPr>
        <w:t>۶</w:t>
      </w:r>
      <w:r w:rsidRPr="00D622BA">
        <w:rPr>
          <w:rFonts w:cs="B Nazanin"/>
          <w:b/>
          <w:color w:val="1F3A5F"/>
          <w:sz w:val="18"/>
          <w:rtl/>
          <w:lang w:bidi="fa-IR"/>
        </w:rPr>
        <w:t>-</w:t>
      </w:r>
      <w:r w:rsidRPr="00D622BA">
        <w:rPr>
          <w:rFonts w:cs="B Nazanin" w:hint="cs"/>
          <w:b/>
          <w:color w:val="1F3A5F"/>
          <w:sz w:val="18"/>
          <w:rtl/>
          <w:lang w:bidi="fa-IR"/>
        </w:rPr>
        <w:t>۲</w:t>
      </w:r>
      <w:r w:rsidRPr="00D622BA">
        <w:rPr>
          <w:rFonts w:cs="B Nazanin"/>
          <w:b/>
          <w:color w:val="1F3A5F"/>
          <w:sz w:val="18"/>
          <w:rtl/>
          <w:lang w:bidi="fa-IR"/>
        </w:rPr>
        <w:t xml:space="preserve">: </w:t>
      </w:r>
      <w:r w:rsidRPr="00D622BA">
        <w:rPr>
          <w:rFonts w:cs="B Nazanin" w:hint="cs"/>
          <w:b/>
          <w:color w:val="1F3A5F"/>
          <w:sz w:val="18"/>
          <w:rtl/>
          <w:lang w:bidi="fa-IR"/>
        </w:rPr>
        <w:t>کارخانه</w:t>
      </w:r>
      <w:r w:rsidRPr="00D622BA">
        <w:rPr>
          <w:rFonts w:ascii="Times New Roman" w:hAnsi="Times New Roman" w:cs="Times New Roman" w:hint="cs"/>
          <w:b/>
          <w:color w:val="1F3A5F"/>
          <w:sz w:val="18"/>
          <w:rtl/>
          <w:lang w:bidi="fa-IR"/>
        </w:rPr>
        <w:t>ٔ</w:t>
      </w:r>
      <w:r w:rsidRPr="00D622BA">
        <w:rPr>
          <w:rFonts w:cs="B Nazanin"/>
          <w:b/>
          <w:color w:val="1F3A5F"/>
          <w:sz w:val="18"/>
          <w:rtl/>
          <w:lang w:bidi="fa-IR"/>
        </w:rPr>
        <w:t xml:space="preserve"> </w:t>
      </w:r>
      <w:r w:rsidRPr="00D622BA">
        <w:rPr>
          <w:rFonts w:cs="B Nazanin" w:hint="cs"/>
          <w:b/>
          <w:color w:val="1F3A5F"/>
          <w:sz w:val="18"/>
          <w:rtl/>
          <w:lang w:bidi="fa-IR"/>
        </w:rPr>
        <w:t>انتخاب</w:t>
      </w:r>
      <w:r w:rsidRPr="00D622BA">
        <w:rPr>
          <w:rFonts w:cs="B Nazanin"/>
          <w:b/>
          <w:color w:val="1F3A5F"/>
          <w:sz w:val="18"/>
          <w:rtl/>
          <w:lang w:bidi="fa-IR"/>
        </w:rPr>
        <w:t xml:space="preserve"> </w:t>
      </w:r>
      <w:r w:rsidRPr="00D622BA">
        <w:rPr>
          <w:rFonts w:cs="B Nazanin" w:hint="cs"/>
          <w:b/>
          <w:color w:val="1F3A5F"/>
          <w:sz w:val="18"/>
          <w:rtl/>
          <w:lang w:bidi="fa-IR"/>
        </w:rPr>
        <w:t>پشتوانه</w:t>
      </w:r>
      <w:r w:rsidRPr="00D622BA">
        <w:rPr>
          <w:rFonts w:ascii="Times New Roman" w:hAnsi="Times New Roman" w:cs="Times New Roman" w:hint="cs"/>
          <w:b/>
          <w:color w:val="1F3A5F"/>
          <w:sz w:val="18"/>
          <w:rtl/>
          <w:lang w:bidi="fa-IR"/>
        </w:rPr>
        <w:t>ٔ</w:t>
      </w:r>
      <w:r w:rsidRPr="00D622BA">
        <w:rPr>
          <w:rFonts w:cs="B Nazanin"/>
          <w:b/>
          <w:color w:val="1F3A5F"/>
          <w:sz w:val="18"/>
          <w:rtl/>
          <w:lang w:bidi="fa-IR"/>
        </w:rPr>
        <w:t xml:space="preserve"> </w:t>
      </w:r>
      <w:r w:rsidRPr="00D622BA">
        <w:rPr>
          <w:rFonts w:cs="B Nazanin" w:hint="cs"/>
          <w:b/>
          <w:color w:val="1F3A5F"/>
          <w:sz w:val="18"/>
          <w:rtl/>
          <w:lang w:bidi="fa-IR"/>
        </w:rPr>
        <w:t>اجرا</w:t>
      </w:r>
      <w:r w:rsidRPr="00D622BA">
        <w:rPr>
          <w:rFonts w:cs="B Nazanin"/>
          <w:b/>
          <w:color w:val="1F3A5F"/>
          <w:sz w:val="18"/>
          <w:rtl/>
          <w:lang w:bidi="fa-IR"/>
        </w:rPr>
        <w:t xml:space="preserve"> (</w:t>
      </w:r>
      <w:r w:rsidRPr="00D622BA">
        <w:rPr>
          <w:rFonts w:cs="B Nazanin" w:hint="cs"/>
          <w:b/>
          <w:color w:val="1F3A5F"/>
          <w:sz w:val="18"/>
          <w:rtl/>
          <w:lang w:bidi="fa-IR"/>
        </w:rPr>
        <w:t>از</w:t>
      </w:r>
      <w:r w:rsidRPr="00D622BA">
        <w:rPr>
          <w:rFonts w:cs="B Nazanin"/>
          <w:b/>
          <w:color w:val="1F3A5F"/>
          <w:sz w:val="18"/>
          <w:rtl/>
          <w:lang w:bidi="fa-IR"/>
        </w:rPr>
        <w:t xml:space="preserve"> executor.py).</w:t>
      </w:r>
    </w:p>
    <w:p w14:paraId="0A99EC2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مزیت کلیدی این درز آن است که 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مثلاً</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توزیع‌شده</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کانتینری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می‌توان</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دست‌زدن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فراخواننده‌ها»</w:t>
      </w:r>
      <w:r w:rsidRPr="00D622BA">
        <w:rPr>
          <w:rFonts w:cs="B Nazanin"/>
          <w:rtl/>
          <w:lang w:bidi="fa-IR"/>
        </w:rPr>
        <w:t xml:space="preserve"> </w:t>
      </w:r>
      <w:r w:rsidRPr="00D622BA">
        <w:rPr>
          <w:rFonts w:cs="B Nazanin" w:hint="cs"/>
          <w:rtl/>
          <w:lang w:bidi="fa-IR"/>
        </w:rPr>
        <w:t>افزود</w:t>
      </w:r>
      <w:r w:rsidRPr="00D622BA">
        <w:rPr>
          <w:rFonts w:cs="B Nazanin"/>
          <w:rtl/>
          <w:lang w:bidi="fa-IR"/>
        </w:rPr>
        <w:t xml:space="preserve">. </w:t>
      </w:r>
      <w:r w:rsidRPr="00D622BA">
        <w:rPr>
          <w:rFonts w:cs="B Nazanin" w:hint="cs"/>
          <w:rtl/>
          <w:lang w:bidi="fa-IR"/>
        </w:rPr>
        <w:t>همچنین</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job_id </w:t>
      </w:r>
      <w:r w:rsidRPr="00D622BA">
        <w:rPr>
          <w:rFonts w:cs="B Nazanin" w:hint="cs"/>
          <w:rtl/>
          <w:lang w:bidi="fa-IR"/>
        </w:rPr>
        <w:t>کلید</w:t>
      </w:r>
      <w:r w:rsidRPr="00D622BA">
        <w:rPr>
          <w:rFonts w:cs="B Nazanin"/>
          <w:rtl/>
          <w:lang w:bidi="fa-IR"/>
        </w:rPr>
        <w:t xml:space="preserve"> </w:t>
      </w:r>
      <w:r w:rsidRPr="00D622BA">
        <w:rPr>
          <w:rFonts w:cs="B Nazanin" w:hint="cs"/>
          <w:rtl/>
          <w:lang w:bidi="fa-IR"/>
        </w:rPr>
        <w:t>می‌خورند،</w:t>
      </w:r>
      <w:r w:rsidRPr="00D622BA">
        <w:rPr>
          <w:rFonts w:cs="B Nazanin"/>
          <w:rtl/>
          <w:lang w:bidi="fa-IR"/>
        </w:rPr>
        <w:t xml:space="preserve"> </w:t>
      </w:r>
      <w:r w:rsidRPr="00D622BA">
        <w:rPr>
          <w:rFonts w:cs="B Nazanin" w:hint="cs"/>
          <w:rtl/>
          <w:lang w:bidi="fa-IR"/>
        </w:rPr>
        <w:t>پشتوانه‌های</w:t>
      </w:r>
      <w:r w:rsidRPr="00D622BA">
        <w:rPr>
          <w:rFonts w:cs="B Nazanin"/>
          <w:rtl/>
          <w:lang w:bidi="fa-IR"/>
        </w:rPr>
        <w:t xml:space="preserve"> pool </w:t>
      </w:r>
      <w:r w:rsidRPr="00D622BA">
        <w:rPr>
          <w:rFonts w:cs="B Nazanin" w:hint="cs"/>
          <w:rtl/>
          <w:lang w:bidi="fa-IR"/>
        </w:rPr>
        <w:t>و</w:t>
      </w:r>
      <w:r w:rsidRPr="00D622BA">
        <w:rPr>
          <w:rFonts w:cs="B Nazanin"/>
          <w:rtl/>
          <w:lang w:bidi="fa-IR"/>
        </w:rPr>
        <w:t xml:space="preserve"> legacy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کارهای</w:t>
      </w:r>
      <w:r w:rsidRPr="00D622BA">
        <w:rPr>
          <w:rFonts w:cs="B Nazanin"/>
          <w:rtl/>
          <w:lang w:bidi="fa-IR"/>
        </w:rPr>
        <w:t xml:space="preserve"> </w:t>
      </w:r>
      <w:r w:rsidRPr="00D622BA">
        <w:rPr>
          <w:rFonts w:cs="B Nazanin" w:hint="cs"/>
          <w:rtl/>
          <w:lang w:bidi="fa-IR"/>
        </w:rPr>
        <w:t>یکسان</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«بایت‌به‌بایت»</w:t>
      </w:r>
      <w:r w:rsidRPr="00D622BA">
        <w:rPr>
          <w:rFonts w:cs="B Nazanin"/>
          <w:rtl/>
          <w:lang w:bidi="fa-IR"/>
        </w:rPr>
        <w:t xml:space="preserve"> </w:t>
      </w:r>
      <w:r w:rsidRPr="00D622BA">
        <w:rPr>
          <w:rFonts w:cs="B Nazanin" w:hint="cs"/>
          <w:rtl/>
          <w:lang w:bidi="fa-IR"/>
        </w:rPr>
        <w:t>یکسان</w:t>
      </w:r>
      <w:r w:rsidRPr="00D622BA">
        <w:rPr>
          <w:rFonts w:cs="B Nazanin"/>
          <w:rtl/>
          <w:lang w:bidi="fa-IR"/>
        </w:rPr>
        <w:t xml:space="preserve"> </w:t>
      </w:r>
      <w:r w:rsidRPr="00D622BA">
        <w:rPr>
          <w:rFonts w:cs="B Nazanin" w:hint="cs"/>
          <w:rtl/>
          <w:lang w:bidi="fa-IR"/>
        </w:rPr>
        <w:t>می‌دهند؛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تضمین‌شده،</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قابلیت</w:t>
      </w:r>
      <w:r w:rsidRPr="00D622BA">
        <w:rPr>
          <w:rFonts w:cs="B Nazanin"/>
          <w:rtl/>
          <w:lang w:bidi="fa-IR"/>
        </w:rPr>
        <w:t xml:space="preserve"> </w:t>
      </w:r>
      <w:r w:rsidRPr="00D622BA">
        <w:rPr>
          <w:rFonts w:cs="B Nazanin" w:hint="cs"/>
          <w:rtl/>
          <w:lang w:bidi="fa-IR"/>
        </w:rPr>
        <w:t>تعویض</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می‌سازد</w:t>
      </w:r>
      <w:r w:rsidRPr="00D622BA">
        <w:rPr>
          <w:rFonts w:cs="B Nazanin"/>
          <w:rtl/>
          <w:lang w:bidi="fa-IR"/>
        </w:rPr>
        <w:t>.</w:t>
      </w:r>
    </w:p>
    <w:p w14:paraId="4E056192" w14:textId="77777777" w:rsidR="00E13E89" w:rsidRPr="00D622BA" w:rsidRDefault="00000000" w:rsidP="001F0CE8">
      <w:pPr>
        <w:pStyle w:val="Heading2"/>
        <w:bidi/>
        <w:spacing w:after="120"/>
        <w:jc w:val="both"/>
        <w:rPr>
          <w:rFonts w:cs="B Nazanin"/>
        </w:rPr>
      </w:pPr>
      <w:bookmarkStart w:id="65" w:name="_Toc233327893"/>
      <w:r w:rsidRPr="00D622BA">
        <w:rPr>
          <w:rFonts w:ascii="Calibri" w:hAnsi="Calibri" w:cs="B Nazanin"/>
          <w:color w:val="1F3A5F"/>
          <w:sz w:val="28"/>
          <w:rtl/>
          <w:lang w:bidi="fa-IR"/>
        </w:rPr>
        <w:t>۶.۴ رجیستری راهبردها</w:t>
      </w:r>
      <w:bookmarkEnd w:id="65"/>
    </w:p>
    <w:p w14:paraId="3F7CE9D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فاز ۲ به‌جای فراخوانی مستقیم سه راهبرد، یک «رجیستری» را پیمایش می‌کند. ترتیب پیش‌فرض ثبت </w:t>
      </w:r>
      <w:r w:rsidRPr="00D622BA">
        <w:rPr>
          <w:rFonts w:ascii="Times New Roman" w:hAnsi="Times New Roman" w:cs="Times New Roman" w:hint="cs"/>
          <w:rtl/>
          <w:lang w:bidi="fa-IR"/>
        </w:rPr>
        <w:t>—</w:t>
      </w:r>
      <w:r w:rsidRPr="00D622BA">
        <w:rPr>
          <w:rFonts w:cs="B Nazanin"/>
          <w:rtl/>
          <w:lang w:bidi="fa-IR"/>
        </w:rPr>
        <w:t xml:space="preserve"> acoc</w:t>
      </w:r>
      <w:r w:rsidRPr="00D622BA">
        <w:rPr>
          <w:rFonts w:cs="B Nazanin" w:hint="cs"/>
          <w:rtl/>
          <w:lang w:bidi="fa-IR"/>
        </w:rPr>
        <w:t>،</w:t>
      </w:r>
      <w:r w:rsidRPr="00D622BA">
        <w:rPr>
          <w:rFonts w:cs="B Nazanin"/>
          <w:rtl/>
          <w:lang w:bidi="fa-IR"/>
        </w:rPr>
        <w:t xml:space="preserve"> llm</w:t>
      </w:r>
      <w:r w:rsidRPr="00D622BA">
        <w:rPr>
          <w:rFonts w:cs="B Nazanin" w:hint="cs"/>
          <w:rtl/>
          <w:lang w:bidi="fa-IR"/>
        </w:rPr>
        <w:t>،</w:t>
      </w:r>
      <w:r w:rsidRPr="00D622BA">
        <w:rPr>
          <w:rFonts w:cs="B Nazanin"/>
          <w:rtl/>
          <w:lang w:bidi="fa-IR"/>
        </w:rPr>
        <w:t xml:space="preserve"> domain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دقیقاً</w:t>
      </w:r>
      <w:r w:rsidRPr="00D622BA">
        <w:rPr>
          <w:rFonts w:cs="B Nazanin"/>
          <w:rtl/>
          <w:lang w:bidi="fa-IR"/>
        </w:rPr>
        <w:t xml:space="preserve"> </w:t>
      </w:r>
      <w:r w:rsidRPr="00D622BA">
        <w:rPr>
          <w:rFonts w:cs="B Nazanin" w:hint="cs"/>
          <w:rtl/>
          <w:lang w:bidi="fa-IR"/>
        </w:rPr>
        <w:t>معادل</w:t>
      </w:r>
      <w:r w:rsidRPr="00D622BA">
        <w:rPr>
          <w:rFonts w:cs="B Nazanin"/>
          <w:rtl/>
          <w:lang w:bidi="fa-IR"/>
        </w:rPr>
        <w:t xml:space="preserve"> </w:t>
      </w:r>
      <w:r w:rsidRPr="00D622BA">
        <w:rPr>
          <w:rFonts w:cs="B Nazanin" w:hint="cs"/>
          <w:rtl/>
          <w:lang w:bidi="fa-IR"/>
        </w:rPr>
        <w:t>ترتیب</w:t>
      </w:r>
      <w:r w:rsidRPr="00D622BA">
        <w:rPr>
          <w:rFonts w:cs="B Nazanin"/>
          <w:rtl/>
          <w:lang w:bidi="fa-IR"/>
        </w:rPr>
        <w:t xml:space="preserve"> </w:t>
      </w:r>
      <w:r w:rsidRPr="00D622BA">
        <w:rPr>
          <w:rFonts w:cs="B Nazanin" w:hint="cs"/>
          <w:rtl/>
          <w:lang w:bidi="fa-IR"/>
        </w:rPr>
        <w:t>تاریخیِ</w:t>
      </w:r>
      <w:r w:rsidRPr="00D622BA">
        <w:rPr>
          <w:rFonts w:cs="B Nazanin"/>
          <w:rtl/>
          <w:lang w:bidi="fa-IR"/>
        </w:rPr>
        <w:t xml:space="preserve"> A+B+C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بنابراین</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پیشین</w:t>
      </w:r>
      <w:r w:rsidRPr="00D622BA">
        <w:rPr>
          <w:rFonts w:cs="B Nazanin"/>
          <w:rtl/>
          <w:lang w:bidi="fa-IR"/>
        </w:rPr>
        <w:t xml:space="preserve"> </w:t>
      </w:r>
      <w:r w:rsidRPr="00D622BA">
        <w:rPr>
          <w:rFonts w:cs="B Nazanin" w:hint="cs"/>
          <w:rtl/>
          <w:lang w:bidi="fa-IR"/>
        </w:rPr>
        <w:t>یکسان</w:t>
      </w:r>
      <w:r w:rsidRPr="00D622BA">
        <w:rPr>
          <w:rFonts w:cs="B Nazanin"/>
          <w:rtl/>
          <w:lang w:bidi="fa-IR"/>
        </w:rPr>
        <w:t xml:space="preserve"> </w:t>
      </w:r>
      <w:r w:rsidRPr="00D622BA">
        <w:rPr>
          <w:rFonts w:cs="B Nazanin" w:hint="cs"/>
          <w:rtl/>
          <w:lang w:bidi="fa-IR"/>
        </w:rPr>
        <w:t>می‌ماند</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رابط</w:t>
      </w:r>
      <w:r w:rsidRPr="00D622BA">
        <w:rPr>
          <w:rFonts w:cs="B Nazanin"/>
          <w:rtl/>
          <w:lang w:bidi="fa-IR"/>
        </w:rPr>
        <w:t xml:space="preserve"> </w:t>
      </w:r>
      <w:r w:rsidRPr="00D622BA">
        <w:rPr>
          <w:rFonts w:cs="B Nazanin" w:hint="cs"/>
          <w:rtl/>
          <w:lang w:bidi="fa-IR"/>
        </w:rPr>
        <w:t>ساده‌ای</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طریق</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شیء</w:t>
      </w:r>
      <w:r w:rsidRPr="00D622BA">
        <w:rPr>
          <w:rFonts w:cs="B Nazanin"/>
          <w:rtl/>
          <w:lang w:bidi="fa-IR"/>
        </w:rPr>
        <w:t xml:space="preserve"> StrategyContext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کارگزار</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فراخوانی</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امکان</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راهبردهای</w:t>
      </w:r>
      <w:r w:rsidRPr="00D622BA">
        <w:rPr>
          <w:rFonts w:cs="B Nazanin"/>
          <w:rtl/>
          <w:lang w:bidi="fa-IR"/>
        </w:rPr>
        <w:t xml:space="preserve"> </w:t>
      </w:r>
      <w:r w:rsidRPr="00D622BA">
        <w:rPr>
          <w:rFonts w:cs="B Nazanin" w:hint="cs"/>
          <w:rtl/>
          <w:lang w:bidi="fa-IR"/>
        </w:rPr>
        <w:t>آینده</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فازینگ</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درعین‌حال</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گزینه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زیرمجموعه</w:t>
      </w:r>
      <w:r w:rsidRPr="00D622BA">
        <w:rPr>
          <w:rFonts w:cs="B Nazanin"/>
          <w:rtl/>
          <w:lang w:bidi="fa-IR"/>
        </w:rPr>
        <w:t>/</w:t>
      </w:r>
      <w:r w:rsidRPr="00D622BA">
        <w:rPr>
          <w:rFonts w:cs="B Nazanin" w:hint="cs"/>
          <w:rtl/>
          <w:lang w:bidi="fa-IR"/>
        </w:rPr>
        <w:t>ترتیب</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مجاز</w:t>
      </w:r>
      <w:r w:rsidRPr="00D622BA">
        <w:rPr>
          <w:rFonts w:cs="B Nazanin"/>
          <w:rtl/>
          <w:lang w:bidi="fa-IR"/>
        </w:rPr>
        <w:t xml:space="preserve"> </w:t>
      </w:r>
      <w:r w:rsidRPr="00D622BA">
        <w:rPr>
          <w:rFonts w:cs="B Nazanin" w:hint="cs"/>
          <w:rtl/>
          <w:lang w:bidi="fa-IR"/>
        </w:rPr>
        <w:t>می‌دارد</w:t>
      </w:r>
      <w:r w:rsidRPr="00D622BA">
        <w:rPr>
          <w:rFonts w:cs="B Nazanin"/>
          <w:rtl/>
          <w:lang w:bidi="fa-IR"/>
        </w:rPr>
        <w:t>.</w:t>
      </w:r>
    </w:p>
    <w:p w14:paraId="3624BC98" w14:textId="77777777" w:rsidR="00E13E89" w:rsidRPr="00D622BA" w:rsidRDefault="00000000" w:rsidP="001F0CE8">
      <w:pPr>
        <w:pStyle w:val="Heading2"/>
        <w:bidi/>
        <w:spacing w:after="120"/>
        <w:jc w:val="both"/>
        <w:rPr>
          <w:rFonts w:cs="B Nazanin"/>
        </w:rPr>
      </w:pPr>
      <w:bookmarkStart w:id="66" w:name="_Toc233327894"/>
      <w:r w:rsidRPr="00D622BA">
        <w:rPr>
          <w:rFonts w:ascii="Calibri" w:hAnsi="Calibri" w:cs="B Nazanin"/>
          <w:color w:val="1F3A5F"/>
          <w:sz w:val="28"/>
          <w:rtl/>
          <w:lang w:bidi="fa-IR"/>
        </w:rPr>
        <w:t>۶.۵ لایه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تحلیل</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افزایشی</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اصل</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«ایمنی</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با</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ساخت»</w:t>
      </w:r>
      <w:bookmarkEnd w:id="66"/>
    </w:p>
    <w:p w14:paraId="3A63EFF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یکی از زیبا‌ترین تصمیمات طراحی، جداسازی سخت‌گیرانه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«امتیازدهی»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ماژول‌های</w:t>
      </w:r>
      <w:r w:rsidRPr="00D622BA">
        <w:rPr>
          <w:rFonts w:cs="B Nazanin"/>
          <w:rtl/>
          <w:lang w:bidi="fa-IR"/>
        </w:rPr>
        <w:t xml:space="preserve"> equivalence </w:t>
      </w:r>
      <w:r w:rsidRPr="00D622BA">
        <w:rPr>
          <w:rFonts w:cs="B Nazanin" w:hint="cs"/>
          <w:rtl/>
          <w:lang w:bidi="fa-IR"/>
        </w:rPr>
        <w:t>و</w:t>
      </w:r>
      <w:r w:rsidRPr="00D622BA">
        <w:rPr>
          <w:rFonts w:cs="B Nazanin"/>
          <w:rtl/>
          <w:lang w:bidi="fa-IR"/>
        </w:rPr>
        <w:t xml:space="preserve"> feedback_analysis </w:t>
      </w:r>
      <w:r w:rsidRPr="00D622BA">
        <w:rPr>
          <w:rFonts w:cs="B Nazanin" w:hint="cs"/>
          <w:rtl/>
          <w:lang w:bidi="fa-IR"/>
        </w:rPr>
        <w:t>کاملاً</w:t>
      </w:r>
      <w:r w:rsidRPr="00D622BA">
        <w:rPr>
          <w:rFonts w:cs="B Nazanin"/>
          <w:rtl/>
          <w:lang w:bidi="fa-IR"/>
        </w:rPr>
        <w:t xml:space="preserve"> </w:t>
      </w:r>
      <w:r w:rsidRPr="00D622BA">
        <w:rPr>
          <w:rFonts w:cs="B Nazanin" w:hint="cs"/>
          <w:rtl/>
          <w:lang w:bidi="fa-IR"/>
        </w:rPr>
        <w:t>«فقط‌خواندنی»‌اند</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وضعیت</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V1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نمی‌دهند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خروجی‌شان</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w:t>
      </w:r>
      <w:r w:rsidRPr="00D622BA">
        <w:rPr>
          <w:rFonts w:cs="B Nazanin" w:hint="cs"/>
          <w:rtl/>
          <w:lang w:bidi="fa-IR"/>
        </w:rPr>
        <w:t>به‌نام</w:t>
      </w:r>
      <w:r w:rsidRPr="00D622BA">
        <w:rPr>
          <w:rFonts w:cs="B Nazanin"/>
          <w:rtl/>
          <w:lang w:bidi="fa-IR"/>
        </w:rPr>
        <w:t xml:space="preserve"> analysis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گزارش</w:t>
      </w:r>
      <w:r w:rsidRPr="00D622BA">
        <w:rPr>
          <w:rFonts w:cs="B Nazanin"/>
          <w:rtl/>
          <w:lang w:bidi="fa-IR"/>
        </w:rPr>
        <w:t xml:space="preserve"> </w:t>
      </w:r>
      <w:r w:rsidRPr="00D622BA">
        <w:rPr>
          <w:rFonts w:cs="B Nazanin" w:hint="cs"/>
          <w:rtl/>
          <w:lang w:bidi="fa-IR"/>
        </w:rPr>
        <w:t>ظاهر</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حتی</w:t>
      </w:r>
      <w:r w:rsidRPr="00D622BA">
        <w:rPr>
          <w:rFonts w:cs="B Nazanin"/>
          <w:rtl/>
          <w:lang w:bidi="fa-IR"/>
        </w:rPr>
        <w:t xml:space="preserve"> </w:t>
      </w:r>
      <w:r w:rsidRPr="00D622BA">
        <w:rPr>
          <w:rFonts w:cs="B Nazanin" w:hint="cs"/>
          <w:rtl/>
          <w:lang w:bidi="fa-IR"/>
        </w:rPr>
        <w:t>متن</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summarize </w:t>
      </w:r>
      <w:r w:rsidRPr="00D622BA">
        <w:rPr>
          <w:rFonts w:cs="B Nazanin" w:hint="cs"/>
          <w:rtl/>
          <w:lang w:bidi="fa-IR"/>
        </w:rPr>
        <w:t>به‌صراحت</w:t>
      </w:r>
      <w:r w:rsidRPr="00D622BA">
        <w:rPr>
          <w:rFonts w:cs="B Nazanin"/>
          <w:rtl/>
          <w:lang w:bidi="fa-IR"/>
        </w:rPr>
        <w:t xml:space="preserve"> </w:t>
      </w:r>
      <w:r w:rsidRPr="00D622BA">
        <w:rPr>
          <w:rFonts w:cs="B Nazanin" w:hint="cs"/>
          <w:rtl/>
          <w:lang w:bidi="fa-IR"/>
        </w:rPr>
        <w:t>اعلام</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lastRenderedPageBreak/>
        <w:t>«صرفاً</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خام</w:t>
      </w:r>
      <w:r w:rsidRPr="00D622BA">
        <w:rPr>
          <w:rFonts w:cs="B Nazanin"/>
          <w:rtl/>
          <w:lang w:bidi="fa-IR"/>
        </w:rPr>
        <w:t>/</w:t>
      </w:r>
      <w:r w:rsidRPr="00D622BA">
        <w:rPr>
          <w:rFonts w:cs="B Nazanin" w:hint="cs"/>
          <w:rtl/>
          <w:lang w:bidi="fa-IR"/>
        </w:rPr>
        <w:t>تعدیل‌شده</w:t>
      </w:r>
      <w:r w:rsidRPr="00D622BA">
        <w:rPr>
          <w:rFonts w:ascii="Times New Roman" w:hAnsi="Times New Roman" w:cs="Times New Roman" w:hint="cs"/>
          <w:rtl/>
          <w:lang w:bidi="fa-IR"/>
        </w:rPr>
        <w:t>ٔ</w:t>
      </w:r>
      <w:r w:rsidRPr="00D622BA">
        <w:rPr>
          <w:rFonts w:cs="B Nazanin"/>
          <w:rtl/>
          <w:lang w:bidi="fa-IR"/>
        </w:rPr>
        <w:t xml:space="preserve"> V1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نمی‌دهد»</w:t>
      </w:r>
      <w:r w:rsidRPr="00D622BA">
        <w:rPr>
          <w:rFonts w:cs="B Nazanin"/>
          <w:rtl/>
          <w:lang w:bidi="fa-IR"/>
        </w:rPr>
        <w:t xml:space="preserve">. </w:t>
      </w:r>
      <w:r w:rsidRPr="00D622BA">
        <w:rPr>
          <w:rFonts w:cs="B Nazanin" w:hint="cs"/>
          <w:rtl/>
          <w:lang w:bidi="fa-IR"/>
        </w:rPr>
        <w:t>پیامد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نوعی</w:t>
      </w:r>
      <w:r w:rsidRPr="00D622BA">
        <w:rPr>
          <w:rFonts w:cs="B Nazanin"/>
          <w:rtl/>
          <w:lang w:bidi="fa-IR"/>
        </w:rPr>
        <w:t xml:space="preserve"> </w:t>
      </w:r>
      <w:r w:rsidRPr="00D622BA">
        <w:rPr>
          <w:rFonts w:cs="B Nazanin" w:hint="cs"/>
          <w:rtl/>
          <w:lang w:bidi="fa-IR"/>
        </w:rPr>
        <w:t>«ایمنی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حتی</w:t>
      </w:r>
      <w:r w:rsidRPr="00D622BA">
        <w:rPr>
          <w:rFonts w:cs="B Nazanin"/>
          <w:rtl/>
          <w:lang w:bidi="fa-IR"/>
        </w:rPr>
        <w:t xml:space="preserve"> </w:t>
      </w:r>
      <w:r w:rsidRPr="00D622BA">
        <w:rPr>
          <w:rFonts w:cs="B Nazanin" w:hint="cs"/>
          <w:rtl/>
          <w:lang w:bidi="fa-IR"/>
        </w:rPr>
        <w:t>اگر</w:t>
      </w:r>
      <w:r w:rsidRPr="00D622BA">
        <w:rPr>
          <w:rFonts w:cs="B Nazanin"/>
          <w:rtl/>
          <w:lang w:bidi="fa-IR"/>
        </w:rPr>
        <w:t xml:space="preserve"> </w:t>
      </w:r>
      <w:r w:rsidRPr="00D622BA">
        <w:rPr>
          <w:rFonts w:cs="B Nazanin" w:hint="cs"/>
          <w:rtl/>
          <w:lang w:bidi="fa-IR"/>
        </w:rPr>
        <w:t>تشخیص‌گر</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روزی</w:t>
      </w:r>
      <w:r w:rsidRPr="00D622BA">
        <w:rPr>
          <w:rFonts w:cs="B Nazanin"/>
          <w:rtl/>
          <w:lang w:bidi="fa-IR"/>
        </w:rPr>
        <w:t xml:space="preserve"> </w:t>
      </w:r>
      <w:r w:rsidRPr="00D622BA">
        <w:rPr>
          <w:rFonts w:cs="B Nazanin" w:hint="cs"/>
          <w:rtl/>
          <w:lang w:bidi="fa-IR"/>
        </w:rPr>
        <w:t>دچار</w:t>
      </w:r>
      <w:r w:rsidRPr="00D622BA">
        <w:rPr>
          <w:rFonts w:cs="B Nazanin"/>
          <w:rtl/>
          <w:lang w:bidi="fa-IR"/>
        </w:rPr>
        <w:t xml:space="preserve"> </w:t>
      </w:r>
      <w:r w:rsidRPr="00D622BA">
        <w:rPr>
          <w:rFonts w:cs="B Nazanin" w:hint="cs"/>
          <w:rtl/>
          <w:lang w:bidi="fa-IR"/>
        </w:rPr>
        <w:t>خطا</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بدترین</w:t>
      </w:r>
      <w:r w:rsidRPr="00D622BA">
        <w:rPr>
          <w:rFonts w:cs="B Nazanin"/>
          <w:rtl/>
          <w:lang w:bidi="fa-IR"/>
        </w:rPr>
        <w:t xml:space="preserve"> </w:t>
      </w:r>
      <w:r w:rsidRPr="00D622BA">
        <w:rPr>
          <w:rFonts w:cs="B Nazanin" w:hint="cs"/>
          <w:rtl/>
          <w:lang w:bidi="fa-IR"/>
        </w:rPr>
        <w:t>پیامد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«مثبت</w:t>
      </w:r>
      <w:r w:rsidRPr="00D622BA">
        <w:rPr>
          <w:rFonts w:cs="B Nazanin"/>
          <w:rtl/>
          <w:lang w:bidi="fa-IR"/>
        </w:rPr>
        <w:t xml:space="preserve"> </w:t>
      </w:r>
      <w:r w:rsidRPr="00D622BA">
        <w:rPr>
          <w:rFonts w:cs="B Nazanin" w:hint="cs"/>
          <w:rtl/>
          <w:lang w:bidi="fa-IR"/>
        </w:rPr>
        <w:t>کاذب</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مشورتی» است و نتیجه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منجمد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اعتمادپذیر</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آسیب</w:t>
      </w:r>
      <w:r w:rsidRPr="00D622BA">
        <w:rPr>
          <w:rFonts w:cs="B Nazanin"/>
          <w:rtl/>
          <w:lang w:bidi="fa-IR"/>
        </w:rPr>
        <w:t xml:space="preserve"> </w:t>
      </w:r>
      <w:r w:rsidRPr="00D622BA">
        <w:rPr>
          <w:rFonts w:cs="B Nazanin" w:hint="cs"/>
          <w:rtl/>
          <w:lang w:bidi="fa-IR"/>
        </w:rPr>
        <w:t>نمی‌بیند</w:t>
      </w:r>
      <w:r w:rsidRPr="00D622BA">
        <w:rPr>
          <w:rFonts w:cs="B Nazanin"/>
          <w:rtl/>
          <w:lang w:bidi="fa-IR"/>
        </w:rPr>
        <w:t>.</w:t>
      </w:r>
    </w:p>
    <w:p w14:paraId="26FA4514" w14:textId="77777777" w:rsidR="00E13E89" w:rsidRPr="00D622BA" w:rsidRDefault="00000000" w:rsidP="001F0CE8">
      <w:pPr>
        <w:pStyle w:val="Heading2"/>
        <w:bidi/>
        <w:spacing w:after="120"/>
        <w:jc w:val="both"/>
        <w:rPr>
          <w:rFonts w:cs="B Nazanin"/>
        </w:rPr>
      </w:pPr>
      <w:bookmarkStart w:id="67" w:name="_Toc233327895"/>
      <w:r w:rsidRPr="00D622BA">
        <w:rPr>
          <w:rFonts w:ascii="Calibri" w:hAnsi="Calibri" w:cs="B Nazanin"/>
          <w:color w:val="1F3A5F"/>
          <w:sz w:val="28"/>
          <w:rtl/>
          <w:lang w:bidi="fa-IR"/>
        </w:rPr>
        <w:t>۶.۶ طراحی داده، پیکربندی و طرحواره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خروجی</w:t>
      </w:r>
      <w:bookmarkEnd w:id="67"/>
    </w:p>
    <w:p w14:paraId="6A38E26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پیکربندی (config.json)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بخش‌های</w:t>
      </w:r>
      <w:r w:rsidRPr="00D622BA">
        <w:rPr>
          <w:rFonts w:cs="B Nazanin"/>
          <w:rtl/>
          <w:lang w:bidi="fa-IR"/>
        </w:rPr>
        <w:t xml:space="preserve"> functions</w:t>
      </w:r>
      <w:r w:rsidRPr="00D622BA">
        <w:rPr>
          <w:rFonts w:cs="B Nazanin" w:hint="cs"/>
          <w:rtl/>
          <w:lang w:bidi="fa-IR"/>
        </w:rPr>
        <w:t>،</w:t>
      </w:r>
      <w:r w:rsidRPr="00D622BA">
        <w:rPr>
          <w:rFonts w:cs="B Nazanin"/>
          <w:rtl/>
          <w:lang w:bidi="fa-IR"/>
        </w:rPr>
        <w:t xml:space="preserve"> partitions</w:t>
      </w:r>
      <w:r w:rsidRPr="00D622BA">
        <w:rPr>
          <w:rFonts w:cs="B Nazanin" w:hint="cs"/>
          <w:rtl/>
          <w:lang w:bidi="fa-IR"/>
        </w:rPr>
        <w:t>،</w:t>
      </w:r>
      <w:r w:rsidRPr="00D622BA">
        <w:rPr>
          <w:rFonts w:cs="B Nazanin"/>
          <w:rtl/>
          <w:lang w:bidi="fa-IR"/>
        </w:rPr>
        <w:t xml:space="preserve"> mutation</w:t>
      </w:r>
      <w:r w:rsidRPr="00D622BA">
        <w:rPr>
          <w:rFonts w:cs="B Nazanin" w:hint="cs"/>
          <w:rtl/>
          <w:lang w:bidi="fa-IR"/>
        </w:rPr>
        <w:t>،</w:t>
      </w:r>
      <w:r w:rsidRPr="00D622BA">
        <w:rPr>
          <w:rFonts w:cs="B Nazanin"/>
          <w:rtl/>
          <w:lang w:bidi="fa-IR"/>
        </w:rPr>
        <w:t xml:space="preserve"> optimizer</w:t>
      </w:r>
      <w:r w:rsidRPr="00D622BA">
        <w:rPr>
          <w:rFonts w:cs="B Nazanin" w:hint="cs"/>
          <w:rtl/>
          <w:lang w:bidi="fa-IR"/>
        </w:rPr>
        <w:t>،</w:t>
      </w:r>
      <w:r w:rsidRPr="00D622BA">
        <w:rPr>
          <w:rFonts w:cs="B Nazanin"/>
          <w:rtl/>
          <w:lang w:bidi="fa-IR"/>
        </w:rPr>
        <w:t xml:space="preserve"> sandbox</w:t>
      </w:r>
      <w:r w:rsidRPr="00D622BA">
        <w:rPr>
          <w:rFonts w:cs="B Nazanin" w:hint="cs"/>
          <w:rtl/>
          <w:lang w:bidi="fa-IR"/>
        </w:rPr>
        <w:t>،</w:t>
      </w:r>
      <w:r w:rsidRPr="00D622BA">
        <w:rPr>
          <w:rFonts w:cs="B Nazanin"/>
          <w:rtl/>
          <w:lang w:bidi="fa-IR"/>
        </w:rPr>
        <w:t xml:space="preserve"> test_pool </w:t>
      </w:r>
      <w:r w:rsidRPr="00D622BA">
        <w:rPr>
          <w:rFonts w:cs="B Nazanin" w:hint="cs"/>
          <w:rtl/>
          <w:lang w:bidi="fa-IR"/>
        </w:rPr>
        <w:t>و</w:t>
      </w:r>
      <w:r w:rsidRPr="00D622BA">
        <w:rPr>
          <w:rFonts w:cs="B Nazanin"/>
          <w:rtl/>
          <w:lang w:bidi="fa-IR"/>
        </w:rPr>
        <w:t xml:space="preserve"> llm </w:t>
      </w:r>
      <w:r w:rsidRPr="00D622BA">
        <w:rPr>
          <w:rFonts w:cs="B Nazanin" w:hint="cs"/>
          <w:rtl/>
          <w:lang w:bidi="fa-IR"/>
        </w:rPr>
        <w:t>سازمان</w:t>
      </w:r>
      <w:r w:rsidRPr="00D622BA">
        <w:rPr>
          <w:rFonts w:cs="B Nazanin"/>
          <w:rtl/>
          <w:lang w:bidi="fa-IR"/>
        </w:rPr>
        <w:t xml:space="preserve"> </w:t>
      </w:r>
      <w:r w:rsidRPr="00D622BA">
        <w:rPr>
          <w:rFonts w:cs="B Nazanin" w:hint="cs"/>
          <w:rtl/>
          <w:lang w:bidi="fa-IR"/>
        </w:rPr>
        <w:t>یافته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خروجی‌ها</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فایل</w:t>
      </w:r>
      <w:r w:rsidRPr="00D622BA">
        <w:rPr>
          <w:rFonts w:cs="B Nazanin"/>
          <w:rtl/>
          <w:lang w:bidi="fa-IR"/>
        </w:rPr>
        <w:t xml:space="preserve"> JSON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طرحواره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مشخص‌اند</w:t>
      </w:r>
      <w:r w:rsidRPr="00D622BA">
        <w:rPr>
          <w:rFonts w:cs="B Nazanin"/>
          <w:rtl/>
          <w:lang w:bidi="fa-IR"/>
        </w:rPr>
        <w:t>: mutation_report.json (</w:t>
      </w:r>
      <w:r w:rsidRPr="00D622BA">
        <w:rPr>
          <w:rFonts w:cs="B Nazanin" w:hint="cs"/>
          <w:rtl/>
          <w:lang w:bidi="fa-IR"/>
        </w:rPr>
        <w:t>خلاصه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analysis)</w:t>
      </w:r>
      <w:r w:rsidRPr="00D622BA">
        <w:rPr>
          <w:rFonts w:cs="B Nazanin" w:hint="cs"/>
          <w:rtl/>
          <w:lang w:bidi="fa-IR"/>
        </w:rPr>
        <w:t>،</w:t>
      </w:r>
      <w:r w:rsidRPr="00D622BA">
        <w:rPr>
          <w:rFonts w:cs="B Nazanin"/>
          <w:rtl/>
          <w:lang w:bidi="fa-IR"/>
        </w:rPr>
        <w:t xml:space="preserve"> minimum_test_suite.json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منتخب</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مورد انتظار) و run_manifest.json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طرحواره،</w:t>
      </w:r>
      <w:r w:rsidRPr="00D622BA">
        <w:rPr>
          <w:rFonts w:cs="B Nazanin"/>
          <w:rtl/>
          <w:lang w:bidi="fa-IR"/>
        </w:rPr>
        <w:t xml:space="preserve"> </w:t>
      </w:r>
      <w:r w:rsidRPr="00D622BA">
        <w:rPr>
          <w:rFonts w:cs="B Nazanin" w:hint="cs"/>
          <w:rtl/>
          <w:lang w:bidi="fa-IR"/>
        </w:rPr>
        <w:t>شناسه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پاکت</w:t>
      </w:r>
      <w:r w:rsidRPr="00D622BA">
        <w:rPr>
          <w:rFonts w:cs="B Nazanin"/>
          <w:rtl/>
          <w:lang w:bidi="fa-IR"/>
        </w:rPr>
        <w:t xml:space="preserve"> </w:t>
      </w:r>
      <w:r w:rsidRPr="00D622BA">
        <w:rPr>
          <w:rFonts w:cs="B Nazanin" w:hint="cs"/>
          <w:rtl/>
          <w:lang w:bidi="fa-IR"/>
        </w:rPr>
        <w:t>محیط،</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فازها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شمارش،</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رویدادها</w:t>
      </w:r>
      <w:r w:rsidRPr="00D622BA">
        <w:rPr>
          <w:rFonts w:cs="B Nazanin"/>
          <w:rtl/>
          <w:lang w:bidi="fa-IR"/>
        </w:rPr>
        <w:t xml:space="preserve">). </w:t>
      </w:r>
      <w:r w:rsidRPr="00D622BA">
        <w:rPr>
          <w:rFonts w:cs="B Nazanin" w:hint="cs"/>
          <w:rtl/>
          <w:lang w:bidi="fa-IR"/>
        </w:rPr>
        <w:t>نسخه‌دار</w:t>
      </w:r>
      <w:r w:rsidRPr="00D622BA">
        <w:rPr>
          <w:rFonts w:cs="B Nazanin"/>
          <w:rtl/>
          <w:lang w:bidi="fa-IR"/>
        </w:rPr>
        <w:t xml:space="preserve"> </w:t>
      </w:r>
      <w:r w:rsidRPr="00D622BA">
        <w:rPr>
          <w:rFonts w:cs="B Nazanin" w:hint="cs"/>
          <w:rtl/>
          <w:lang w:bidi="fa-IR"/>
        </w:rPr>
        <w:t>بودن</w:t>
      </w:r>
      <w:r w:rsidRPr="00D622BA">
        <w:rPr>
          <w:rFonts w:cs="B Nazanin"/>
          <w:rtl/>
          <w:lang w:bidi="fa-IR"/>
        </w:rPr>
        <w:t xml:space="preserve"> </w:t>
      </w:r>
      <w:r w:rsidRPr="00D622BA">
        <w:rPr>
          <w:rFonts w:cs="B Nazanin" w:hint="cs"/>
          <w:rtl/>
          <w:lang w:bidi="fa-IR"/>
        </w:rPr>
        <w:t>طرحواره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مانیفست</w:t>
      </w:r>
      <w:r w:rsidRPr="00D622BA">
        <w:rPr>
          <w:rFonts w:cs="B Nazanin"/>
          <w:rtl/>
          <w:lang w:bidi="fa-IR"/>
        </w:rPr>
        <w:t xml:space="preserve"> (schema v1) </w:t>
      </w:r>
      <w:r w:rsidRPr="00D622BA">
        <w:rPr>
          <w:rFonts w:cs="B Nazanin" w:hint="cs"/>
          <w:rtl/>
          <w:lang w:bidi="fa-IR"/>
        </w:rPr>
        <w:t>امکان</w:t>
      </w:r>
      <w:r w:rsidRPr="00D622BA">
        <w:rPr>
          <w:rFonts w:cs="B Nazanin"/>
          <w:rtl/>
          <w:lang w:bidi="fa-IR"/>
        </w:rPr>
        <w:t xml:space="preserve"> </w:t>
      </w:r>
      <w:r w:rsidRPr="00D622BA">
        <w:rPr>
          <w:rFonts w:cs="B Nazanin" w:hint="cs"/>
          <w:rtl/>
          <w:lang w:bidi="fa-IR"/>
        </w:rPr>
        <w:t>تحول</w:t>
      </w:r>
      <w:r w:rsidRPr="00D622BA">
        <w:rPr>
          <w:rFonts w:cs="B Nazanin"/>
          <w:rtl/>
          <w:lang w:bidi="fa-IR"/>
        </w:rPr>
        <w:t xml:space="preserve"> </w:t>
      </w:r>
      <w:r w:rsidRPr="00D622BA">
        <w:rPr>
          <w:rFonts w:cs="B Nazanin" w:hint="cs"/>
          <w:rtl/>
          <w:lang w:bidi="fa-IR"/>
        </w:rPr>
        <w:t>کنترل‌شده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آینده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می‌کند</w:t>
      </w:r>
      <w:r w:rsidRPr="00D622BA">
        <w:rPr>
          <w:rFonts w:cs="B Nazanin"/>
          <w:rtl/>
          <w:lang w:bidi="fa-IR"/>
        </w:rPr>
        <w:t>.</w:t>
      </w:r>
    </w:p>
    <w:p w14:paraId="2351CCCE" w14:textId="77777777" w:rsidR="00E13E89" w:rsidRPr="00D622BA" w:rsidRDefault="00000000" w:rsidP="001F0CE8">
      <w:pPr>
        <w:pStyle w:val="Heading2"/>
        <w:bidi/>
        <w:spacing w:after="120"/>
        <w:jc w:val="both"/>
        <w:rPr>
          <w:rFonts w:cs="B Nazanin"/>
        </w:rPr>
      </w:pPr>
      <w:bookmarkStart w:id="68" w:name="_Toc233327896"/>
      <w:r w:rsidRPr="00D622BA">
        <w:rPr>
          <w:rFonts w:ascii="Calibri" w:hAnsi="Calibri" w:cs="B Nazanin"/>
          <w:color w:val="1F3A5F"/>
          <w:sz w:val="28"/>
          <w:rtl/>
          <w:lang w:bidi="fa-IR"/>
        </w:rPr>
        <w:t>۶.۷ الگوهای طراحی به‌کار رفته</w:t>
      </w:r>
      <w:bookmarkEnd w:id="68"/>
    </w:p>
    <w:p w14:paraId="142AB05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چند الگوی طراحی کلاسیک در این سامانه قابل‌تشخیص‌اند: «استراتژی» در دو سطح (راهبردهای تولید آزمون و پشتوانه‌های اجرا)؛ «کارخانه» در make_executor؛ «رجیستری» در ثبت راهبردها؛ «بازدیدکننده» در پیمایش AST توسط NodeTransformer؛ و «مدیر زمینه» در manifest.phase برای ثبت خودکار زمان‌بندی. این الگوها تصادفی نیستند، بلکه پاسخ‌های شناخته‌شده‌ای به مسائل توسعه‌پذیری و جداسازی دغدغه‌ها هستند.</w:t>
      </w:r>
    </w:p>
    <w:p w14:paraId="44BBA13E" w14:textId="77777777" w:rsidR="00E13E89" w:rsidRPr="00D622BA" w:rsidRDefault="00000000" w:rsidP="001F0CE8">
      <w:pPr>
        <w:pStyle w:val="Heading2"/>
        <w:bidi/>
        <w:spacing w:after="120"/>
        <w:jc w:val="both"/>
        <w:rPr>
          <w:rFonts w:cs="B Nazanin"/>
        </w:rPr>
      </w:pPr>
      <w:bookmarkStart w:id="69" w:name="_Toc233327897"/>
      <w:r w:rsidRPr="00D622BA">
        <w:rPr>
          <w:rFonts w:ascii="Calibri" w:hAnsi="Calibri" w:cs="B Nazanin"/>
          <w:color w:val="1F3A5F"/>
          <w:sz w:val="28"/>
          <w:rtl/>
          <w:lang w:bidi="fa-IR"/>
        </w:rPr>
        <w:t>۶.۸ استقرار و لایه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کنترل</w:t>
      </w:r>
      <w:bookmarkEnd w:id="69"/>
    </w:p>
    <w:p w14:paraId="6D25A4B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سامانه سه مسیر استقرار دارد: خط فرمان (برای اجرای خودکار و قطعی)، رابط Flask (gui.py</w:t>
      </w:r>
      <w:r w:rsidRPr="00D622BA">
        <w:rPr>
          <w:rFonts w:cs="B Nazanin" w:hint="cs"/>
          <w:rtl/>
          <w:lang w:bidi="fa-IR"/>
        </w:rPr>
        <w:t>،</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ویژگی‌های</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گرافیکی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کنترل‌سنتر</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کتابخانه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 xml:space="preserve"> (control_center.py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یکپارچه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بیرونی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رابط،</w:t>
      </w:r>
      <w:r w:rsidRPr="00D622BA">
        <w:rPr>
          <w:rFonts w:cs="B Nazanin"/>
          <w:rtl/>
          <w:lang w:bidi="fa-IR"/>
        </w:rPr>
        <w:t xml:space="preserve"> </w:t>
      </w:r>
      <w:r w:rsidRPr="00D622BA">
        <w:rPr>
          <w:rFonts w:cs="B Nazanin" w:hint="cs"/>
          <w:rtl/>
          <w:lang w:bidi="fa-IR"/>
        </w:rPr>
        <w:t>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واحد</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زیرفرایند</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خطوط</w:t>
      </w:r>
      <w:r w:rsidRPr="00D622BA">
        <w:rPr>
          <w:rFonts w:cs="B Nazanin"/>
          <w:rtl/>
          <w:lang w:bidi="fa-IR"/>
        </w:rPr>
        <w:t xml:space="preserve"> [PHASE-N]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پخش</w:t>
      </w:r>
      <w:r w:rsidRPr="00D622BA">
        <w:rPr>
          <w:rFonts w:cs="B Nazanin"/>
          <w:rtl/>
          <w:lang w:bidi="fa-IR"/>
        </w:rPr>
        <w:t xml:space="preserve"> </w:t>
      </w:r>
      <w:r w:rsidRPr="00D622BA">
        <w:rPr>
          <w:rFonts w:cs="B Nazanin" w:hint="cs"/>
          <w:rtl/>
          <w:lang w:bidi="fa-IR"/>
        </w:rPr>
        <w:t>زنده</w:t>
      </w:r>
      <w:r w:rsidRPr="00D622BA">
        <w:rPr>
          <w:rFonts w:ascii="Times New Roman" w:hAnsi="Times New Roman" w:cs="Times New Roman" w:hint="cs"/>
          <w:rtl/>
          <w:lang w:bidi="fa-IR"/>
        </w:rPr>
        <w:t>ٔ</w:t>
      </w:r>
      <w:r w:rsidRPr="00D622BA">
        <w:rPr>
          <w:rFonts w:cs="B Nazanin"/>
          <w:rtl/>
          <w:lang w:bidi="fa-IR"/>
        </w:rPr>
        <w:t xml:space="preserve"> SSE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بنابراین</w:t>
      </w:r>
      <w:r w:rsidRPr="00D622BA">
        <w:rPr>
          <w:rFonts w:cs="B Nazanin"/>
          <w:rtl/>
          <w:lang w:bidi="fa-IR"/>
        </w:rPr>
        <w:t xml:space="preserve"> </w:t>
      </w:r>
      <w:r w:rsidRPr="00D622BA">
        <w:rPr>
          <w:rFonts w:cs="B Nazanin" w:hint="cs"/>
          <w:rtl/>
          <w:lang w:bidi="fa-IR"/>
        </w:rPr>
        <w:t>منطق</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یک‌جا</w:t>
      </w:r>
      <w:r w:rsidRPr="00D622BA">
        <w:rPr>
          <w:rFonts w:cs="B Nazanin"/>
          <w:rtl/>
          <w:lang w:bidi="fa-IR"/>
        </w:rPr>
        <w:t xml:space="preserve"> </w:t>
      </w:r>
      <w:r w:rsidRPr="00D622BA">
        <w:rPr>
          <w:rFonts w:cs="B Nazanin" w:hint="cs"/>
          <w:rtl/>
          <w:lang w:bidi="fa-IR"/>
        </w:rPr>
        <w:t>متمرکز</w:t>
      </w:r>
      <w:r w:rsidRPr="00D622BA">
        <w:rPr>
          <w:rFonts w:cs="B Nazanin"/>
          <w:rtl/>
          <w:lang w:bidi="fa-IR"/>
        </w:rPr>
        <w:t xml:space="preserve"> </w:t>
      </w:r>
      <w:r w:rsidRPr="00D622BA">
        <w:rPr>
          <w:rFonts w:cs="B Nazanin" w:hint="cs"/>
          <w:rtl/>
          <w:lang w:bidi="fa-IR"/>
        </w:rPr>
        <w:t>می‌ماند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رابط‌ها</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«پوسته»</w:t>
      </w:r>
      <w:r w:rsidRPr="00D622BA">
        <w:rPr>
          <w:rFonts w:cs="B Nazanin"/>
          <w:rtl/>
          <w:lang w:bidi="fa-IR"/>
        </w:rPr>
        <w:t xml:space="preserve"> </w:t>
      </w:r>
      <w:r w:rsidRPr="00D622BA">
        <w:rPr>
          <w:rFonts w:cs="B Nazanin" w:hint="cs"/>
          <w:rtl/>
          <w:lang w:bidi="fa-IR"/>
        </w:rPr>
        <w:t>هستند</w:t>
      </w:r>
      <w:r w:rsidRPr="00D622BA">
        <w:rPr>
          <w:rFonts w:cs="B Nazanin"/>
          <w:rtl/>
          <w:lang w:bidi="fa-IR"/>
        </w:rPr>
        <w:t>.</w:t>
      </w:r>
    </w:p>
    <w:p w14:paraId="582D98A3" w14:textId="77777777" w:rsidR="00E13E89" w:rsidRPr="00D622BA" w:rsidRDefault="00000000" w:rsidP="001F0CE8">
      <w:pPr>
        <w:pStyle w:val="Heading2"/>
        <w:bidi/>
        <w:spacing w:after="120"/>
        <w:jc w:val="both"/>
        <w:rPr>
          <w:rFonts w:cs="B Nazanin"/>
        </w:rPr>
      </w:pPr>
      <w:bookmarkStart w:id="70" w:name="_Toc233327898"/>
      <w:r w:rsidRPr="00D622BA">
        <w:rPr>
          <w:rFonts w:ascii="Calibri" w:hAnsi="Calibri" w:cs="B Nazanin"/>
          <w:color w:val="1F3A5F"/>
          <w:sz w:val="28"/>
          <w:rtl/>
          <w:lang w:bidi="fa-IR"/>
        </w:rPr>
        <w:t>۶.۹ تحلیل عمیق الگوهای طراحی و دلیل انتخاب آن‌ها</w:t>
      </w:r>
      <w:bookmarkEnd w:id="70"/>
    </w:p>
    <w:p w14:paraId="6845850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بخش هر الگوی طراحیِ به‌کار رفته را با «مسئله‌ای که حل می‌کند»، «جایگزین‌های رد‌شده» و «پیامدِ آن در این پروژه» تحلیل می‌کند تا منطقِ طراحی فراتر از نام‌گذاریِ الگوها روشن شود.</w:t>
      </w:r>
    </w:p>
    <w:p w14:paraId="4E0E0369" w14:textId="77777777" w:rsidR="00E13E89" w:rsidRPr="00D622BA" w:rsidRDefault="00000000" w:rsidP="001F0CE8">
      <w:pPr>
        <w:pStyle w:val="Heading3"/>
        <w:bidi/>
        <w:spacing w:after="120"/>
        <w:jc w:val="both"/>
        <w:rPr>
          <w:rFonts w:cs="B Nazanin"/>
        </w:rPr>
      </w:pPr>
      <w:bookmarkStart w:id="71" w:name="_Toc233327899"/>
      <w:r w:rsidRPr="00D622BA">
        <w:rPr>
          <w:rFonts w:ascii="Calibri" w:hAnsi="Calibri" w:cs="B Nazanin"/>
          <w:color w:val="000000"/>
          <w:sz w:val="25"/>
          <w:rtl/>
          <w:lang w:bidi="fa-IR"/>
        </w:rPr>
        <w:t>۶.۹.۱ الگوی استراتژی در دو سطح</w:t>
      </w:r>
      <w:bookmarkEnd w:id="71"/>
    </w:p>
    <w:p w14:paraId="0AA5BC1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مسئله: سامانه به چند روشِ متفاوت برای «تولید آزمون» و «اجرای آزمون» نیاز داشت که باید قابل‌تعویض می‌بودند. الگوی استراتژی این تنوع را پشتِ یک رابطِ یکنواخت پنهان می‌کند. جایگزینِ رد‌شده: زنجیره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شرط‌های</w:t>
      </w:r>
      <w:r w:rsidRPr="00D622BA">
        <w:rPr>
          <w:rFonts w:cs="B Nazanin"/>
          <w:rtl/>
          <w:lang w:bidi="fa-IR"/>
        </w:rPr>
        <w:t xml:space="preserve"> if/elif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دلِ</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رشد</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باز</w:t>
      </w:r>
      <w:r w:rsidRPr="00D622BA">
        <w:rPr>
          <w:rFonts w:cs="B Nazanin"/>
          <w:rtl/>
          <w:lang w:bidi="fa-IR"/>
        </w:rPr>
        <w:t>/</w:t>
      </w:r>
      <w:r w:rsidRPr="00D622BA">
        <w:rPr>
          <w:rFonts w:cs="B Nazanin" w:hint="cs"/>
          <w:rtl/>
          <w:lang w:bidi="fa-IR"/>
        </w:rPr>
        <w:t>بسته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نقض</w:t>
      </w:r>
      <w:r w:rsidRPr="00D622BA">
        <w:rPr>
          <w:rFonts w:cs="B Nazanin"/>
          <w:rtl/>
          <w:lang w:bidi="fa-IR"/>
        </w:rPr>
        <w:t xml:space="preserve"> </w:t>
      </w:r>
      <w:r w:rsidRPr="00D622BA">
        <w:rPr>
          <w:rFonts w:cs="B Nazanin" w:hint="cs"/>
          <w:rtl/>
          <w:lang w:bidi="fa-IR"/>
        </w:rPr>
        <w:t>می‌نمود</w:t>
      </w:r>
      <w:r w:rsidRPr="00D622BA">
        <w:rPr>
          <w:rFonts w:cs="B Nazanin"/>
          <w:rtl/>
          <w:lang w:bidi="fa-IR"/>
        </w:rPr>
        <w:t xml:space="preserve">. </w:t>
      </w:r>
      <w:r w:rsidRPr="00D622BA">
        <w:rPr>
          <w:rFonts w:cs="B Nazanin" w:hint="cs"/>
          <w:rtl/>
          <w:lang w:bidi="fa-IR"/>
        </w:rPr>
        <w:t>پیامد</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اکنون</w:t>
      </w:r>
      <w:r w:rsidRPr="00D622BA">
        <w:rPr>
          <w:rFonts w:cs="B Nazanin"/>
          <w:rtl/>
          <w:lang w:bidi="fa-IR"/>
        </w:rPr>
        <w:t xml:space="preserve"> </w:t>
      </w:r>
      <w:r w:rsidRPr="00D622BA">
        <w:rPr>
          <w:rFonts w:cs="B Nazanin" w:hint="cs"/>
          <w:rtl/>
          <w:lang w:bidi="fa-IR"/>
        </w:rPr>
        <w:t>«محلی»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مرکزی</w:t>
      </w:r>
      <w:r w:rsidRPr="00D622BA">
        <w:rPr>
          <w:rFonts w:cs="B Nazanin"/>
          <w:rtl/>
          <w:lang w:bidi="fa-IR"/>
        </w:rPr>
        <w:t xml:space="preserve"> </w:t>
      </w:r>
      <w:r w:rsidRPr="00D622BA">
        <w:rPr>
          <w:rFonts w:cs="B Nazanin" w:hint="cs"/>
          <w:rtl/>
          <w:lang w:bidi="fa-IR"/>
        </w:rPr>
        <w:t>دست‌نخورده</w:t>
      </w:r>
      <w:r w:rsidRPr="00D622BA">
        <w:rPr>
          <w:rFonts w:cs="B Nazanin"/>
          <w:rtl/>
          <w:lang w:bidi="fa-IR"/>
        </w:rPr>
        <w:t xml:space="preserve"> </w:t>
      </w:r>
      <w:r w:rsidRPr="00D622BA">
        <w:rPr>
          <w:rFonts w:cs="B Nazanin" w:hint="cs"/>
          <w:rtl/>
          <w:lang w:bidi="fa-IR"/>
        </w:rPr>
        <w:t>می‌ماند</w:t>
      </w:r>
      <w:r w:rsidRPr="00D622BA">
        <w:rPr>
          <w:rFonts w:cs="B Nazanin"/>
          <w:rtl/>
          <w:lang w:bidi="fa-IR"/>
        </w:rPr>
        <w:t>.</w:t>
      </w:r>
    </w:p>
    <w:p w14:paraId="132EB719" w14:textId="77777777" w:rsidR="00E13E89" w:rsidRPr="00D622BA" w:rsidRDefault="00000000" w:rsidP="001F0CE8">
      <w:pPr>
        <w:pStyle w:val="Heading3"/>
        <w:bidi/>
        <w:spacing w:after="120"/>
        <w:jc w:val="both"/>
        <w:rPr>
          <w:rFonts w:cs="B Nazanin"/>
        </w:rPr>
      </w:pPr>
      <w:bookmarkStart w:id="72" w:name="_Toc233327900"/>
      <w:r w:rsidRPr="00D622BA">
        <w:rPr>
          <w:rFonts w:ascii="Calibri" w:hAnsi="Calibri" w:cs="B Nazanin"/>
          <w:color w:val="000000"/>
          <w:sz w:val="25"/>
          <w:rtl/>
          <w:lang w:bidi="fa-IR"/>
        </w:rPr>
        <w:lastRenderedPageBreak/>
        <w:t>۶.۹.۲ الگوی کارخانه و رجیستری</w:t>
      </w:r>
      <w:bookmarkEnd w:id="72"/>
    </w:p>
    <w:p w14:paraId="0232F8A7"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مسئله: انتخابِ پیاده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درست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پایه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 xml:space="preserve">. </w:t>
      </w:r>
      <w:r w:rsidRPr="00D622BA">
        <w:rPr>
          <w:rFonts w:cs="B Nazanin" w:hint="cs"/>
          <w:rtl/>
          <w:lang w:bidi="fa-IR"/>
        </w:rPr>
        <w:t>کارخانه</w:t>
      </w:r>
      <w:r w:rsidRPr="00D622BA">
        <w:rPr>
          <w:rFonts w:ascii="Times New Roman" w:hAnsi="Times New Roman" w:cs="Times New Roman" w:hint="cs"/>
          <w:rtl/>
          <w:lang w:bidi="fa-IR"/>
        </w:rPr>
        <w:t>ٔ</w:t>
      </w:r>
      <w:r w:rsidRPr="00D622BA">
        <w:rPr>
          <w:rFonts w:cs="B Nazanin"/>
          <w:rtl/>
          <w:lang w:bidi="fa-IR"/>
        </w:rPr>
        <w:t xml:space="preserve"> make_executor </w:t>
      </w:r>
      <w:r w:rsidRPr="00D622BA">
        <w:rPr>
          <w:rFonts w:cs="B Nazanin" w:hint="cs"/>
          <w:rtl/>
          <w:lang w:bidi="fa-IR"/>
        </w:rPr>
        <w:t>و</w:t>
      </w:r>
      <w:r w:rsidRPr="00D622BA">
        <w:rPr>
          <w:rFonts w:cs="B Nazanin"/>
          <w:rtl/>
          <w:lang w:bidi="fa-IR"/>
        </w:rPr>
        <w:t xml:space="preserve"> </w:t>
      </w:r>
      <w:r w:rsidRPr="00D622BA">
        <w:rPr>
          <w:rFonts w:cs="B Nazanin" w:hint="cs"/>
          <w:rtl/>
          <w:lang w:bidi="fa-IR"/>
        </w:rPr>
        <w:t>رجیستریِ</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متمرکز</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رد‌شده</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اشیاء</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نقاطِ</w:t>
      </w:r>
      <w:r w:rsidRPr="00D622BA">
        <w:rPr>
          <w:rFonts w:cs="B Nazanin"/>
          <w:rtl/>
          <w:lang w:bidi="fa-IR"/>
        </w:rPr>
        <w:t xml:space="preserve"> </w:t>
      </w:r>
      <w:r w:rsidRPr="00D622BA">
        <w:rPr>
          <w:rFonts w:cs="B Nazanin" w:hint="cs"/>
          <w:rtl/>
          <w:lang w:bidi="fa-IR"/>
        </w:rPr>
        <w:t>مصرف،</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منطقِ</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پراکنده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تکراری</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پیامد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نقطه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واحد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افزودن</w:t>
      </w:r>
      <w:r w:rsidRPr="00D622BA">
        <w:rPr>
          <w:rFonts w:cs="B Nazanin"/>
          <w:rtl/>
          <w:lang w:bidi="fa-IR"/>
        </w:rPr>
        <w:t>/</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گزینه‌ها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خطاهای</w:t>
      </w:r>
      <w:r w:rsidRPr="00D622BA">
        <w:rPr>
          <w:rFonts w:cs="B Nazanin"/>
          <w:rtl/>
          <w:lang w:bidi="fa-IR"/>
        </w:rPr>
        <w:t xml:space="preserve"> </w:t>
      </w:r>
      <w:r w:rsidRPr="00D622BA">
        <w:rPr>
          <w:rFonts w:cs="B Nazanin" w:hint="cs"/>
          <w:rtl/>
          <w:lang w:bidi="fa-IR"/>
        </w:rPr>
        <w:t>صریح</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مقادیرِ</w:t>
      </w:r>
      <w:r w:rsidRPr="00D622BA">
        <w:rPr>
          <w:rFonts w:cs="B Nazanin"/>
          <w:rtl/>
          <w:lang w:bidi="fa-IR"/>
        </w:rPr>
        <w:t xml:space="preserve"> </w:t>
      </w:r>
      <w:r w:rsidRPr="00D622BA">
        <w:rPr>
          <w:rFonts w:cs="B Nazanin" w:hint="cs"/>
          <w:rtl/>
          <w:lang w:bidi="fa-IR"/>
        </w:rPr>
        <w:t>ناشناخته</w:t>
      </w:r>
      <w:r w:rsidRPr="00D622BA">
        <w:rPr>
          <w:rFonts w:cs="B Nazanin"/>
          <w:rtl/>
          <w:lang w:bidi="fa-IR"/>
        </w:rPr>
        <w:t>.</w:t>
      </w:r>
    </w:p>
    <w:p w14:paraId="7879C57A" w14:textId="77777777" w:rsidR="00E13E89" w:rsidRPr="00D622BA" w:rsidRDefault="00000000" w:rsidP="001F0CE8">
      <w:pPr>
        <w:pStyle w:val="Heading3"/>
        <w:bidi/>
        <w:spacing w:after="120"/>
        <w:jc w:val="both"/>
        <w:rPr>
          <w:rFonts w:cs="B Nazanin"/>
        </w:rPr>
      </w:pPr>
      <w:bookmarkStart w:id="73" w:name="_Toc233327901"/>
      <w:r w:rsidRPr="00D622BA">
        <w:rPr>
          <w:rFonts w:ascii="Calibri" w:hAnsi="Calibri" w:cs="B Nazanin"/>
          <w:color w:val="000000"/>
          <w:sz w:val="25"/>
          <w:rtl/>
          <w:lang w:bidi="fa-IR"/>
        </w:rPr>
        <w:t>۶.۹.۳ الگوی بازدیدکننده و مدیر زمینه</w:t>
      </w:r>
      <w:bookmarkEnd w:id="73"/>
    </w:p>
    <w:p w14:paraId="7299DCF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الگوی بازدیدکننده در پیمایشِ AST (NodeTransformer) به‌کار رفته است تا منطقِ جهش از ساختارِ درخت جدا بماند. الگوی مدیرِ زمینه (manifest.phase) ثبتِ خودکارِ زمان‌بندیِ فازها را بدونِ آلودنِ منطقِ خط‌لوله ممکن می‌سازد؛ جایگزینِ آن، فراخوانیِ دستیِ start/stop در هر فاز بود که مستعدِ خطا و فراموشی بود.</w:t>
      </w:r>
    </w:p>
    <w:p w14:paraId="13BF0C69" w14:textId="77777777" w:rsidR="00E13E89" w:rsidRPr="00D622BA" w:rsidRDefault="00000000" w:rsidP="001F0CE8">
      <w:pPr>
        <w:pStyle w:val="Heading2"/>
        <w:bidi/>
        <w:spacing w:after="120"/>
        <w:jc w:val="both"/>
        <w:rPr>
          <w:rFonts w:cs="B Nazanin"/>
        </w:rPr>
      </w:pPr>
      <w:bookmarkStart w:id="74" w:name="_Toc233327902"/>
      <w:r w:rsidRPr="00D622BA">
        <w:rPr>
          <w:rFonts w:ascii="Calibri" w:hAnsi="Calibri" w:cs="B Nazanin"/>
          <w:color w:val="1F3A5F"/>
          <w:sz w:val="28"/>
          <w:rtl/>
          <w:lang w:bidi="fa-IR"/>
        </w:rPr>
        <w:t>۶.۱۰ طراحی داده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تفصیلی</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طرحواره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خروجی</w:t>
      </w:r>
      <w:bookmarkEnd w:id="74"/>
    </w:p>
    <w:p w14:paraId="234BC46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سه فایلِ خروجی، قراردادِ داده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دنیای</w:t>
      </w:r>
      <w:r w:rsidRPr="00D622BA">
        <w:rPr>
          <w:rFonts w:cs="B Nazanin"/>
          <w:rtl/>
          <w:lang w:bidi="fa-IR"/>
        </w:rPr>
        <w:t xml:space="preserve"> </w:t>
      </w:r>
      <w:r w:rsidRPr="00D622BA">
        <w:rPr>
          <w:rFonts w:cs="B Nazanin" w:hint="cs"/>
          <w:rtl/>
          <w:lang w:bidi="fa-IR"/>
        </w:rPr>
        <w:t>بیرون‌اند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طرحواره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آگاهانه</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mutation_report.json </w:t>
      </w:r>
      <w:r w:rsidRPr="00D622BA">
        <w:rPr>
          <w:rFonts w:cs="B Nazanin" w:hint="cs"/>
          <w:rtl/>
          <w:lang w:bidi="fa-IR"/>
        </w:rPr>
        <w:t>شاملِ</w:t>
      </w:r>
      <w:r w:rsidRPr="00D622BA">
        <w:rPr>
          <w:rFonts w:cs="B Nazanin"/>
          <w:rtl/>
          <w:lang w:bidi="fa-IR"/>
        </w:rPr>
        <w:t xml:space="preserve"> </w:t>
      </w:r>
      <w:r w:rsidRPr="00D622BA">
        <w:rPr>
          <w:rFonts w:cs="B Nazanin" w:hint="cs"/>
          <w:rtl/>
          <w:lang w:bidi="fa-IR"/>
        </w:rPr>
        <w:t>خلاصه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خام</w:t>
      </w:r>
      <w:r w:rsidRPr="00D622BA">
        <w:rPr>
          <w:rFonts w:cs="B Nazanin"/>
          <w:rtl/>
          <w:lang w:bidi="fa-IR"/>
        </w:rPr>
        <w:t>/</w:t>
      </w:r>
      <w:r w:rsidRPr="00D622BA">
        <w:rPr>
          <w:rFonts w:cs="B Nazanin" w:hint="cs"/>
          <w:rtl/>
          <w:lang w:bidi="fa-IR"/>
        </w:rPr>
        <w:t>تعدیل‌شده</w:t>
      </w:r>
      <w:r w:rsidRPr="00D622BA">
        <w:rPr>
          <w:rFonts w:cs="B Nazanin"/>
          <w:rtl/>
          <w:lang w:bidi="fa-IR"/>
        </w:rPr>
        <w:t>/</w:t>
      </w:r>
      <w:r w:rsidRPr="00D622BA">
        <w:rPr>
          <w:rFonts w:cs="B Nazanin" w:hint="cs"/>
          <w:rtl/>
          <w:lang w:bidi="fa-IR"/>
        </w:rPr>
        <w:t>شمار</w:t>
      </w:r>
      <w:r w:rsidRPr="00D622BA">
        <w:rPr>
          <w:rFonts w:cs="B Nazanin"/>
          <w:rtl/>
          <w:lang w:bidi="fa-IR"/>
        </w:rPr>
        <w:t xml:space="preserve"> </w:t>
      </w:r>
      <w:r w:rsidRPr="00D622BA">
        <w:rPr>
          <w:rFonts w:cs="B Nazanin" w:hint="cs"/>
          <w:rtl/>
          <w:lang w:bidi="fa-IR"/>
        </w:rPr>
        <w:t>وضعیت‌ها</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شناسه،</w:t>
      </w:r>
      <w:r w:rsidRPr="00D622BA">
        <w:rPr>
          <w:rFonts w:cs="B Nazanin"/>
          <w:rtl/>
          <w:lang w:bidi="fa-IR"/>
        </w:rPr>
        <w:t xml:space="preserve"> </w:t>
      </w:r>
      <w:r w:rsidRPr="00D622BA">
        <w:rPr>
          <w:rFonts w:cs="B Nazanin" w:hint="cs"/>
          <w:rtl/>
          <w:lang w:bidi="fa-IR"/>
        </w:rPr>
        <w:t>رده،</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w:t>
      </w:r>
      <w:r w:rsidRPr="00D622BA">
        <w:rPr>
          <w:rFonts w:cs="B Nazanin" w:hint="cs"/>
          <w:rtl/>
          <w:lang w:bidi="fa-IR"/>
        </w:rPr>
        <w:t>خط،</w:t>
      </w:r>
      <w:r w:rsidRPr="00D622BA">
        <w:rPr>
          <w:rFonts w:cs="B Nazanin"/>
          <w:rtl/>
          <w:lang w:bidi="fa-IR"/>
        </w:rPr>
        <w:t xml:space="preserve"> </w:t>
      </w:r>
      <w:r w:rsidRPr="00D622BA">
        <w:rPr>
          <w:rFonts w:cs="B Nazanin" w:hint="cs"/>
          <w:rtl/>
          <w:lang w:bidi="fa-IR"/>
        </w:rPr>
        <w:t>متنِ</w:t>
      </w:r>
      <w:r w:rsidRPr="00D622BA">
        <w:rPr>
          <w:rFonts w:cs="B Nazanin"/>
          <w:rtl/>
          <w:lang w:bidi="fa-IR"/>
        </w:rPr>
        <w:t xml:space="preserve"> </w:t>
      </w:r>
      <w:r w:rsidRPr="00D622BA">
        <w:rPr>
          <w:rFonts w:cs="B Nazanin" w:hint="cs"/>
          <w:rtl/>
          <w:lang w:bidi="fa-IR"/>
        </w:rPr>
        <w:t>اصلی</w:t>
      </w:r>
      <w:r w:rsidRPr="00D622BA">
        <w:rPr>
          <w:rFonts w:cs="B Nazanin"/>
          <w:rtl/>
          <w:lang w:bidi="fa-IR"/>
        </w:rPr>
        <w:t>/</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وضعیت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analysis </w:t>
      </w:r>
      <w:r w:rsidRPr="00D622BA">
        <w:rPr>
          <w:rFonts w:cs="B Nazanin" w:hint="cs"/>
          <w:rtl/>
          <w:lang w:bidi="fa-IR"/>
        </w:rPr>
        <w:t>است</w:t>
      </w:r>
      <w:r w:rsidRPr="00D622BA">
        <w:rPr>
          <w:rFonts w:cs="B Nazanin"/>
          <w:rtl/>
          <w:lang w:bidi="fa-IR"/>
        </w:rPr>
        <w:t xml:space="preserve">. minimum_test_suite.json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منتخب</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همراه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ورودی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موردِ</w:t>
      </w:r>
      <w:r w:rsidRPr="00D622BA">
        <w:rPr>
          <w:rFonts w:cs="B Nazanin"/>
          <w:rtl/>
          <w:lang w:bidi="fa-IR"/>
        </w:rPr>
        <w:t xml:space="preserve"> </w:t>
      </w:r>
      <w:r w:rsidRPr="00D622BA">
        <w:rPr>
          <w:rFonts w:cs="B Nazanin" w:hint="cs"/>
          <w:rtl/>
          <w:lang w:bidi="fa-IR"/>
        </w:rPr>
        <w:t>انتظار</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کمینه «خوداتکا» و قابلِ‌صدور به pytest </w:t>
      </w:r>
      <w:r w:rsidRPr="00D622BA">
        <w:rPr>
          <w:rFonts w:cs="B Nazanin" w:hint="cs"/>
          <w:rtl/>
          <w:lang w:bidi="fa-IR"/>
        </w:rPr>
        <w:t>باشد</w:t>
      </w:r>
      <w:r w:rsidRPr="00D622BA">
        <w:rPr>
          <w:rFonts w:cs="B Nazanin"/>
          <w:rtl/>
          <w:lang w:bidi="fa-IR"/>
        </w:rPr>
        <w:t xml:space="preserve">. run_manifest.json </w:t>
      </w:r>
      <w:r w:rsidRPr="00D622BA">
        <w:rPr>
          <w:rFonts w:cs="B Nazanin" w:hint="cs"/>
          <w:rtl/>
          <w:lang w:bidi="fa-IR"/>
        </w:rPr>
        <w:t>شاملِ</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طرحواره،</w:t>
      </w:r>
      <w:r w:rsidRPr="00D622BA">
        <w:rPr>
          <w:rFonts w:cs="B Nazanin"/>
          <w:rtl/>
          <w:lang w:bidi="fa-IR"/>
        </w:rPr>
        <w:t xml:space="preserve"> </w:t>
      </w:r>
      <w:r w:rsidRPr="00D622BA">
        <w:rPr>
          <w:rFonts w:cs="B Nazanin" w:hint="cs"/>
          <w:rtl/>
          <w:lang w:bidi="fa-IR"/>
        </w:rPr>
        <w:t>شناسه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پاکتِ</w:t>
      </w:r>
      <w:r w:rsidRPr="00D622BA">
        <w:rPr>
          <w:rFonts w:cs="B Nazanin"/>
          <w:rtl/>
          <w:lang w:bidi="fa-IR"/>
        </w:rPr>
        <w:t xml:space="preserve"> </w:t>
      </w:r>
      <w:r w:rsidRPr="00D622BA">
        <w:rPr>
          <w:rFonts w:cs="B Nazanin" w:hint="cs"/>
          <w:rtl/>
          <w:lang w:bidi="fa-IR"/>
        </w:rPr>
        <w:t>محیط،</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فازها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شمارش</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رویدادهاست</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مشترک،</w:t>
      </w:r>
      <w:r w:rsidRPr="00D622BA">
        <w:rPr>
          <w:rFonts w:cs="B Nazanin"/>
          <w:rtl/>
          <w:lang w:bidi="fa-IR"/>
        </w:rPr>
        <w:t xml:space="preserve"> </w:t>
      </w:r>
      <w:r w:rsidRPr="00D622BA">
        <w:rPr>
          <w:rFonts w:cs="B Nazanin" w:hint="cs"/>
          <w:rtl/>
          <w:lang w:bidi="fa-IR"/>
        </w:rPr>
        <w:t>«افزایشی‌بودن»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میدان‌های</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صورتِ</w:t>
      </w:r>
      <w:r w:rsidRPr="00D622BA">
        <w:rPr>
          <w:rFonts w:cs="B Nazanin"/>
          <w:rtl/>
          <w:lang w:bidi="fa-IR"/>
        </w:rPr>
        <w:t xml:space="preserve"> </w:t>
      </w:r>
      <w:r w:rsidRPr="00D622BA">
        <w:rPr>
          <w:rFonts w:cs="B Nazanin" w:hint="cs"/>
          <w:rtl/>
          <w:lang w:bidi="fa-IR"/>
        </w:rPr>
        <w:t>مقداردهی</w:t>
      </w:r>
      <w:r w:rsidRPr="00D622BA">
        <w:rPr>
          <w:rFonts w:cs="B Nazanin"/>
          <w:rtl/>
          <w:lang w:bidi="fa-IR"/>
        </w:rPr>
        <w:t xml:space="preserve"> </w:t>
      </w:r>
      <w:r w:rsidRPr="00D622BA">
        <w:rPr>
          <w:rFonts w:cs="B Nazanin" w:hint="cs"/>
          <w:rtl/>
          <w:lang w:bidi="fa-IR"/>
        </w:rPr>
        <w:t>ظاهر</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گزارشِ</w:t>
      </w:r>
      <w:r w:rsidRPr="00D622BA">
        <w:rPr>
          <w:rFonts w:cs="B Nazanin"/>
          <w:rtl/>
          <w:lang w:bidi="fa-IR"/>
        </w:rPr>
        <w:t xml:space="preserve"> </w:t>
      </w:r>
      <w:r w:rsidRPr="00D622BA">
        <w:rPr>
          <w:rFonts w:cs="B Nazanin" w:hint="cs"/>
          <w:rtl/>
          <w:lang w:bidi="fa-IR"/>
        </w:rPr>
        <w:t>اجراهای</w:t>
      </w:r>
      <w:r w:rsidRPr="00D622BA">
        <w:rPr>
          <w:rFonts w:cs="B Nazanin"/>
          <w:rtl/>
          <w:lang w:bidi="fa-IR"/>
        </w:rPr>
        <w:t xml:space="preserve"> </w:t>
      </w:r>
      <w:r w:rsidRPr="00D622BA">
        <w:rPr>
          <w:rFonts w:cs="B Nazanin" w:hint="cs"/>
          <w:rtl/>
          <w:lang w:bidi="fa-IR"/>
        </w:rPr>
        <w:t>ساده</w:t>
      </w:r>
      <w:r w:rsidRPr="00D622BA">
        <w:rPr>
          <w:rFonts w:cs="B Nazanin"/>
          <w:rtl/>
          <w:lang w:bidi="fa-IR"/>
        </w:rPr>
        <w:t xml:space="preserve"> </w:t>
      </w:r>
      <w:r w:rsidRPr="00D622BA">
        <w:rPr>
          <w:rFonts w:cs="B Nazanin" w:hint="cs"/>
          <w:rtl/>
          <w:lang w:bidi="fa-IR"/>
        </w:rPr>
        <w:t>بایت‌به‌بایت</w:t>
      </w:r>
      <w:r w:rsidRPr="00D622BA">
        <w:rPr>
          <w:rFonts w:cs="B Nazanin"/>
          <w:rtl/>
          <w:lang w:bidi="fa-IR"/>
        </w:rPr>
        <w:t xml:space="preserve"> </w:t>
      </w:r>
      <w:r w:rsidRPr="00D622BA">
        <w:rPr>
          <w:rFonts w:cs="B Nazanin" w:hint="cs"/>
          <w:rtl/>
          <w:lang w:bidi="fa-IR"/>
        </w:rPr>
        <w:t>پایدار</w:t>
      </w:r>
      <w:r w:rsidRPr="00D622BA">
        <w:rPr>
          <w:rFonts w:cs="B Nazanin"/>
          <w:rtl/>
          <w:lang w:bidi="fa-IR"/>
        </w:rPr>
        <w:t xml:space="preserve"> </w:t>
      </w:r>
      <w:r w:rsidRPr="00D622BA">
        <w:rPr>
          <w:rFonts w:cs="B Nazanin" w:hint="cs"/>
          <w:rtl/>
          <w:lang w:bidi="fa-IR"/>
        </w:rPr>
        <w:t>بماند</w:t>
      </w:r>
      <w:r w:rsidRPr="00D622BA">
        <w:rPr>
          <w:rFonts w:cs="B Nazanin"/>
          <w:rtl/>
          <w:lang w:bidi="fa-IR"/>
        </w:rPr>
        <w:t>.</w:t>
      </w:r>
    </w:p>
    <w:p w14:paraId="2CBB70DA" w14:textId="77777777" w:rsidR="00E13E89" w:rsidRPr="00D622BA" w:rsidRDefault="00000000" w:rsidP="001F0CE8">
      <w:pPr>
        <w:pStyle w:val="Heading2"/>
        <w:bidi/>
        <w:spacing w:after="120"/>
        <w:jc w:val="both"/>
        <w:rPr>
          <w:rFonts w:cs="B Nazanin"/>
        </w:rPr>
      </w:pPr>
      <w:bookmarkStart w:id="75" w:name="_Toc233327903"/>
      <w:r w:rsidRPr="00D622BA">
        <w:rPr>
          <w:rFonts w:ascii="Calibri" w:hAnsi="Calibri" w:cs="B Nazanin"/>
          <w:color w:val="1F3A5F"/>
          <w:sz w:val="28"/>
          <w:rtl/>
          <w:lang w:bidi="fa-IR"/>
        </w:rPr>
        <w:t>۶.۱۱ تصمیمات طراحیِ منفی (آنچه عمداً انجام نشد)</w:t>
      </w:r>
      <w:bookmarkEnd w:id="75"/>
    </w:p>
    <w:p w14:paraId="2DE51A3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بخشی از کیفیتِ یک طراحی، در «آنچه از آن پرهیز شده» نهفته است. این پروژه عمداً از چند چیز اجتناب کرد: از «حالتِ سراسریِ مشترک» (به‌نفعِ RunContext </w:t>
      </w:r>
      <w:r w:rsidRPr="00D622BA">
        <w:rPr>
          <w:rFonts w:cs="B Nazanin" w:hint="cs"/>
          <w:rtl/>
          <w:lang w:bidi="fa-IR"/>
        </w:rPr>
        <w:t>صریح</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اجباری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زبانی»</w:t>
      </w:r>
      <w:r w:rsidRPr="00D622BA">
        <w:rPr>
          <w:rFonts w:cs="B Nazanin"/>
          <w:rtl/>
          <w:lang w:bidi="fa-IR"/>
        </w:rPr>
        <w:t xml:space="preserve"> (</w:t>
      </w:r>
      <w:r w:rsidRPr="00D622BA">
        <w:rPr>
          <w:rFonts w:cs="B Nazanin" w:hint="cs"/>
          <w:rtl/>
          <w:lang w:bidi="fa-IR"/>
        </w:rPr>
        <w:t>به‌نفعِ</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بدون‌مدلِ</w:t>
      </w:r>
      <w:r w:rsidRPr="00D622BA">
        <w:rPr>
          <w:rFonts w:cs="B Nazanin"/>
          <w:rtl/>
          <w:lang w:bidi="fa-IR"/>
        </w:rPr>
        <w:t xml:space="preserve"> </w:t>
      </w:r>
      <w:r w:rsidRPr="00D622BA">
        <w:rPr>
          <w:rFonts w:cs="B Nazanin" w:hint="cs"/>
          <w:rtl/>
          <w:lang w:bidi="fa-IR"/>
        </w:rPr>
        <w:t>قطعی</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توسطِ</w:t>
      </w:r>
      <w:r w:rsidRPr="00D622BA">
        <w:rPr>
          <w:rFonts w:cs="B Nazanin"/>
          <w:rtl/>
          <w:lang w:bidi="fa-IR"/>
        </w:rPr>
        <w:t xml:space="preserve"> </w:t>
      </w:r>
      <w:r w:rsidRPr="00D622BA">
        <w:rPr>
          <w:rFonts w:cs="B Nazanin" w:hint="cs"/>
          <w:rtl/>
          <w:lang w:bidi="fa-IR"/>
        </w:rPr>
        <w:t>تحلیل‌های</w:t>
      </w:r>
      <w:r w:rsidRPr="00D622BA">
        <w:rPr>
          <w:rFonts w:cs="B Nazanin"/>
          <w:rtl/>
          <w:lang w:bidi="fa-IR"/>
        </w:rPr>
        <w:t xml:space="preserve"> </w:t>
      </w:r>
      <w:r w:rsidRPr="00D622BA">
        <w:rPr>
          <w:rFonts w:cs="B Nazanin" w:hint="cs"/>
          <w:rtl/>
          <w:lang w:bidi="fa-IR"/>
        </w:rPr>
        <w:t>اکتشافی»</w:t>
      </w:r>
      <w:r w:rsidRPr="00D622BA">
        <w:rPr>
          <w:rFonts w:cs="B Nazanin"/>
          <w:rtl/>
          <w:lang w:bidi="fa-IR"/>
        </w:rPr>
        <w:t xml:space="preserve"> (</w:t>
      </w:r>
      <w:r w:rsidRPr="00D622BA">
        <w:rPr>
          <w:rFonts w:cs="B Nazanin" w:hint="cs"/>
          <w:rtl/>
          <w:lang w:bidi="fa-IR"/>
        </w:rPr>
        <w:t>به‌نفعِ</w:t>
      </w:r>
      <w:r w:rsidRPr="00D622BA">
        <w:rPr>
          <w:rFonts w:cs="B Nazanin"/>
          <w:rtl/>
          <w:lang w:bidi="fa-IR"/>
        </w:rPr>
        <w:t xml:space="preserve"> </w:t>
      </w:r>
      <w:r w:rsidRPr="00D622BA">
        <w:rPr>
          <w:rFonts w:cs="B Nazanin" w:hint="cs"/>
          <w:rtl/>
          <w:lang w:bidi="fa-IR"/>
        </w:rPr>
        <w:t>لایه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مشورتی</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اجباری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Flask</w:t>
      </w:r>
      <w:r w:rsidRPr="00D622BA">
        <w:rPr>
          <w:rFonts w:cs="B Nazanin" w:hint="cs"/>
          <w:rtl/>
          <w:lang w:bidi="fa-IR"/>
        </w:rPr>
        <w:t>»</w:t>
      </w:r>
      <w:r w:rsidRPr="00D622BA">
        <w:rPr>
          <w:rFonts w:cs="B Nazanin"/>
          <w:rtl/>
          <w:lang w:bidi="fa-IR"/>
        </w:rPr>
        <w:t xml:space="preserve"> (</w:t>
      </w:r>
      <w:r w:rsidRPr="00D622BA">
        <w:rPr>
          <w:rFonts w:cs="B Nazanin" w:hint="cs"/>
          <w:rtl/>
          <w:lang w:bidi="fa-IR"/>
        </w:rPr>
        <w:t>به‌نفعِ</w:t>
      </w:r>
      <w:r w:rsidRPr="00D622BA">
        <w:rPr>
          <w:rFonts w:cs="B Nazanin"/>
          <w:rtl/>
          <w:lang w:bidi="fa-IR"/>
        </w:rPr>
        <w:t xml:space="preserve"> </w:t>
      </w:r>
      <w:r w:rsidRPr="00D622BA">
        <w:rPr>
          <w:rFonts w:cs="B Nazanin" w:hint="cs"/>
          <w:rtl/>
          <w:lang w:bidi="fa-IR"/>
        </w:rPr>
        <w:t>کنترل‌سنترِ</w:t>
      </w:r>
      <w:r w:rsidRPr="00D622BA">
        <w:rPr>
          <w:rFonts w:cs="B Nazanin"/>
          <w:rtl/>
          <w:lang w:bidi="fa-IR"/>
        </w:rPr>
        <w:t xml:space="preserve"> </w:t>
      </w:r>
      <w:r w:rsidRPr="00D622BA">
        <w:rPr>
          <w:rFonts w:cs="B Nazanin" w:hint="cs"/>
          <w:rtl/>
          <w:lang w:bidi="fa-IR"/>
        </w:rPr>
        <w:t>کتابخانه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«قراردادِ</w:t>
      </w:r>
      <w:r w:rsidRPr="00D622BA">
        <w:rPr>
          <w:rFonts w:cs="B Nazanin"/>
          <w:rtl/>
          <w:lang w:bidi="fa-IR"/>
        </w:rPr>
        <w:t xml:space="preserve"> </w:t>
      </w:r>
      <w:r w:rsidRPr="00D622BA">
        <w:rPr>
          <w:rFonts w:cs="B Nazanin" w:hint="cs"/>
          <w:rtl/>
          <w:lang w:bidi="fa-IR"/>
        </w:rPr>
        <w:t>داده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شکننده»</w:t>
      </w:r>
      <w:r w:rsidRPr="00D622BA">
        <w:rPr>
          <w:rFonts w:cs="B Nazanin"/>
          <w:rtl/>
          <w:lang w:bidi="fa-IR"/>
        </w:rPr>
        <w:t xml:space="preserve"> (</w:t>
      </w:r>
      <w:r w:rsidRPr="00D622BA">
        <w:rPr>
          <w:rFonts w:cs="B Nazanin" w:hint="cs"/>
          <w:rtl/>
          <w:lang w:bidi="fa-IR"/>
        </w:rPr>
        <w:t>به‌نفعِ</w:t>
      </w:r>
      <w:r w:rsidRPr="00D622BA">
        <w:rPr>
          <w:rFonts w:cs="B Nazanin"/>
          <w:rtl/>
          <w:lang w:bidi="fa-IR"/>
        </w:rPr>
        <w:t xml:space="preserve"> </w:t>
      </w:r>
      <w:r w:rsidRPr="00D622BA">
        <w:rPr>
          <w:rFonts w:cs="B Nazanin" w:hint="cs"/>
          <w:rtl/>
          <w:lang w:bidi="fa-IR"/>
        </w:rPr>
        <w:t>سیاستِ</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پرهیزها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ریسکِ</w:t>
      </w:r>
      <w:r w:rsidRPr="00D622BA">
        <w:rPr>
          <w:rFonts w:cs="B Nazanin"/>
          <w:rtl/>
          <w:lang w:bidi="fa-IR"/>
        </w:rPr>
        <w:t xml:space="preserve"> </w:t>
      </w:r>
      <w:r w:rsidRPr="00D622BA">
        <w:rPr>
          <w:rFonts w:cs="B Nazanin" w:hint="cs"/>
          <w:rtl/>
          <w:lang w:bidi="fa-IR"/>
        </w:rPr>
        <w:t>مشخص</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حذف</w:t>
      </w:r>
      <w:r w:rsidRPr="00D622BA">
        <w:rPr>
          <w:rFonts w:cs="B Nazanin"/>
          <w:rtl/>
          <w:lang w:bidi="fa-IR"/>
        </w:rPr>
        <w:t xml:space="preserve"> </w:t>
      </w:r>
      <w:r w:rsidRPr="00D622BA">
        <w:rPr>
          <w:rFonts w:cs="B Nazanin" w:hint="cs"/>
          <w:rtl/>
          <w:lang w:bidi="fa-IR"/>
        </w:rPr>
        <w:t>کرد</w:t>
      </w:r>
      <w:r w:rsidRPr="00D622BA">
        <w:rPr>
          <w:rFonts w:cs="B Nazanin"/>
          <w:rtl/>
          <w:lang w:bidi="fa-IR"/>
        </w:rPr>
        <w:t>.</w:t>
      </w:r>
    </w:p>
    <w:p w14:paraId="492B5A3D" w14:textId="77777777" w:rsidR="00E13E89" w:rsidRPr="00D622BA" w:rsidRDefault="00000000" w:rsidP="001F0CE8">
      <w:pPr>
        <w:pStyle w:val="Heading1"/>
        <w:pageBreakBefore/>
        <w:bidi/>
        <w:spacing w:before="200" w:after="120"/>
        <w:jc w:val="both"/>
        <w:rPr>
          <w:rFonts w:cs="B Nazanin"/>
        </w:rPr>
      </w:pPr>
      <w:bookmarkStart w:id="76" w:name="_Toc233327904"/>
      <w:r w:rsidRPr="00D622BA">
        <w:rPr>
          <w:rFonts w:ascii="Calibri" w:hAnsi="Calibri" w:cs="B Nazanin"/>
          <w:color w:val="1F3A5F"/>
          <w:sz w:val="36"/>
          <w:rtl/>
          <w:lang w:bidi="fa-IR"/>
        </w:rPr>
        <w:lastRenderedPageBreak/>
        <w:t xml:space="preserve">فصل ۷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پیاده‌سازی</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نمای</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کلان</w:t>
      </w:r>
      <w:r w:rsidRPr="00D622BA">
        <w:rPr>
          <w:rFonts w:ascii="Calibri" w:hAnsi="Calibri" w:cs="B Nazanin"/>
          <w:color w:val="1F3A5F"/>
          <w:sz w:val="36"/>
          <w:rtl/>
          <w:lang w:bidi="fa-IR"/>
        </w:rPr>
        <w:t>)</w:t>
      </w:r>
      <w:bookmarkEnd w:id="76"/>
    </w:p>
    <w:p w14:paraId="1F31C11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فصل نمای کلانِ پیاده‌سازی را ارائه می‌دهد؛ مستندسازی جزء‌به‌جزء مؤلفه‌ها در فصل ۸ آمده است.</w:t>
      </w:r>
    </w:p>
    <w:p w14:paraId="52C9242F" w14:textId="77777777" w:rsidR="00E13E89" w:rsidRPr="00D622BA" w:rsidRDefault="00000000" w:rsidP="001F0CE8">
      <w:pPr>
        <w:pStyle w:val="Heading2"/>
        <w:bidi/>
        <w:spacing w:after="120"/>
        <w:jc w:val="both"/>
        <w:rPr>
          <w:rFonts w:cs="B Nazanin"/>
        </w:rPr>
      </w:pPr>
      <w:bookmarkStart w:id="77" w:name="_Toc233327905"/>
      <w:r w:rsidRPr="00D622BA">
        <w:rPr>
          <w:rFonts w:ascii="Calibri" w:hAnsi="Calibri" w:cs="B Nazanin"/>
          <w:color w:val="1F3A5F"/>
          <w:sz w:val="28"/>
          <w:rtl/>
          <w:lang w:bidi="fa-IR"/>
        </w:rPr>
        <w:t>۷.۱ محیط و زبان</w:t>
      </w:r>
      <w:bookmarkEnd w:id="77"/>
    </w:p>
    <w:p w14:paraId="097E0BF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سامانه با پایتون ۳</w:t>
      </w:r>
      <w:r w:rsidRPr="00D622BA">
        <w:rPr>
          <w:rFonts w:ascii="Times New Roman" w:hAnsi="Times New Roman" w:cs="Times New Roman" w:hint="cs"/>
          <w:rtl/>
          <w:lang w:bidi="fa-IR"/>
        </w:rPr>
        <w:t>٫</w:t>
      </w:r>
      <w:r w:rsidRPr="00D622BA">
        <w:rPr>
          <w:rFonts w:cs="B Nazanin" w:hint="cs"/>
          <w:rtl/>
          <w:lang w:bidi="fa-IR"/>
        </w:rPr>
        <w:t>۱۰</w:t>
      </w:r>
      <w:r w:rsidRPr="00D622BA">
        <w:rPr>
          <w:rFonts w:cs="B Nazanin"/>
          <w:rtl/>
          <w:lang w:bidi="fa-IR"/>
        </w:rPr>
        <w:t xml:space="preserve"> </w:t>
      </w:r>
      <w:r w:rsidRPr="00D622BA">
        <w:rPr>
          <w:rFonts w:cs="B Nazanin" w:hint="cs"/>
          <w:rtl/>
          <w:lang w:bidi="fa-IR"/>
        </w:rPr>
        <w:t>به‌بالا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عمدتاً</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پایه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کتابخانه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 xml:space="preserve"> </w:t>
      </w:r>
      <w:r w:rsidRPr="00D622BA">
        <w:rPr>
          <w:rFonts w:cs="B Nazanin" w:hint="cs"/>
          <w:rtl/>
          <w:lang w:bidi="fa-IR"/>
        </w:rPr>
        <w:t>پیاده</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ماژول‌های</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کتابخانه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به‌کار</w:t>
      </w:r>
      <w:r w:rsidRPr="00D622BA">
        <w:rPr>
          <w:rFonts w:cs="B Nazanin"/>
          <w:rtl/>
          <w:lang w:bidi="fa-IR"/>
        </w:rPr>
        <w:t xml:space="preserve"> </w:t>
      </w:r>
      <w:r w:rsidRPr="00D622BA">
        <w:rPr>
          <w:rFonts w:cs="B Nazanin" w:hint="cs"/>
          <w:rtl/>
          <w:lang w:bidi="fa-IR"/>
        </w:rPr>
        <w:t>رفته‌اند</w:t>
      </w:r>
      <w:r w:rsidRPr="00D622BA">
        <w:rPr>
          <w:rFonts w:cs="B Nazanin"/>
          <w:rtl/>
          <w:lang w:bidi="fa-IR"/>
        </w:rPr>
        <w:t xml:space="preserve"> </w:t>
      </w:r>
      <w:r w:rsidRPr="00D622BA">
        <w:rPr>
          <w:rFonts w:cs="B Nazanin" w:hint="cs"/>
          <w:rtl/>
          <w:lang w:bidi="fa-IR"/>
        </w:rPr>
        <w:t>عبارت‌اند</w:t>
      </w:r>
      <w:r w:rsidRPr="00D622BA">
        <w:rPr>
          <w:rFonts w:cs="B Nazanin"/>
          <w:rtl/>
          <w:lang w:bidi="fa-IR"/>
        </w:rPr>
        <w:t xml:space="preserve"> </w:t>
      </w:r>
      <w:r w:rsidRPr="00D622BA">
        <w:rPr>
          <w:rFonts w:cs="B Nazanin" w:hint="cs"/>
          <w:rtl/>
          <w:lang w:bidi="fa-IR"/>
        </w:rPr>
        <w:t>از</w:t>
      </w:r>
      <w:r w:rsidRPr="00D622BA">
        <w:rPr>
          <w:rFonts w:cs="B Nazanin"/>
          <w:rtl/>
          <w:lang w:bidi="fa-IR"/>
        </w:rPr>
        <w:t>: ast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دست‌کاری</w:t>
      </w:r>
      <w:r w:rsidRPr="00D622BA">
        <w:rPr>
          <w:rFonts w:cs="B Nazanin"/>
          <w:rtl/>
          <w:lang w:bidi="fa-IR"/>
        </w:rPr>
        <w:t xml:space="preserve"> </w:t>
      </w:r>
      <w:r w:rsidRPr="00D622BA">
        <w:rPr>
          <w:rFonts w:cs="B Nazanin" w:hint="cs"/>
          <w:rtl/>
          <w:lang w:bidi="fa-IR"/>
        </w:rPr>
        <w:t>درخت</w:t>
      </w:r>
      <w:r w:rsidRPr="00D622BA">
        <w:rPr>
          <w:rFonts w:cs="B Nazanin"/>
          <w:rtl/>
          <w:lang w:bidi="fa-IR"/>
        </w:rPr>
        <w:t xml:space="preserve"> </w:t>
      </w:r>
      <w:r w:rsidRPr="00D622BA">
        <w:rPr>
          <w:rFonts w:cs="B Nazanin" w:hint="cs"/>
          <w:rtl/>
          <w:lang w:bidi="fa-IR"/>
        </w:rPr>
        <w:t>نحو</w:t>
      </w:r>
      <w:r w:rsidRPr="00D622BA">
        <w:rPr>
          <w:rFonts w:cs="B Nazanin"/>
          <w:rtl/>
          <w:lang w:bidi="fa-IR"/>
        </w:rPr>
        <w:t>)</w:t>
      </w:r>
      <w:r w:rsidRPr="00D622BA">
        <w:rPr>
          <w:rFonts w:cs="B Nazanin" w:hint="cs"/>
          <w:rtl/>
          <w:lang w:bidi="fa-IR"/>
        </w:rPr>
        <w:t>،</w:t>
      </w:r>
      <w:r w:rsidRPr="00D622BA">
        <w:rPr>
          <w:rFonts w:cs="B Nazanin"/>
          <w:rtl/>
          <w:lang w:bidi="fa-IR"/>
        </w:rPr>
        <w:t xml:space="preserve"> multiprocessing (</w:t>
      </w:r>
      <w:r w:rsidRPr="00D622BA">
        <w:rPr>
          <w:rFonts w:cs="B Nazanin" w:hint="cs"/>
          <w:rtl/>
          <w:lang w:bidi="fa-IR"/>
        </w:rPr>
        <w:t>ایزوله‌سازی</w:t>
      </w:r>
      <w:r w:rsidRPr="00D622BA">
        <w:rPr>
          <w:rFonts w:cs="B Nazanin"/>
          <w:rtl/>
          <w:lang w:bidi="fa-IR"/>
        </w:rPr>
        <w:t xml:space="preserve"> </w:t>
      </w:r>
      <w:r w:rsidRPr="00D622BA">
        <w:rPr>
          <w:rFonts w:cs="B Nazanin" w:hint="cs"/>
          <w:rtl/>
          <w:lang w:bidi="fa-IR"/>
        </w:rPr>
        <w:t>فرایندی</w:t>
      </w:r>
      <w:r w:rsidRPr="00D622BA">
        <w:rPr>
          <w:rFonts w:cs="B Nazanin"/>
          <w:rtl/>
          <w:lang w:bidi="fa-IR"/>
        </w:rPr>
        <w:t>)</w:t>
      </w:r>
      <w:r w:rsidRPr="00D622BA">
        <w:rPr>
          <w:rFonts w:cs="B Nazanin" w:hint="cs"/>
          <w:rtl/>
          <w:lang w:bidi="fa-IR"/>
        </w:rPr>
        <w:t>،</w:t>
      </w:r>
      <w:r w:rsidRPr="00D622BA">
        <w:rPr>
          <w:rFonts w:cs="B Nazanin"/>
          <w:rtl/>
          <w:lang w:bidi="fa-IR"/>
        </w:rPr>
        <w:t xml:space="preserve"> concurrent.futures (</w:t>
      </w:r>
      <w:r w:rsidRPr="00D622BA">
        <w:rPr>
          <w:rFonts w:cs="B Nazanin" w:hint="cs"/>
          <w:rtl/>
          <w:lang w:bidi="fa-IR"/>
        </w:rPr>
        <w:t>هماهنگی</w:t>
      </w:r>
      <w:r w:rsidRPr="00D622BA">
        <w:rPr>
          <w:rFonts w:cs="B Nazanin"/>
          <w:rtl/>
          <w:lang w:bidi="fa-IR"/>
        </w:rPr>
        <w:t xml:space="preserve"> </w:t>
      </w:r>
      <w:r w:rsidRPr="00D622BA">
        <w:rPr>
          <w:rFonts w:cs="B Nazanin" w:hint="cs"/>
          <w:rtl/>
          <w:lang w:bidi="fa-IR"/>
        </w:rPr>
        <w:t>موازی</w:t>
      </w:r>
      <w:r w:rsidRPr="00D622BA">
        <w:rPr>
          <w:rFonts w:cs="B Nazanin"/>
          <w:rtl/>
          <w:lang w:bidi="fa-IR"/>
        </w:rPr>
        <w:t>)</w:t>
      </w:r>
      <w:r w:rsidRPr="00D622BA">
        <w:rPr>
          <w:rFonts w:cs="B Nazanin" w:hint="cs"/>
          <w:rtl/>
          <w:lang w:bidi="fa-IR"/>
        </w:rPr>
        <w:t>،</w:t>
      </w:r>
      <w:r w:rsidRPr="00D622BA">
        <w:rPr>
          <w:rFonts w:cs="B Nazanin"/>
          <w:rtl/>
          <w:lang w:bidi="fa-IR"/>
        </w:rPr>
        <w:t xml:space="preserve"> urllib (</w:t>
      </w:r>
      <w:r w:rsidRPr="00D622BA">
        <w:rPr>
          <w:rFonts w:cs="B Nazanin" w:hint="cs"/>
          <w:rtl/>
          <w:lang w:bidi="fa-IR"/>
        </w:rPr>
        <w:t>تماس</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زبانی</w:t>
      </w:r>
      <w:r w:rsidRPr="00D622BA">
        <w:rPr>
          <w:rFonts w:cs="B Nazanin"/>
          <w:rtl/>
          <w:lang w:bidi="fa-IR"/>
        </w:rPr>
        <w:t>)</w:t>
      </w:r>
      <w:r w:rsidRPr="00D622BA">
        <w:rPr>
          <w:rFonts w:cs="B Nazanin" w:hint="cs"/>
          <w:rtl/>
          <w:lang w:bidi="fa-IR"/>
        </w:rPr>
        <w:t>،</w:t>
      </w:r>
      <w:r w:rsidRPr="00D622BA">
        <w:rPr>
          <w:rFonts w:cs="B Nazanin"/>
          <w:rtl/>
          <w:lang w:bidi="fa-IR"/>
        </w:rPr>
        <w:t xml:space="preserve"> http.server (</w:t>
      </w:r>
      <w:r w:rsidRPr="00D622BA">
        <w:rPr>
          <w:rFonts w:cs="B Nazanin" w:hint="cs"/>
          <w:rtl/>
          <w:lang w:bidi="fa-IR"/>
        </w:rPr>
        <w:t>کنترل‌سنتر</w:t>
      </w:r>
      <w:r w:rsidRPr="00D622BA">
        <w:rPr>
          <w:rFonts w:cs="B Nazanin"/>
          <w:rtl/>
          <w:lang w:bidi="fa-IR"/>
        </w:rPr>
        <w:t xml:space="preserve"> </w:t>
      </w:r>
      <w:r w:rsidRPr="00D622BA">
        <w:rPr>
          <w:rFonts w:cs="B Nazanin" w:hint="cs"/>
          <w:rtl/>
          <w:lang w:bidi="fa-IR"/>
        </w:rPr>
        <w:t>بدون‌وابستگی</w:t>
      </w:r>
      <w:r w:rsidRPr="00D622BA">
        <w:rPr>
          <w:rFonts w:cs="B Nazanin"/>
          <w:rtl/>
          <w:lang w:bidi="fa-IR"/>
        </w:rPr>
        <w:t>)</w:t>
      </w:r>
      <w:r w:rsidRPr="00D622BA">
        <w:rPr>
          <w:rFonts w:cs="B Nazanin" w:hint="cs"/>
          <w:rtl/>
          <w:lang w:bidi="fa-IR"/>
        </w:rPr>
        <w:t>،</w:t>
      </w:r>
      <w:r w:rsidRPr="00D622BA">
        <w:rPr>
          <w:rFonts w:cs="B Nazanin"/>
          <w:rtl/>
          <w:lang w:bidi="fa-IR"/>
        </w:rPr>
        <w:t xml:space="preserve"> dataclasses</w:t>
      </w:r>
      <w:r w:rsidRPr="00D622BA">
        <w:rPr>
          <w:rFonts w:cs="B Nazanin" w:hint="cs"/>
          <w:rtl/>
          <w:lang w:bidi="fa-IR"/>
        </w:rPr>
        <w:t>،</w:t>
      </w:r>
      <w:r w:rsidRPr="00D622BA">
        <w:rPr>
          <w:rFonts w:cs="B Nazanin"/>
          <w:rtl/>
          <w:lang w:bidi="fa-IR"/>
        </w:rPr>
        <w:t xml:space="preserve"> hashlib </w:t>
      </w:r>
      <w:r w:rsidRPr="00D622BA">
        <w:rPr>
          <w:rFonts w:cs="B Nazanin" w:hint="cs"/>
          <w:rtl/>
          <w:lang w:bidi="fa-IR"/>
        </w:rPr>
        <w:t>و</w:t>
      </w:r>
      <w:r w:rsidRPr="00D622BA">
        <w:rPr>
          <w:rFonts w:cs="B Nazanin"/>
          <w:rtl/>
          <w:lang w:bidi="fa-IR"/>
        </w:rPr>
        <w:t xml:space="preserve"> json.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بیرونیِ</w:t>
      </w:r>
      <w:r w:rsidRPr="00D622BA">
        <w:rPr>
          <w:rFonts w:cs="B Nazanin"/>
          <w:rtl/>
          <w:lang w:bidi="fa-IR"/>
        </w:rPr>
        <w:t xml:space="preserve"> </w:t>
      </w:r>
      <w:r w:rsidRPr="00D622BA">
        <w:rPr>
          <w:rFonts w:cs="B Nazanin" w:hint="cs"/>
          <w:rtl/>
          <w:lang w:bidi="fa-IR"/>
        </w:rPr>
        <w:t>اعلام‌شده</w:t>
      </w:r>
      <w:r w:rsidRPr="00D622BA">
        <w:rPr>
          <w:rFonts w:cs="B Nazanin"/>
          <w:rtl/>
          <w:lang w:bidi="fa-IR"/>
        </w:rPr>
        <w:t xml:space="preserve"> pulp </w:t>
      </w:r>
      <w:r w:rsidRPr="00D622BA">
        <w:rPr>
          <w:rFonts w:cs="B Nazanin" w:hint="cs"/>
          <w:rtl/>
          <w:lang w:bidi="fa-IR"/>
        </w:rPr>
        <w:t>است؛</w:t>
      </w:r>
      <w:r w:rsidRPr="00D622BA">
        <w:rPr>
          <w:rFonts w:cs="B Nazanin"/>
          <w:rtl/>
          <w:lang w:bidi="fa-IR"/>
        </w:rPr>
        <w:t xml:space="preserve"> coverage </w:t>
      </w:r>
      <w:r w:rsidRPr="00D622BA">
        <w:rPr>
          <w:rFonts w:cs="B Nazanin" w:hint="cs"/>
          <w:rtl/>
          <w:lang w:bidi="fa-IR"/>
        </w:rPr>
        <w:t>و</w:t>
      </w:r>
      <w:r w:rsidRPr="00D622BA">
        <w:rPr>
          <w:rFonts w:cs="B Nazanin"/>
          <w:rtl/>
          <w:lang w:bidi="fa-IR"/>
        </w:rPr>
        <w:t xml:space="preserve"> pytest </w:t>
      </w:r>
      <w:r w:rsidRPr="00D622BA">
        <w:rPr>
          <w:rFonts w:cs="B Nazanin" w:hint="cs"/>
          <w:rtl/>
          <w:lang w:bidi="fa-IR"/>
        </w:rPr>
        <w:t>اختیاری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flask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gui.py </w:t>
      </w:r>
      <w:r w:rsidRPr="00D622BA">
        <w:rPr>
          <w:rFonts w:cs="B Nazanin" w:hint="cs"/>
          <w:rtl/>
          <w:lang w:bidi="fa-IR"/>
        </w:rPr>
        <w:t>لازم</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439D19D5" w14:textId="77777777" w:rsidR="00E13E89" w:rsidRPr="00D622BA" w:rsidRDefault="00000000" w:rsidP="001F0CE8">
      <w:pPr>
        <w:pStyle w:val="Heading2"/>
        <w:bidi/>
        <w:spacing w:after="120"/>
        <w:jc w:val="both"/>
        <w:rPr>
          <w:rFonts w:cs="B Nazanin"/>
        </w:rPr>
      </w:pPr>
      <w:bookmarkStart w:id="78" w:name="_Toc233327906"/>
      <w:r w:rsidRPr="00D622BA">
        <w:rPr>
          <w:rFonts w:ascii="Calibri" w:hAnsi="Calibri" w:cs="B Nazanin"/>
          <w:color w:val="1F3A5F"/>
          <w:sz w:val="28"/>
          <w:rtl/>
          <w:lang w:bidi="fa-IR"/>
        </w:rPr>
        <w:t>۷.۲ ساختار بسته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منطقی</w:t>
      </w:r>
      <w:bookmarkEnd w:id="78"/>
    </w:p>
    <w:p w14:paraId="7CF4CED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ماژول‌ها به هفت خانه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منطقی</w:t>
      </w:r>
      <w:r w:rsidRPr="00D622BA">
        <w:rPr>
          <w:rFonts w:cs="B Nazanin"/>
          <w:rtl/>
          <w:lang w:bidi="fa-IR"/>
        </w:rPr>
        <w:t xml:space="preserve"> </w:t>
      </w:r>
      <w:r w:rsidRPr="00D622BA">
        <w:rPr>
          <w:rFonts w:cs="B Nazanin" w:hint="cs"/>
          <w:rtl/>
          <w:lang w:bidi="fa-IR"/>
        </w:rPr>
        <w:t>سازمان</w:t>
      </w:r>
      <w:r w:rsidRPr="00D622BA">
        <w:rPr>
          <w:rFonts w:cs="B Nazanin"/>
          <w:rtl/>
          <w:lang w:bidi="fa-IR"/>
        </w:rPr>
        <w:t xml:space="preserve"> </w:t>
      </w:r>
      <w:r w:rsidRPr="00D622BA">
        <w:rPr>
          <w:rFonts w:cs="B Nazanin" w:hint="cs"/>
          <w:rtl/>
          <w:lang w:bidi="fa-IR"/>
        </w:rPr>
        <w:t>یافته‌اند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سرآیند</w:t>
      </w:r>
      <w:r w:rsidRPr="00D622BA">
        <w:rPr>
          <w:rFonts w:cs="B Nazanin"/>
          <w:rtl/>
          <w:lang w:bidi="fa-IR"/>
        </w:rPr>
        <w:t xml:space="preserve"> </w:t>
      </w:r>
      <w:r w:rsidRPr="00D622BA">
        <w:rPr>
          <w:rFonts w:cs="B Nazanin" w:hint="cs"/>
          <w:rtl/>
          <w:lang w:bidi="fa-IR"/>
        </w:rPr>
        <w:t>فایل‌ها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گراف</w:t>
      </w:r>
      <w:r w:rsidRPr="00D622BA">
        <w:rPr>
          <w:rFonts w:cs="B Nazanin"/>
          <w:rtl/>
          <w:lang w:bidi="fa-IR"/>
        </w:rPr>
        <w:t xml:space="preserve"> </w:t>
      </w:r>
      <w:r w:rsidRPr="00D622BA">
        <w:rPr>
          <w:rFonts w:cs="B Nazanin" w:hint="cs"/>
          <w:rtl/>
          <w:lang w:bidi="fa-IR"/>
        </w:rPr>
        <w:t>وارد</w:t>
      </w:r>
      <w:r w:rsidRPr="00D622BA">
        <w:rPr>
          <w:rFonts w:cs="B Nazanin"/>
          <w:rtl/>
          <w:lang w:bidi="fa-IR"/>
        </w:rPr>
        <w:t xml:space="preserve"> </w:t>
      </w:r>
      <w:r w:rsidRPr="00D622BA">
        <w:rPr>
          <w:rFonts w:cs="B Nazanin" w:hint="cs"/>
          <w:rtl/>
          <w:lang w:bidi="fa-IR"/>
        </w:rPr>
        <w:t>قابل‌بازسازی‌اند</w:t>
      </w:r>
      <w:r w:rsidRPr="00D622BA">
        <w:rPr>
          <w:rFonts w:cs="B Nazanin"/>
          <w:rtl/>
          <w:lang w:bidi="fa-IR"/>
        </w:rPr>
        <w:t>: core (</w:t>
      </w:r>
      <w:r w:rsidRPr="00D622BA">
        <w:rPr>
          <w:rFonts w:cs="B Nazanin" w:hint="cs"/>
          <w:rtl/>
          <w:lang w:bidi="fa-IR"/>
        </w:rPr>
        <w:t>موتورها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تحلیل</w:t>
      </w:r>
      <w:r w:rsidRPr="00D622BA">
        <w:rPr>
          <w:rFonts w:cs="B Nazanin"/>
          <w:rtl/>
          <w:lang w:bidi="fa-IR"/>
        </w:rPr>
        <w:t>)</w:t>
      </w:r>
      <w:r w:rsidRPr="00D622BA">
        <w:rPr>
          <w:rFonts w:cs="B Nazanin" w:hint="cs"/>
          <w:rtl/>
          <w:lang w:bidi="fa-IR"/>
        </w:rPr>
        <w:t>،</w:t>
      </w:r>
      <w:r w:rsidRPr="00D622BA">
        <w:rPr>
          <w:rFonts w:cs="B Nazanin"/>
          <w:rtl/>
          <w:lang w:bidi="fa-IR"/>
        </w:rPr>
        <w:t xml:space="preserve"> strategies (</w:t>
      </w:r>
      <w:r w:rsidRPr="00D622BA">
        <w:rPr>
          <w:rFonts w:cs="B Nazanin" w:hint="cs"/>
          <w:rtl/>
          <w:lang w:bidi="fa-IR"/>
        </w:rPr>
        <w:t>راهبردهای</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آزمون</w:t>
      </w:r>
      <w:r w:rsidRPr="00D622BA">
        <w:rPr>
          <w:rFonts w:cs="B Nazanin"/>
          <w:rtl/>
          <w:lang w:bidi="fa-IR"/>
        </w:rPr>
        <w:t>)</w:t>
      </w:r>
      <w:r w:rsidRPr="00D622BA">
        <w:rPr>
          <w:rFonts w:cs="B Nazanin" w:hint="cs"/>
          <w:rtl/>
          <w:lang w:bidi="fa-IR"/>
        </w:rPr>
        <w:t>،</w:t>
      </w:r>
      <w:r w:rsidRPr="00D622BA">
        <w:rPr>
          <w:rFonts w:cs="B Nazanin"/>
          <w:rtl/>
          <w:lang w:bidi="fa-IR"/>
        </w:rPr>
        <w:t xml:space="preserve"> utils (</w:t>
      </w:r>
      <w:r w:rsidRPr="00D622BA">
        <w:rPr>
          <w:rFonts w:cs="B Nazanin" w:hint="cs"/>
          <w:rtl/>
          <w:lang w:bidi="fa-IR"/>
        </w:rPr>
        <w:t>کمک‌ابزارها</w:t>
      </w:r>
      <w:r w:rsidRPr="00D622BA">
        <w:rPr>
          <w:rFonts w:cs="B Nazanin"/>
          <w:rtl/>
          <w:lang w:bidi="fa-IR"/>
        </w:rPr>
        <w:t>)</w:t>
      </w:r>
      <w:r w:rsidRPr="00D622BA">
        <w:rPr>
          <w:rFonts w:cs="B Nazanin" w:hint="cs"/>
          <w:rtl/>
          <w:lang w:bidi="fa-IR"/>
        </w:rPr>
        <w:t>،</w:t>
      </w:r>
      <w:r w:rsidRPr="00D622BA">
        <w:rPr>
          <w:rFonts w:cs="B Nazanin"/>
          <w:rtl/>
          <w:lang w:bidi="fa-IR"/>
        </w:rPr>
        <w:t xml:space="preserve"> infra (</w:t>
      </w:r>
      <w:r w:rsidRPr="00D622BA">
        <w:rPr>
          <w:rFonts w:cs="B Nazanin" w:hint="cs"/>
          <w:rtl/>
          <w:lang w:bidi="fa-IR"/>
        </w:rPr>
        <w:t>لاگ</w:t>
      </w:r>
      <w:r w:rsidRPr="00D622BA">
        <w:rPr>
          <w:rFonts w:cs="B Nazanin"/>
          <w:rtl/>
          <w:lang w:bidi="fa-IR"/>
        </w:rPr>
        <w:t>/</w:t>
      </w:r>
      <w:r w:rsidRPr="00D622BA">
        <w:rPr>
          <w:rFonts w:cs="B Nazanin" w:hint="cs"/>
          <w:rtl/>
          <w:lang w:bidi="fa-IR"/>
        </w:rPr>
        <w:t>مانیفست</w:t>
      </w:r>
      <w:r w:rsidRPr="00D622BA">
        <w:rPr>
          <w:rFonts w:cs="B Nazanin"/>
          <w:rtl/>
          <w:lang w:bidi="fa-IR"/>
        </w:rPr>
        <w:t>/</w:t>
      </w:r>
      <w:r w:rsidRPr="00D622BA">
        <w:rPr>
          <w:rFonts w:cs="B Nazanin" w:hint="cs"/>
          <w:rtl/>
          <w:lang w:bidi="fa-IR"/>
        </w:rPr>
        <w:t>تکرارپذیری</w:t>
      </w:r>
      <w:r w:rsidRPr="00D622BA">
        <w:rPr>
          <w:rFonts w:cs="B Nazanin"/>
          <w:rtl/>
          <w:lang w:bidi="fa-IR"/>
        </w:rPr>
        <w:t>)</w:t>
      </w:r>
      <w:r w:rsidRPr="00D622BA">
        <w:rPr>
          <w:rFonts w:cs="B Nazanin" w:hint="cs"/>
          <w:rtl/>
          <w:lang w:bidi="fa-IR"/>
        </w:rPr>
        <w:t>،</w:t>
      </w:r>
      <w:r w:rsidRPr="00D622BA">
        <w:rPr>
          <w:rFonts w:cs="B Nazanin"/>
          <w:rtl/>
          <w:lang w:bidi="fa-IR"/>
        </w:rPr>
        <w:t xml:space="preserve"> llm (</w:t>
      </w:r>
      <w:r w:rsidRPr="00D622BA">
        <w:rPr>
          <w:rFonts w:cs="B Nazanin" w:hint="cs"/>
          <w:rtl/>
          <w:lang w:bidi="fa-IR"/>
        </w:rPr>
        <w:t>کارگزار</w:t>
      </w:r>
      <w:r w:rsidRPr="00D622BA">
        <w:rPr>
          <w:rFonts w:cs="B Nazanin"/>
          <w:rtl/>
          <w:lang w:bidi="fa-IR"/>
        </w:rPr>
        <w:t xml:space="preserve"> </w:t>
      </w:r>
      <w:r w:rsidRPr="00D622BA">
        <w:rPr>
          <w:rFonts w:cs="B Nazanin" w:hint="cs"/>
          <w:rtl/>
          <w:lang w:bidi="fa-IR"/>
        </w:rPr>
        <w:t>مدل</w:t>
      </w:r>
      <w:r w:rsidRPr="00D622BA">
        <w:rPr>
          <w:rFonts w:cs="B Nazanin"/>
          <w:rtl/>
          <w:lang w:bidi="fa-IR"/>
        </w:rPr>
        <w:t>)</w:t>
      </w:r>
      <w:r w:rsidRPr="00D622BA">
        <w:rPr>
          <w:rFonts w:cs="B Nazanin" w:hint="cs"/>
          <w:rtl/>
          <w:lang w:bidi="fa-IR"/>
        </w:rPr>
        <w:t>،</w:t>
      </w:r>
      <w:r w:rsidRPr="00D622BA">
        <w:rPr>
          <w:rFonts w:cs="B Nazanin"/>
          <w:rtl/>
          <w:lang w:bidi="fa-IR"/>
        </w:rPr>
        <w:t xml:space="preserve"> cli </w:t>
      </w:r>
      <w:r w:rsidRPr="00D622BA">
        <w:rPr>
          <w:rFonts w:cs="B Nazanin" w:hint="cs"/>
          <w:rtl/>
          <w:lang w:bidi="fa-IR"/>
        </w:rPr>
        <w:t>و</w:t>
      </w:r>
      <w:r w:rsidRPr="00D622BA">
        <w:rPr>
          <w:rFonts w:cs="B Nazanin"/>
          <w:rtl/>
          <w:lang w:bidi="fa-IR"/>
        </w:rPr>
        <w:t xml:space="preserve"> tests. </w:t>
      </w:r>
      <w:r w:rsidRPr="00D622BA">
        <w:rPr>
          <w:rFonts w:cs="B Nazanin" w:hint="cs"/>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تصویر</w:t>
      </w:r>
      <w:r w:rsidRPr="00D622BA">
        <w:rPr>
          <w:rFonts w:cs="B Nazanin"/>
          <w:rtl/>
          <w:lang w:bidi="fa-IR"/>
        </w:rPr>
        <w:t xml:space="preserve"> </w:t>
      </w:r>
      <w:r w:rsidRPr="00D622BA">
        <w:rPr>
          <w:rFonts w:cs="B Nazanin" w:hint="cs"/>
          <w:rtl/>
          <w:lang w:bidi="fa-IR"/>
        </w:rPr>
        <w:t>فعلی</w:t>
      </w:r>
      <w:r w:rsidRPr="00D622BA">
        <w:rPr>
          <w:rFonts w:cs="B Nazanin"/>
          <w:rtl/>
          <w:lang w:bidi="fa-IR"/>
        </w:rPr>
        <w:t xml:space="preserve"> </w:t>
      </w:r>
      <w:r w:rsidRPr="00D622BA">
        <w:rPr>
          <w:rFonts w:cs="B Nazanin" w:hint="cs"/>
          <w:rtl/>
          <w:lang w:bidi="fa-IR"/>
        </w:rPr>
        <w:t>مخزن</w:t>
      </w:r>
      <w:r w:rsidRPr="00D622BA">
        <w:rPr>
          <w:rFonts w:cs="B Nazanin"/>
          <w:rtl/>
          <w:lang w:bidi="fa-IR"/>
        </w:rPr>
        <w:t xml:space="preserve"> </w:t>
      </w:r>
      <w:r w:rsidRPr="00D622BA">
        <w:rPr>
          <w:rFonts w:cs="B Nazanin" w:hint="cs"/>
          <w:rtl/>
          <w:lang w:bidi="fa-IR"/>
        </w:rPr>
        <w:t>«تخت»</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ماژول‌ها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پوشه</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واردسازی‌ها</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بسته‌ای</w:t>
      </w:r>
      <w:r w:rsidRPr="00D622BA">
        <w:rPr>
          <w:rFonts w:cs="B Nazanin"/>
          <w:rtl/>
          <w:lang w:bidi="fa-IR"/>
        </w:rPr>
        <w:t xml:space="preserve"> </w:t>
      </w:r>
      <w:r w:rsidRPr="00D622BA">
        <w:rPr>
          <w:rFonts w:cs="B Nazanin" w:hint="cs"/>
          <w:rtl/>
          <w:lang w:bidi="fa-IR"/>
        </w:rPr>
        <w:t>دارند؛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ساختار</w:t>
      </w:r>
      <w:r w:rsidRPr="00D622BA">
        <w:rPr>
          <w:rFonts w:cs="B Nazanin"/>
          <w:rtl/>
          <w:lang w:bidi="fa-IR"/>
        </w:rPr>
        <w:t xml:space="preserve"> </w:t>
      </w:r>
      <w:r w:rsidRPr="00D622BA">
        <w:rPr>
          <w:rFonts w:cs="B Nazanin" w:hint="cs"/>
          <w:rtl/>
          <w:lang w:bidi="fa-IR"/>
        </w:rPr>
        <w:t>بسته</w:t>
      </w:r>
      <w:r w:rsidRPr="00D622BA">
        <w:rPr>
          <w:rFonts w:cs="B Nazanin"/>
          <w:rtl/>
          <w:lang w:bidi="fa-IR"/>
        </w:rPr>
        <w:t xml:space="preserve"> </w:t>
      </w:r>
      <w:r w:rsidRPr="00D622BA">
        <w:rPr>
          <w:rFonts w:cs="B Nazanin" w:hint="cs"/>
          <w:rtl/>
          <w:lang w:bidi="fa-IR"/>
        </w:rPr>
        <w:t>بازسازی</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موفقیت</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گردید</w:t>
      </w:r>
      <w:r w:rsidRPr="00D622BA">
        <w:rPr>
          <w:rFonts w:cs="B Nazanin"/>
          <w:rtl/>
          <w:lang w:bidi="fa-IR"/>
        </w:rPr>
        <w:t xml:space="preserve"> (</w:t>
      </w:r>
      <w:r w:rsidRPr="00D622BA">
        <w:rPr>
          <w:rFonts w:cs="B Nazanin" w:hint="cs"/>
          <w:rtl/>
          <w:lang w:bidi="fa-IR"/>
        </w:rPr>
        <w:t>روش‌شناسی</w:t>
      </w:r>
      <w:r w:rsidRPr="00D622BA">
        <w:rPr>
          <w:rFonts w:cs="B Nazanin"/>
          <w:rtl/>
          <w:lang w:bidi="fa-IR"/>
        </w:rPr>
        <w:t xml:space="preserve"> </w:t>
      </w:r>
      <w:r w:rsidRPr="00D622BA">
        <w:rPr>
          <w:rFonts w:cs="B Nazanin" w:hint="cs"/>
          <w:rtl/>
          <w:lang w:bidi="fa-IR"/>
        </w:rPr>
        <w:t>ارزیابی،</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۹</w:t>
      </w:r>
      <w:r w:rsidRPr="00D622BA">
        <w:rPr>
          <w:rFonts w:cs="B Nazanin"/>
          <w:rtl/>
          <w:lang w:bidi="fa-IR"/>
        </w:rPr>
        <w:t>).</w:t>
      </w:r>
    </w:p>
    <w:p w14:paraId="56AF7BAC" w14:textId="77777777" w:rsidR="00E13E89" w:rsidRPr="00D622BA" w:rsidRDefault="00000000" w:rsidP="001F0CE8">
      <w:pPr>
        <w:pStyle w:val="Heading2"/>
        <w:bidi/>
        <w:spacing w:after="120"/>
        <w:jc w:val="both"/>
        <w:rPr>
          <w:rFonts w:cs="B Nazanin"/>
        </w:rPr>
      </w:pPr>
      <w:bookmarkStart w:id="79" w:name="_Toc233327907"/>
      <w:r w:rsidRPr="00D622BA">
        <w:rPr>
          <w:rFonts w:ascii="Calibri" w:hAnsi="Calibri" w:cs="B Nazanin"/>
          <w:color w:val="1F3A5F"/>
          <w:sz w:val="28"/>
          <w:rtl/>
          <w:lang w:bidi="fa-IR"/>
        </w:rPr>
        <w:t>۷.۳ پیکربندی به‌مثابه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قرارداد</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رفتار</w:t>
      </w:r>
      <w:bookmarkEnd w:id="79"/>
    </w:p>
    <w:p w14:paraId="25285B9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رفتار سامانه عمدتاً داده‌محور است و از config.json استنتاج می‌شود. این رویکرد، تغییر رفتار را بدون تغییر کد ممکن می‌سازد. جدول زیر نگاشت پارامتر به اثر را نشان می‌دهد:</w:t>
      </w:r>
    </w:p>
    <w:tbl>
      <w:tblPr>
        <w:tblStyle w:val="TableGrid"/>
        <w:bidiVisual/>
        <w:tblW w:w="0" w:type="auto"/>
        <w:jc w:val="center"/>
        <w:tblLook w:val="04A0" w:firstRow="1" w:lastRow="0" w:firstColumn="1" w:lastColumn="0" w:noHBand="0" w:noVBand="1"/>
      </w:tblPr>
      <w:tblGrid>
        <w:gridCol w:w="3807"/>
        <w:gridCol w:w="2564"/>
        <w:gridCol w:w="2633"/>
      </w:tblGrid>
      <w:tr w:rsidR="00E13E89" w:rsidRPr="00D622BA" w14:paraId="49116EF9" w14:textId="77777777">
        <w:trPr>
          <w:jc w:val="center"/>
        </w:trPr>
        <w:tc>
          <w:tcPr>
            <w:tcW w:w="2929" w:type="dxa"/>
            <w:shd w:val="clear" w:color="auto" w:fill="2E5E8C"/>
          </w:tcPr>
          <w:p w14:paraId="184F5F9E" w14:textId="77777777" w:rsidR="00E13E89" w:rsidRPr="00D622BA" w:rsidRDefault="00000000" w:rsidP="001F0CE8">
            <w:pPr>
              <w:bidi/>
              <w:jc w:val="both"/>
              <w:rPr>
                <w:rFonts w:cs="B Nazanin"/>
              </w:rPr>
            </w:pPr>
            <w:r w:rsidRPr="00D622BA">
              <w:rPr>
                <w:rFonts w:cs="B Nazanin"/>
                <w:b/>
                <w:color w:val="FFFFFF"/>
                <w:sz w:val="20"/>
                <w:rtl/>
                <w:lang w:bidi="fa-IR"/>
              </w:rPr>
              <w:t>پارامتر</w:t>
            </w:r>
          </w:p>
        </w:tc>
        <w:tc>
          <w:tcPr>
            <w:tcW w:w="2929" w:type="dxa"/>
            <w:shd w:val="clear" w:color="auto" w:fill="2E5E8C"/>
          </w:tcPr>
          <w:p w14:paraId="3813F21D" w14:textId="77777777" w:rsidR="00E13E89" w:rsidRPr="00D622BA" w:rsidRDefault="00000000" w:rsidP="001F0CE8">
            <w:pPr>
              <w:bidi/>
              <w:jc w:val="both"/>
              <w:rPr>
                <w:rFonts w:cs="B Nazanin"/>
              </w:rPr>
            </w:pPr>
            <w:r w:rsidRPr="00D622BA">
              <w:rPr>
                <w:rFonts w:cs="B Nazanin"/>
                <w:b/>
                <w:color w:val="FFFFFF"/>
                <w:sz w:val="20"/>
                <w:rtl/>
                <w:lang w:bidi="fa-IR"/>
              </w:rPr>
              <w:t>بخش</w:t>
            </w:r>
          </w:p>
        </w:tc>
        <w:tc>
          <w:tcPr>
            <w:tcW w:w="2929" w:type="dxa"/>
            <w:shd w:val="clear" w:color="auto" w:fill="2E5E8C"/>
          </w:tcPr>
          <w:p w14:paraId="703C0179" w14:textId="77777777" w:rsidR="00E13E89" w:rsidRPr="00D622BA" w:rsidRDefault="00000000" w:rsidP="001F0CE8">
            <w:pPr>
              <w:bidi/>
              <w:jc w:val="both"/>
              <w:rPr>
                <w:rFonts w:cs="B Nazanin"/>
              </w:rPr>
            </w:pPr>
            <w:r w:rsidRPr="00D622BA">
              <w:rPr>
                <w:rFonts w:cs="B Nazanin"/>
                <w:b/>
                <w:color w:val="FFFFFF"/>
                <w:sz w:val="20"/>
                <w:rtl/>
                <w:lang w:bidi="fa-IR"/>
              </w:rPr>
              <w:t>اثر بر سامانه</w:t>
            </w:r>
          </w:p>
        </w:tc>
      </w:tr>
      <w:tr w:rsidR="00E13E89" w:rsidRPr="00D622BA" w14:paraId="0EFD36AC" w14:textId="77777777">
        <w:trPr>
          <w:jc w:val="center"/>
        </w:trPr>
        <w:tc>
          <w:tcPr>
            <w:tcW w:w="2929" w:type="dxa"/>
          </w:tcPr>
          <w:p w14:paraId="3CDB3594" w14:textId="77777777" w:rsidR="00E13E89" w:rsidRPr="00D622BA" w:rsidRDefault="00000000" w:rsidP="001F0CE8">
            <w:pPr>
              <w:bidi/>
              <w:spacing w:after="40"/>
              <w:jc w:val="both"/>
              <w:rPr>
                <w:rFonts w:cs="B Nazanin"/>
              </w:rPr>
            </w:pPr>
            <w:r w:rsidRPr="00D622BA">
              <w:rPr>
                <w:rFonts w:cs="B Nazanin"/>
                <w:sz w:val="19"/>
                <w:rtl/>
                <w:lang w:bidi="fa-IR"/>
              </w:rPr>
              <w:t>arithmetic/relational/logical_operators</w:t>
            </w:r>
          </w:p>
        </w:tc>
        <w:tc>
          <w:tcPr>
            <w:tcW w:w="2929" w:type="dxa"/>
          </w:tcPr>
          <w:p w14:paraId="40A3308E" w14:textId="77777777" w:rsidR="00E13E89" w:rsidRPr="00D622BA" w:rsidRDefault="00000000" w:rsidP="001F0CE8">
            <w:pPr>
              <w:bidi/>
              <w:spacing w:after="40"/>
              <w:jc w:val="both"/>
              <w:rPr>
                <w:rFonts w:cs="B Nazanin"/>
              </w:rPr>
            </w:pPr>
            <w:r w:rsidRPr="00D622BA">
              <w:rPr>
                <w:rFonts w:cs="B Nazanin"/>
                <w:sz w:val="19"/>
                <w:rtl/>
                <w:lang w:bidi="fa-IR"/>
              </w:rPr>
              <w:t>mutation</w:t>
            </w:r>
          </w:p>
        </w:tc>
        <w:tc>
          <w:tcPr>
            <w:tcW w:w="2929" w:type="dxa"/>
          </w:tcPr>
          <w:p w14:paraId="4F8A7D7E" w14:textId="77777777" w:rsidR="00E13E89" w:rsidRPr="00D622BA" w:rsidRDefault="00000000" w:rsidP="001F0CE8">
            <w:pPr>
              <w:bidi/>
              <w:spacing w:after="40"/>
              <w:jc w:val="both"/>
              <w:rPr>
                <w:rFonts w:cs="B Nazanin"/>
              </w:rPr>
            </w:pPr>
            <w:r w:rsidRPr="00D622BA">
              <w:rPr>
                <w:rFonts w:cs="B Nazanin"/>
                <w:sz w:val="19"/>
                <w:rtl/>
                <w:lang w:bidi="fa-IR"/>
              </w:rPr>
              <w:t>فعال/غیرفعال‌سازی رده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عملگر</w:t>
            </w:r>
            <w:r w:rsidRPr="00D622BA">
              <w:rPr>
                <w:rFonts w:cs="B Nazanin"/>
                <w:sz w:val="19"/>
                <w:rtl/>
                <w:lang w:bidi="fa-IR"/>
              </w:rPr>
              <w:t xml:space="preserve"> </w:t>
            </w:r>
            <w:r w:rsidRPr="00D622BA">
              <w:rPr>
                <w:rFonts w:cs="B Nazanin" w:hint="cs"/>
                <w:sz w:val="19"/>
                <w:rtl/>
                <w:lang w:bidi="fa-IR"/>
              </w:rPr>
              <w:t>در</w:t>
            </w:r>
            <w:r w:rsidRPr="00D622BA">
              <w:rPr>
                <w:rFonts w:cs="B Nazanin"/>
                <w:sz w:val="19"/>
                <w:rtl/>
                <w:lang w:bidi="fa-IR"/>
              </w:rPr>
              <w:t xml:space="preserve"> </w:t>
            </w:r>
            <w:r w:rsidRPr="00D622BA">
              <w:rPr>
                <w:rFonts w:cs="B Nazanin" w:hint="cs"/>
                <w:sz w:val="19"/>
                <w:rtl/>
                <w:lang w:bidi="fa-IR"/>
              </w:rPr>
              <w:t>فاز</w:t>
            </w:r>
            <w:r w:rsidRPr="00D622BA">
              <w:rPr>
                <w:rFonts w:cs="B Nazanin"/>
                <w:sz w:val="19"/>
                <w:rtl/>
                <w:lang w:bidi="fa-IR"/>
              </w:rPr>
              <w:t xml:space="preserve"> </w:t>
            </w:r>
            <w:r w:rsidRPr="00D622BA">
              <w:rPr>
                <w:rFonts w:cs="B Nazanin" w:hint="cs"/>
                <w:sz w:val="19"/>
                <w:rtl/>
                <w:lang w:bidi="fa-IR"/>
              </w:rPr>
              <w:t>۱</w:t>
            </w:r>
          </w:p>
        </w:tc>
      </w:tr>
      <w:tr w:rsidR="00E13E89" w:rsidRPr="00D622BA" w14:paraId="0E451DCE" w14:textId="77777777">
        <w:trPr>
          <w:jc w:val="center"/>
        </w:trPr>
        <w:tc>
          <w:tcPr>
            <w:tcW w:w="2929" w:type="dxa"/>
          </w:tcPr>
          <w:p w14:paraId="23272D8B" w14:textId="77777777" w:rsidR="00E13E89" w:rsidRPr="00D622BA" w:rsidRDefault="00000000" w:rsidP="001F0CE8">
            <w:pPr>
              <w:bidi/>
              <w:spacing w:after="40"/>
              <w:jc w:val="both"/>
              <w:rPr>
                <w:rFonts w:cs="B Nazanin"/>
              </w:rPr>
            </w:pPr>
            <w:r w:rsidRPr="00D622BA">
              <w:rPr>
                <w:rFonts w:cs="B Nazanin"/>
                <w:sz w:val="19"/>
                <w:rtl/>
                <w:lang w:bidi="fa-IR"/>
              </w:rPr>
              <w:t>integration_operators[]</w:t>
            </w:r>
          </w:p>
        </w:tc>
        <w:tc>
          <w:tcPr>
            <w:tcW w:w="2929" w:type="dxa"/>
          </w:tcPr>
          <w:p w14:paraId="310AE4CB" w14:textId="77777777" w:rsidR="00E13E89" w:rsidRPr="00D622BA" w:rsidRDefault="00000000" w:rsidP="001F0CE8">
            <w:pPr>
              <w:bidi/>
              <w:spacing w:after="40"/>
              <w:jc w:val="both"/>
              <w:rPr>
                <w:rFonts w:cs="B Nazanin"/>
              </w:rPr>
            </w:pPr>
            <w:r w:rsidRPr="00D622BA">
              <w:rPr>
                <w:rFonts w:cs="B Nazanin"/>
                <w:sz w:val="19"/>
                <w:rtl/>
                <w:lang w:bidi="fa-IR"/>
              </w:rPr>
              <w:t>mutation</w:t>
            </w:r>
          </w:p>
        </w:tc>
        <w:tc>
          <w:tcPr>
            <w:tcW w:w="2929" w:type="dxa"/>
          </w:tcPr>
          <w:p w14:paraId="09F81B89" w14:textId="77777777" w:rsidR="00E13E89" w:rsidRPr="00D622BA" w:rsidRDefault="00000000" w:rsidP="001F0CE8">
            <w:pPr>
              <w:bidi/>
              <w:spacing w:after="40"/>
              <w:jc w:val="both"/>
              <w:rPr>
                <w:rFonts w:cs="B Nazanin"/>
              </w:rPr>
            </w:pPr>
            <w:r w:rsidRPr="00D622BA">
              <w:rPr>
                <w:rFonts w:cs="B Nazanin"/>
                <w:sz w:val="19"/>
                <w:rtl/>
                <w:lang w:bidi="fa-IR"/>
              </w:rPr>
              <w:t>فهرست عملگرهای یکپارچگی فعال</w:t>
            </w:r>
          </w:p>
        </w:tc>
      </w:tr>
      <w:tr w:rsidR="00E13E89" w:rsidRPr="00D622BA" w14:paraId="1F2C9871" w14:textId="77777777">
        <w:trPr>
          <w:jc w:val="center"/>
        </w:trPr>
        <w:tc>
          <w:tcPr>
            <w:tcW w:w="2929" w:type="dxa"/>
          </w:tcPr>
          <w:p w14:paraId="0C9522CF" w14:textId="77777777" w:rsidR="00E13E89" w:rsidRPr="00D622BA" w:rsidRDefault="00000000" w:rsidP="001F0CE8">
            <w:pPr>
              <w:bidi/>
              <w:spacing w:after="40"/>
              <w:jc w:val="both"/>
              <w:rPr>
                <w:rFonts w:cs="B Nazanin"/>
              </w:rPr>
            </w:pPr>
            <w:r w:rsidRPr="00D622BA">
              <w:rPr>
                <w:rFonts w:cs="B Nazanin"/>
                <w:sz w:val="19"/>
                <w:rtl/>
                <w:lang w:bidi="fa-IR"/>
              </w:rPr>
              <w:t>partitions{}</w:t>
            </w:r>
          </w:p>
        </w:tc>
        <w:tc>
          <w:tcPr>
            <w:tcW w:w="2929" w:type="dxa"/>
          </w:tcPr>
          <w:p w14:paraId="506510CD" w14:textId="77777777" w:rsidR="00E13E89" w:rsidRPr="00D622BA" w:rsidRDefault="00000000" w:rsidP="001F0CE8">
            <w:pPr>
              <w:bidi/>
              <w:spacing w:after="40"/>
              <w:jc w:val="both"/>
              <w:rPr>
                <w:rFonts w:cs="B Nazanin"/>
              </w:rPr>
            </w:pPr>
            <w:r w:rsidRPr="00D622BA">
              <w:rPr>
                <w:rFonts w:cs="B Nazanin"/>
                <w:sz w:val="19"/>
                <w:rtl/>
                <w:lang w:bidi="fa-IR"/>
              </w:rPr>
              <w:t>(ریشه)</w:t>
            </w:r>
          </w:p>
        </w:tc>
        <w:tc>
          <w:tcPr>
            <w:tcW w:w="2929" w:type="dxa"/>
          </w:tcPr>
          <w:p w14:paraId="50426BC1" w14:textId="77777777" w:rsidR="00E13E89" w:rsidRPr="00D622BA" w:rsidRDefault="00000000" w:rsidP="001F0CE8">
            <w:pPr>
              <w:bidi/>
              <w:spacing w:after="40"/>
              <w:jc w:val="both"/>
              <w:rPr>
                <w:rFonts w:cs="B Nazanin"/>
              </w:rPr>
            </w:pPr>
            <w:r w:rsidRPr="00D622BA">
              <w:rPr>
                <w:rFonts w:cs="B Nazanin"/>
                <w:sz w:val="19"/>
                <w:rtl/>
                <w:lang w:bidi="fa-IR"/>
              </w:rPr>
              <w:t>کلاس‌های هم‌ارزی ورودی برای ACOC و دامنه</w:t>
            </w:r>
          </w:p>
        </w:tc>
      </w:tr>
      <w:tr w:rsidR="00E13E89" w:rsidRPr="00D622BA" w14:paraId="2FB8A748" w14:textId="77777777">
        <w:trPr>
          <w:jc w:val="center"/>
        </w:trPr>
        <w:tc>
          <w:tcPr>
            <w:tcW w:w="2929" w:type="dxa"/>
          </w:tcPr>
          <w:p w14:paraId="0CE0EBEA" w14:textId="77777777" w:rsidR="00E13E89" w:rsidRPr="00D622BA" w:rsidRDefault="00000000" w:rsidP="001F0CE8">
            <w:pPr>
              <w:bidi/>
              <w:spacing w:after="40"/>
              <w:jc w:val="both"/>
              <w:rPr>
                <w:rFonts w:cs="B Nazanin"/>
              </w:rPr>
            </w:pPr>
            <w:r w:rsidRPr="00D622BA">
              <w:rPr>
                <w:rFonts w:cs="B Nazanin"/>
                <w:sz w:val="19"/>
                <w:rtl/>
                <w:lang w:bidi="fa-IR"/>
              </w:rPr>
              <w:t>acoc_max_per_function</w:t>
            </w:r>
          </w:p>
        </w:tc>
        <w:tc>
          <w:tcPr>
            <w:tcW w:w="2929" w:type="dxa"/>
          </w:tcPr>
          <w:p w14:paraId="2BC720B6" w14:textId="77777777" w:rsidR="00E13E89" w:rsidRPr="00D622BA" w:rsidRDefault="00000000" w:rsidP="001F0CE8">
            <w:pPr>
              <w:bidi/>
              <w:spacing w:after="40"/>
              <w:jc w:val="both"/>
              <w:rPr>
                <w:rFonts w:cs="B Nazanin"/>
              </w:rPr>
            </w:pPr>
            <w:r w:rsidRPr="00D622BA">
              <w:rPr>
                <w:rFonts w:cs="B Nazanin"/>
                <w:sz w:val="19"/>
                <w:rtl/>
                <w:lang w:bidi="fa-IR"/>
              </w:rPr>
              <w:t>test_pool</w:t>
            </w:r>
          </w:p>
        </w:tc>
        <w:tc>
          <w:tcPr>
            <w:tcW w:w="2929" w:type="dxa"/>
          </w:tcPr>
          <w:p w14:paraId="113EC282" w14:textId="77777777" w:rsidR="00E13E89" w:rsidRPr="00D622BA" w:rsidRDefault="00000000" w:rsidP="001F0CE8">
            <w:pPr>
              <w:bidi/>
              <w:spacing w:after="40"/>
              <w:jc w:val="both"/>
              <w:rPr>
                <w:rFonts w:cs="B Nazanin"/>
              </w:rPr>
            </w:pPr>
            <w:r w:rsidRPr="00D622BA">
              <w:rPr>
                <w:rFonts w:cs="B Nazanin"/>
                <w:sz w:val="19"/>
                <w:rtl/>
                <w:lang w:bidi="fa-IR"/>
              </w:rPr>
              <w:t>سقف ترکیبات ACOC پیش از نمونه‌گیری</w:t>
            </w:r>
          </w:p>
        </w:tc>
      </w:tr>
      <w:tr w:rsidR="00E13E89" w:rsidRPr="00D622BA" w14:paraId="348679A4" w14:textId="77777777">
        <w:trPr>
          <w:jc w:val="center"/>
        </w:trPr>
        <w:tc>
          <w:tcPr>
            <w:tcW w:w="2929" w:type="dxa"/>
          </w:tcPr>
          <w:p w14:paraId="59F63585" w14:textId="77777777" w:rsidR="00E13E89" w:rsidRPr="00D622BA" w:rsidRDefault="00000000" w:rsidP="001F0CE8">
            <w:pPr>
              <w:bidi/>
              <w:spacing w:after="40"/>
              <w:jc w:val="both"/>
              <w:rPr>
                <w:rFonts w:cs="B Nazanin"/>
              </w:rPr>
            </w:pPr>
            <w:r w:rsidRPr="00D622BA">
              <w:rPr>
                <w:rFonts w:cs="B Nazanin"/>
                <w:sz w:val="19"/>
                <w:rtl/>
                <w:lang w:bidi="fa-IR"/>
              </w:rPr>
              <w:t>llm_enabled / llm_temperature</w:t>
            </w:r>
          </w:p>
        </w:tc>
        <w:tc>
          <w:tcPr>
            <w:tcW w:w="2929" w:type="dxa"/>
          </w:tcPr>
          <w:p w14:paraId="55700A47" w14:textId="77777777" w:rsidR="00E13E89" w:rsidRPr="00D622BA" w:rsidRDefault="00000000" w:rsidP="001F0CE8">
            <w:pPr>
              <w:bidi/>
              <w:spacing w:after="40"/>
              <w:jc w:val="both"/>
              <w:rPr>
                <w:rFonts w:cs="B Nazanin"/>
              </w:rPr>
            </w:pPr>
            <w:r w:rsidRPr="00D622BA">
              <w:rPr>
                <w:rFonts w:cs="B Nazanin"/>
                <w:sz w:val="19"/>
                <w:rtl/>
                <w:lang w:bidi="fa-IR"/>
              </w:rPr>
              <w:t>test_pool</w:t>
            </w:r>
          </w:p>
        </w:tc>
        <w:tc>
          <w:tcPr>
            <w:tcW w:w="2929" w:type="dxa"/>
          </w:tcPr>
          <w:p w14:paraId="46473343" w14:textId="77777777" w:rsidR="00E13E89" w:rsidRPr="00D622BA" w:rsidRDefault="00000000" w:rsidP="001F0CE8">
            <w:pPr>
              <w:bidi/>
              <w:spacing w:after="40"/>
              <w:jc w:val="both"/>
              <w:rPr>
                <w:rFonts w:cs="B Nazanin"/>
              </w:rPr>
            </w:pPr>
            <w:r w:rsidRPr="00D622BA">
              <w:rPr>
                <w:rFonts w:cs="B Nazanin"/>
                <w:sz w:val="19"/>
                <w:rtl/>
                <w:lang w:bidi="fa-IR"/>
              </w:rPr>
              <w:t>کنترل راهبرد مدل زبانی</w:t>
            </w:r>
          </w:p>
        </w:tc>
      </w:tr>
      <w:tr w:rsidR="00E13E89" w:rsidRPr="00D622BA" w14:paraId="6333AF78" w14:textId="77777777">
        <w:trPr>
          <w:jc w:val="center"/>
        </w:trPr>
        <w:tc>
          <w:tcPr>
            <w:tcW w:w="2929" w:type="dxa"/>
          </w:tcPr>
          <w:p w14:paraId="25F55C6D" w14:textId="77777777" w:rsidR="00E13E89" w:rsidRPr="00D622BA" w:rsidRDefault="00000000" w:rsidP="001F0CE8">
            <w:pPr>
              <w:bidi/>
              <w:spacing w:after="40"/>
              <w:jc w:val="both"/>
              <w:rPr>
                <w:rFonts w:cs="B Nazanin"/>
              </w:rPr>
            </w:pPr>
            <w:r w:rsidRPr="00D622BA">
              <w:rPr>
                <w:rFonts w:cs="B Nazanin"/>
                <w:sz w:val="19"/>
                <w:rtl/>
                <w:lang w:bidi="fa-IR"/>
              </w:rPr>
              <w:t>target_score / feedback_max_rounds</w:t>
            </w:r>
          </w:p>
        </w:tc>
        <w:tc>
          <w:tcPr>
            <w:tcW w:w="2929" w:type="dxa"/>
          </w:tcPr>
          <w:p w14:paraId="50E77EE3" w14:textId="77777777" w:rsidR="00E13E89" w:rsidRPr="00D622BA" w:rsidRDefault="00000000" w:rsidP="001F0CE8">
            <w:pPr>
              <w:bidi/>
              <w:spacing w:after="40"/>
              <w:jc w:val="both"/>
              <w:rPr>
                <w:rFonts w:cs="B Nazanin"/>
              </w:rPr>
            </w:pPr>
            <w:r w:rsidRPr="00D622BA">
              <w:rPr>
                <w:rFonts w:cs="B Nazanin"/>
                <w:sz w:val="19"/>
                <w:rtl/>
                <w:lang w:bidi="fa-IR"/>
              </w:rPr>
              <w:t>optimizer</w:t>
            </w:r>
          </w:p>
        </w:tc>
        <w:tc>
          <w:tcPr>
            <w:tcW w:w="2929" w:type="dxa"/>
          </w:tcPr>
          <w:p w14:paraId="5BFBBAA2" w14:textId="77777777" w:rsidR="00E13E89" w:rsidRPr="00D622BA" w:rsidRDefault="00000000" w:rsidP="001F0CE8">
            <w:pPr>
              <w:bidi/>
              <w:spacing w:after="40"/>
              <w:jc w:val="both"/>
              <w:rPr>
                <w:rFonts w:cs="B Nazanin"/>
              </w:rPr>
            </w:pPr>
            <w:r w:rsidRPr="00D622BA">
              <w:rPr>
                <w:rFonts w:cs="B Nazanin"/>
                <w:sz w:val="19"/>
                <w:rtl/>
                <w:lang w:bidi="fa-IR"/>
              </w:rPr>
              <w:t>هدف امتیاز و سقف دورهای بازخورد</w:t>
            </w:r>
          </w:p>
        </w:tc>
      </w:tr>
      <w:tr w:rsidR="00E13E89" w:rsidRPr="00D622BA" w14:paraId="140A3B57" w14:textId="77777777">
        <w:trPr>
          <w:jc w:val="center"/>
        </w:trPr>
        <w:tc>
          <w:tcPr>
            <w:tcW w:w="2929" w:type="dxa"/>
          </w:tcPr>
          <w:p w14:paraId="50DF6788" w14:textId="77777777" w:rsidR="00E13E89" w:rsidRPr="00D622BA" w:rsidRDefault="00000000" w:rsidP="001F0CE8">
            <w:pPr>
              <w:bidi/>
              <w:spacing w:after="40"/>
              <w:jc w:val="both"/>
              <w:rPr>
                <w:rFonts w:cs="B Nazanin"/>
              </w:rPr>
            </w:pPr>
            <w:r w:rsidRPr="00D622BA">
              <w:rPr>
                <w:rFonts w:cs="B Nazanin"/>
                <w:sz w:val="19"/>
                <w:rtl/>
                <w:lang w:bidi="fa-IR"/>
              </w:rPr>
              <w:t>execution_backend / timeout_seconds</w:t>
            </w:r>
          </w:p>
        </w:tc>
        <w:tc>
          <w:tcPr>
            <w:tcW w:w="2929" w:type="dxa"/>
          </w:tcPr>
          <w:p w14:paraId="2593BD8D" w14:textId="77777777" w:rsidR="00E13E89" w:rsidRPr="00D622BA" w:rsidRDefault="00000000" w:rsidP="001F0CE8">
            <w:pPr>
              <w:bidi/>
              <w:spacing w:after="40"/>
              <w:jc w:val="both"/>
              <w:rPr>
                <w:rFonts w:cs="B Nazanin"/>
              </w:rPr>
            </w:pPr>
            <w:r w:rsidRPr="00D622BA">
              <w:rPr>
                <w:rFonts w:cs="B Nazanin"/>
                <w:sz w:val="19"/>
                <w:rtl/>
                <w:lang w:bidi="fa-IR"/>
              </w:rPr>
              <w:t>sandbox</w:t>
            </w:r>
          </w:p>
        </w:tc>
        <w:tc>
          <w:tcPr>
            <w:tcW w:w="2929" w:type="dxa"/>
          </w:tcPr>
          <w:p w14:paraId="2FDB8857" w14:textId="77777777" w:rsidR="00E13E89" w:rsidRPr="00D622BA" w:rsidRDefault="00000000" w:rsidP="001F0CE8">
            <w:pPr>
              <w:bidi/>
              <w:spacing w:after="40"/>
              <w:jc w:val="both"/>
              <w:rPr>
                <w:rFonts w:cs="B Nazanin"/>
              </w:rPr>
            </w:pPr>
            <w:r w:rsidRPr="00D622BA">
              <w:rPr>
                <w:rFonts w:cs="B Nazanin"/>
                <w:sz w:val="19"/>
                <w:rtl/>
                <w:lang w:bidi="fa-IR"/>
              </w:rPr>
              <w:t>پشتوانه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اجرا</w:t>
            </w:r>
            <w:r w:rsidRPr="00D622BA">
              <w:rPr>
                <w:rFonts w:cs="B Nazanin"/>
                <w:sz w:val="19"/>
                <w:rtl/>
                <w:lang w:bidi="fa-IR"/>
              </w:rPr>
              <w:t xml:space="preserve"> </w:t>
            </w:r>
            <w:r w:rsidRPr="00D622BA">
              <w:rPr>
                <w:rFonts w:cs="B Nazanin" w:hint="cs"/>
                <w:sz w:val="19"/>
                <w:rtl/>
                <w:lang w:bidi="fa-IR"/>
              </w:rPr>
              <w:t>و</w:t>
            </w:r>
            <w:r w:rsidRPr="00D622BA">
              <w:rPr>
                <w:rFonts w:cs="B Nazanin"/>
                <w:sz w:val="19"/>
                <w:rtl/>
                <w:lang w:bidi="fa-IR"/>
              </w:rPr>
              <w:t xml:space="preserve"> </w:t>
            </w:r>
            <w:r w:rsidRPr="00D622BA">
              <w:rPr>
                <w:rFonts w:cs="B Nazanin" w:hint="cs"/>
                <w:sz w:val="19"/>
                <w:rtl/>
                <w:lang w:bidi="fa-IR"/>
              </w:rPr>
              <w:t>حد</w:t>
            </w:r>
            <w:r w:rsidRPr="00D622BA">
              <w:rPr>
                <w:rFonts w:cs="B Nazanin"/>
                <w:sz w:val="19"/>
                <w:rtl/>
                <w:lang w:bidi="fa-IR"/>
              </w:rPr>
              <w:t xml:space="preserve"> </w:t>
            </w:r>
            <w:r w:rsidRPr="00D622BA">
              <w:rPr>
                <w:rFonts w:cs="B Nazanin" w:hint="cs"/>
                <w:sz w:val="19"/>
                <w:rtl/>
                <w:lang w:bidi="fa-IR"/>
              </w:rPr>
              <w:t>زمان</w:t>
            </w:r>
            <w:r w:rsidRPr="00D622BA">
              <w:rPr>
                <w:rFonts w:cs="B Nazanin"/>
                <w:sz w:val="19"/>
                <w:rtl/>
                <w:lang w:bidi="fa-IR"/>
              </w:rPr>
              <w:t xml:space="preserve"> </w:t>
            </w:r>
            <w:r w:rsidRPr="00D622BA">
              <w:rPr>
                <w:rFonts w:cs="B Nazanin" w:hint="cs"/>
                <w:sz w:val="19"/>
                <w:rtl/>
                <w:lang w:bidi="fa-IR"/>
              </w:rPr>
              <w:t>پایه</w:t>
            </w:r>
          </w:p>
        </w:tc>
      </w:tr>
    </w:tbl>
    <w:p w14:paraId="679321E4" w14:textId="77777777" w:rsidR="00E13E89" w:rsidRPr="00D622BA" w:rsidRDefault="00000000" w:rsidP="001F0CE8">
      <w:pPr>
        <w:pStyle w:val="Heading2"/>
        <w:bidi/>
        <w:spacing w:after="120"/>
        <w:jc w:val="both"/>
        <w:rPr>
          <w:rFonts w:cs="B Nazanin"/>
        </w:rPr>
      </w:pPr>
      <w:bookmarkStart w:id="80" w:name="_Toc233327908"/>
      <w:r w:rsidRPr="00D622BA">
        <w:rPr>
          <w:rFonts w:ascii="Calibri" w:hAnsi="Calibri" w:cs="B Nazanin"/>
          <w:color w:val="1F3A5F"/>
          <w:sz w:val="28"/>
          <w:rtl/>
          <w:lang w:bidi="fa-IR"/>
        </w:rPr>
        <w:lastRenderedPageBreak/>
        <w:t>۷.۴ جزئیات پیاده‌سازیِ فایل‌به‌فایل (هسته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اجرا</w:t>
      </w:r>
      <w:r w:rsidRPr="00D622BA">
        <w:rPr>
          <w:rFonts w:ascii="Calibri" w:hAnsi="Calibri" w:cs="B Nazanin"/>
          <w:color w:val="1F3A5F"/>
          <w:sz w:val="28"/>
          <w:rtl/>
          <w:lang w:bidi="fa-IR"/>
        </w:rPr>
        <w:t>)</w:t>
      </w:r>
      <w:bookmarkEnd w:id="80"/>
    </w:p>
    <w:p w14:paraId="128804E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بخش، جزئیاتِ پیاده‌سازیِ فایل‌های 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تمرکز</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تصمیماتِ</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کدنویسی</w:t>
      </w:r>
      <w:r w:rsidRPr="00D622BA">
        <w:rPr>
          <w:rFonts w:cs="B Nazanin"/>
          <w:rtl/>
          <w:lang w:bidi="fa-IR"/>
        </w:rPr>
        <w:t xml:space="preserve"> </w:t>
      </w:r>
      <w:r w:rsidRPr="00D622BA">
        <w:rPr>
          <w:rFonts w:cs="B Nazanin" w:hint="cs"/>
          <w:rtl/>
          <w:lang w:bidi="fa-IR"/>
        </w:rPr>
        <w:t>شرح</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مستندسازیِ</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۲۳</w:t>
      </w:r>
      <w:r w:rsidRPr="00D622BA">
        <w:rPr>
          <w:rFonts w:cs="B Nazanin"/>
          <w:rtl/>
          <w:lang w:bidi="fa-IR"/>
        </w:rPr>
        <w:t>-</w:t>
      </w:r>
      <w:r w:rsidRPr="00D622BA">
        <w:rPr>
          <w:rFonts w:cs="B Nazanin" w:hint="cs"/>
          <w:rtl/>
          <w:lang w:bidi="fa-IR"/>
        </w:rPr>
        <w:t>جنبه‌ایِ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مؤلفه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۸</w:t>
      </w:r>
      <w:r w:rsidRPr="00D622BA">
        <w:rPr>
          <w:rFonts w:cs="B Nazanin"/>
          <w:rtl/>
          <w:lang w:bidi="fa-IR"/>
        </w:rPr>
        <w:t xml:space="preserve"> </w:t>
      </w:r>
      <w:r w:rsidRPr="00D622BA">
        <w:rPr>
          <w:rFonts w:cs="B Nazanin" w:hint="cs"/>
          <w:rtl/>
          <w:lang w:bidi="fa-IR"/>
        </w:rPr>
        <w:t>آمده</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0730693C" w14:textId="77777777" w:rsidR="00E13E89" w:rsidRPr="00D622BA" w:rsidRDefault="00000000" w:rsidP="001F0CE8">
      <w:pPr>
        <w:pStyle w:val="Heading3"/>
        <w:bidi/>
        <w:spacing w:after="120"/>
        <w:jc w:val="both"/>
        <w:rPr>
          <w:rFonts w:cs="B Nazanin"/>
        </w:rPr>
      </w:pPr>
      <w:bookmarkStart w:id="81" w:name="_Toc233327909"/>
      <w:r w:rsidRPr="00D622BA">
        <w:rPr>
          <w:rFonts w:ascii="Calibri" w:hAnsi="Calibri" w:cs="B Nazanin"/>
          <w:color w:val="000000"/>
          <w:sz w:val="25"/>
          <w:rtl/>
          <w:lang w:bidi="fa-IR"/>
        </w:rPr>
        <w:t xml:space="preserve">۷.۴.۱ mutant_generator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نکات</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پیاده‌سازی</w:t>
      </w:r>
      <w:bookmarkEnd w:id="81"/>
    </w:p>
    <w:p w14:paraId="6741E46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فایل،</w:t>
      </w:r>
      <w:r w:rsidRPr="00D622BA">
        <w:rPr>
          <w:rFonts w:cs="B Nazanin"/>
          <w:rtl/>
          <w:lang w:bidi="fa-IR"/>
        </w:rPr>
        <w:t xml:space="preserve"> </w:t>
      </w:r>
      <w:r w:rsidRPr="00D622BA">
        <w:rPr>
          <w:rFonts w:cs="B Nazanin" w:hint="cs"/>
          <w:rtl/>
          <w:lang w:bidi="fa-IR"/>
        </w:rPr>
        <w:t>کلاسِ</w:t>
      </w:r>
      <w:r w:rsidRPr="00D622BA">
        <w:rPr>
          <w:rFonts w:cs="B Nazanin"/>
          <w:rtl/>
          <w:lang w:bidi="fa-IR"/>
        </w:rPr>
        <w:t xml:space="preserve"> _MutationEngine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ast.NodeTransformer </w:t>
      </w:r>
      <w:r w:rsidRPr="00D622BA">
        <w:rPr>
          <w:rFonts w:cs="B Nazanin" w:hint="cs"/>
          <w:rtl/>
          <w:lang w:bidi="fa-IR"/>
        </w:rPr>
        <w:t>ارث</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cs="B Nazanin" w:hint="cs"/>
          <w:rtl/>
          <w:lang w:bidi="fa-IR"/>
        </w:rPr>
        <w:t>تصمیمِ</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پیاده‌سازی،</w:t>
      </w:r>
      <w:r w:rsidRPr="00D622BA">
        <w:rPr>
          <w:rFonts w:cs="B Nazanin"/>
          <w:rtl/>
          <w:lang w:bidi="fa-IR"/>
        </w:rPr>
        <w:t xml:space="preserve"> </w:t>
      </w:r>
      <w:r w:rsidRPr="00D622BA">
        <w:rPr>
          <w:rFonts w:cs="B Nazanin" w:hint="cs"/>
          <w:rtl/>
          <w:lang w:bidi="fa-IR"/>
        </w:rPr>
        <w:t>استفاده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کلاس</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(collect/mutate) </w:t>
      </w:r>
      <w:r w:rsidRPr="00D622BA">
        <w:rPr>
          <w:rFonts w:cs="B Nazanin" w:hint="cs"/>
          <w:rtl/>
          <w:lang w:bidi="fa-IR"/>
        </w:rPr>
        <w:t>به‌جای</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کلاسِ</w:t>
      </w:r>
      <w:r w:rsidRPr="00D622BA">
        <w:rPr>
          <w:rFonts w:cs="B Nazanin"/>
          <w:rtl/>
          <w:lang w:bidi="fa-IR"/>
        </w:rPr>
        <w:t xml:space="preserve"> </w:t>
      </w:r>
      <w:r w:rsidRPr="00D622BA">
        <w:rPr>
          <w:rFonts w:cs="B Nazanin" w:hint="cs"/>
          <w:rtl/>
          <w:lang w:bidi="fa-IR"/>
        </w:rPr>
        <w:t>مجزاست؛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پیمایشِ</w:t>
      </w:r>
      <w:r w:rsidRPr="00D622BA">
        <w:rPr>
          <w:rFonts w:cs="B Nazanin"/>
          <w:rtl/>
          <w:lang w:bidi="fa-IR"/>
        </w:rPr>
        <w:t xml:space="preserve"> </w:t>
      </w:r>
      <w:r w:rsidRPr="00D622BA">
        <w:rPr>
          <w:rFonts w:cs="B Nazanin" w:hint="cs"/>
          <w:rtl/>
          <w:lang w:bidi="fa-IR"/>
        </w:rPr>
        <w:t>شمارش</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پیمایشِ</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«دقیقاً</w:t>
      </w:r>
      <w:r w:rsidRPr="00D622BA">
        <w:rPr>
          <w:rFonts w:cs="B Nazanin"/>
          <w:rtl/>
          <w:lang w:bidi="fa-IR"/>
        </w:rPr>
        <w:t xml:space="preserve"> </w:t>
      </w:r>
      <w:r w:rsidRPr="00D622BA">
        <w:rPr>
          <w:rFonts w:cs="B Nazanin" w:hint="cs"/>
          <w:rtl/>
          <w:lang w:bidi="fa-IR"/>
        </w:rPr>
        <w:t>یکسان»</w:t>
      </w:r>
      <w:r w:rsidRPr="00D622BA">
        <w:rPr>
          <w:rFonts w:cs="B Nazanin"/>
          <w:rtl/>
          <w:lang w:bidi="fa-IR"/>
        </w:rPr>
        <w:t xml:space="preserve"> </w:t>
      </w:r>
      <w:r w:rsidRPr="00D622BA">
        <w:rPr>
          <w:rFonts w:cs="B Nazanin" w:hint="cs"/>
          <w:rtl/>
          <w:lang w:bidi="fa-IR"/>
        </w:rPr>
        <w:t>باشند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اندیس‌ها</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نلغزند</w:t>
      </w:r>
      <w:r w:rsidRPr="00D622BA">
        <w:rPr>
          <w:rFonts w:cs="B Nazanin"/>
          <w:rtl/>
          <w:lang w:bidi="fa-IR"/>
        </w:rPr>
        <w:t xml:space="preserve">. </w:t>
      </w:r>
      <w:r w:rsidRPr="00D622BA">
        <w:rPr>
          <w:rFonts w:cs="B Nazanin" w:hint="cs"/>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دومِ</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گرفتنِ</w:t>
      </w:r>
      <w:r w:rsidRPr="00D622BA">
        <w:rPr>
          <w:rFonts w:cs="B Nazanin"/>
          <w:rtl/>
          <w:lang w:bidi="fa-IR"/>
        </w:rPr>
        <w:t xml:space="preserve"> deepcopy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درخت</w:t>
      </w:r>
      <w:r w:rsidRPr="00D622BA">
        <w:rPr>
          <w:rFonts w:cs="B Nazanin"/>
          <w:rtl/>
          <w:lang w:bidi="fa-IR"/>
        </w:rPr>
        <w:t xml:space="preserve"> </w:t>
      </w:r>
      <w:r w:rsidRPr="00D622BA">
        <w:rPr>
          <w:rFonts w:cs="B Nazanin" w:hint="cs"/>
          <w:rtl/>
          <w:lang w:bidi="fa-IR"/>
        </w:rPr>
        <w:t>پیش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دست‌نخورده</w:t>
      </w:r>
      <w:r w:rsidRPr="00D622BA">
        <w:rPr>
          <w:rFonts w:cs="B Nazanin"/>
          <w:rtl/>
          <w:lang w:bidi="fa-IR"/>
        </w:rPr>
        <w:t xml:space="preserve"> </w:t>
      </w:r>
      <w:r w:rsidRPr="00D622BA">
        <w:rPr>
          <w:rFonts w:cs="B Nazanin" w:hint="cs"/>
          <w:rtl/>
          <w:lang w:bidi="fa-IR"/>
        </w:rPr>
        <w:t>بماند</w:t>
      </w:r>
      <w:r w:rsidRPr="00D622BA">
        <w:rPr>
          <w:rFonts w:cs="B Nazanin"/>
          <w:rtl/>
          <w:lang w:bidi="fa-IR"/>
        </w:rPr>
        <w:t xml:space="preserve">. </w:t>
      </w:r>
      <w:r w:rsidRPr="00D622BA">
        <w:rPr>
          <w:rFonts w:cs="B Nazanin" w:hint="cs"/>
          <w:rtl/>
          <w:lang w:bidi="fa-IR"/>
        </w:rPr>
        <w:t>سومین</w:t>
      </w:r>
      <w:r w:rsidRPr="00D622BA">
        <w:rPr>
          <w:rFonts w:cs="B Nazanin"/>
          <w:rtl/>
          <w:lang w:bidi="fa-IR"/>
        </w:rPr>
        <w:t xml:space="preserve"> </w:t>
      </w:r>
      <w:r w:rsidRPr="00D622BA">
        <w:rPr>
          <w:rFonts w:cs="B Nazanin" w:hint="cs"/>
          <w:rtl/>
          <w:lang w:bidi="fa-IR"/>
        </w:rPr>
        <w:t>نکته،</w:t>
      </w:r>
      <w:r w:rsidRPr="00D622BA">
        <w:rPr>
          <w:rFonts w:cs="B Nazanin"/>
          <w:rtl/>
          <w:lang w:bidi="fa-IR"/>
        </w:rPr>
        <w:t xml:space="preserve"> canonicalize </w:t>
      </w:r>
      <w:r w:rsidRPr="00D622BA">
        <w:rPr>
          <w:rFonts w:cs="B Nazanin" w:hint="cs"/>
          <w:rtl/>
          <w:lang w:bidi="fa-IR"/>
        </w:rPr>
        <w:t>با</w:t>
      </w:r>
      <w:r w:rsidRPr="00D622BA">
        <w:rPr>
          <w:rFonts w:cs="B Nazanin"/>
          <w:rtl/>
          <w:lang w:bidi="fa-IR"/>
        </w:rPr>
        <w:t xml:space="preserve"> ast.unparse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مقایسه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منصفانه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تفاوت‌های</w:t>
      </w:r>
      <w:r w:rsidRPr="00D622BA">
        <w:rPr>
          <w:rFonts w:cs="B Nazanin"/>
          <w:rtl/>
          <w:lang w:bidi="fa-IR"/>
        </w:rPr>
        <w:t xml:space="preserve"> </w:t>
      </w:r>
      <w:r w:rsidRPr="00D622BA">
        <w:rPr>
          <w:rFonts w:cs="B Nazanin" w:hint="cs"/>
          <w:rtl/>
          <w:lang w:bidi="fa-IR"/>
        </w:rPr>
        <w:t>صرفاً</w:t>
      </w:r>
      <w:r w:rsidRPr="00D622BA">
        <w:rPr>
          <w:rFonts w:cs="B Nazanin"/>
          <w:rtl/>
          <w:lang w:bidi="fa-IR"/>
        </w:rPr>
        <w:t xml:space="preserve"> </w:t>
      </w:r>
      <w:r w:rsidRPr="00D622BA">
        <w:rPr>
          <w:rFonts w:cs="B Nazanin" w:hint="cs"/>
          <w:rtl/>
          <w:lang w:bidi="fa-IR"/>
        </w:rPr>
        <w:t>قالب‌بندی،</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معتبر</w:t>
      </w:r>
      <w:r w:rsidRPr="00D622BA">
        <w:rPr>
          <w:rFonts w:cs="B Nazanin"/>
          <w:rtl/>
          <w:lang w:bidi="fa-IR"/>
        </w:rPr>
        <w:t xml:space="preserve"> </w:t>
      </w:r>
      <w:r w:rsidRPr="00D622BA">
        <w:rPr>
          <w:rFonts w:cs="B Nazanin" w:hint="cs"/>
          <w:rtl/>
          <w:lang w:bidi="fa-IR"/>
        </w:rPr>
        <w:t>تلقی</w:t>
      </w:r>
      <w:r w:rsidRPr="00D622BA">
        <w:rPr>
          <w:rFonts w:cs="B Nazanin"/>
          <w:rtl/>
          <w:lang w:bidi="fa-IR"/>
        </w:rPr>
        <w:t xml:space="preserve"> </w:t>
      </w:r>
      <w:r w:rsidRPr="00D622BA">
        <w:rPr>
          <w:rFonts w:cs="B Nazanin" w:hint="cs"/>
          <w:rtl/>
          <w:lang w:bidi="fa-IR"/>
        </w:rPr>
        <w:t>نشوند</w:t>
      </w:r>
      <w:r w:rsidRPr="00D622BA">
        <w:rPr>
          <w:rFonts w:cs="B Nazanin"/>
          <w:rtl/>
          <w:lang w:bidi="fa-IR"/>
        </w:rPr>
        <w:t>.</w:t>
      </w:r>
    </w:p>
    <w:p w14:paraId="65E554A8" w14:textId="77777777" w:rsidR="00E13E89" w:rsidRPr="00D622BA" w:rsidRDefault="00000000" w:rsidP="001F0CE8">
      <w:pPr>
        <w:pStyle w:val="Heading3"/>
        <w:bidi/>
        <w:spacing w:after="120"/>
        <w:jc w:val="both"/>
        <w:rPr>
          <w:rFonts w:cs="B Nazanin"/>
        </w:rPr>
      </w:pPr>
      <w:bookmarkStart w:id="82" w:name="_Toc233327910"/>
      <w:r w:rsidRPr="00D622BA">
        <w:rPr>
          <w:rFonts w:ascii="Calibri" w:hAnsi="Calibri" w:cs="B Nazanin"/>
          <w:color w:val="000000"/>
          <w:sz w:val="25"/>
          <w:rtl/>
          <w:lang w:bidi="fa-IR"/>
        </w:rPr>
        <w:t xml:space="preserve">۷.۴.۲ sandbox_executor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نکات</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پیاده‌سازی</w:t>
      </w:r>
      <w:bookmarkEnd w:id="82"/>
    </w:p>
    <w:p w14:paraId="29EDA52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تصمیمِ محوری، ترکیبِ ThreadPoolExecutor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هماهنگی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subprocess</w:t>
      </w:r>
      <w:r w:rsidRPr="00D622BA">
        <w:rPr>
          <w:rFonts w:cs="B Nazanin" w:hint="cs"/>
          <w:rtl/>
          <w:lang w:bidi="fa-IR"/>
        </w:rPr>
        <w:t>های</w:t>
      </w:r>
      <w:r w:rsidRPr="00D622BA">
        <w:rPr>
          <w:rFonts w:cs="B Nazanin"/>
          <w:rtl/>
          <w:lang w:bidi="fa-IR"/>
        </w:rPr>
        <w:t xml:space="preserve"> spawn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ترکیب</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آزادشدنِ</w:t>
      </w:r>
      <w:r w:rsidRPr="00D622BA">
        <w:rPr>
          <w:rFonts w:cs="B Nazanin"/>
          <w:rtl/>
          <w:lang w:bidi="fa-IR"/>
        </w:rPr>
        <w:t xml:space="preserve"> GIL </w:t>
      </w:r>
      <w:r w:rsidRPr="00D622BA">
        <w:rPr>
          <w:rFonts w:cs="B Nazanin" w:hint="cs"/>
          <w:rtl/>
          <w:lang w:bidi="fa-IR"/>
        </w:rPr>
        <w:t>هنگامِ</w:t>
      </w:r>
      <w:r w:rsidRPr="00D622BA">
        <w:rPr>
          <w:rFonts w:cs="B Nazanin"/>
          <w:rtl/>
          <w:lang w:bidi="fa-IR"/>
        </w:rPr>
        <w:t xml:space="preserve"> </w:t>
      </w:r>
      <w:r w:rsidRPr="00D622BA">
        <w:rPr>
          <w:rFonts w:cs="B Nazanin" w:hint="cs"/>
          <w:rtl/>
          <w:lang w:bidi="fa-IR"/>
        </w:rPr>
        <w:t>انتظارِ</w:t>
      </w:r>
      <w:r w:rsidRPr="00D622BA">
        <w:rPr>
          <w:rFonts w:cs="B Nazanin"/>
          <w:rtl/>
          <w:lang w:bidi="fa-IR"/>
        </w:rPr>
        <w:t xml:space="preserve"> </w:t>
      </w:r>
      <w:r w:rsidRPr="00D622BA">
        <w:rPr>
          <w:rFonts w:cs="B Nazanin" w:hint="cs"/>
          <w:rtl/>
          <w:lang w:bidi="fa-IR"/>
        </w:rPr>
        <w:t>نتیجه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بهره</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هم‌روندیِ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قربانی‌کردنِ</w:t>
      </w:r>
      <w:r w:rsidRPr="00D622BA">
        <w:rPr>
          <w:rFonts w:cs="B Nazanin"/>
          <w:rtl/>
          <w:lang w:bidi="fa-IR"/>
        </w:rPr>
        <w:t xml:space="preserve"> </w:t>
      </w:r>
      <w:r w:rsidRPr="00D622BA">
        <w:rPr>
          <w:rFonts w:cs="B Nazanin" w:hint="cs"/>
          <w:rtl/>
          <w:lang w:bidi="fa-IR"/>
        </w:rPr>
        <w:t>ایزوله‌سازی</w:t>
      </w:r>
      <w:r w:rsidRPr="00D622BA">
        <w:rPr>
          <w:rFonts w:cs="B Nazanin"/>
          <w:rtl/>
          <w:lang w:bidi="fa-IR"/>
        </w:rPr>
        <w:t xml:space="preserve"> </w:t>
      </w:r>
      <w:r w:rsidRPr="00D622BA">
        <w:rPr>
          <w:rFonts w:cs="B Nazanin" w:hint="cs"/>
          <w:rtl/>
          <w:lang w:bidi="fa-IR"/>
        </w:rPr>
        <w:t>حاصل</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زمان‌سنجِ</w:t>
      </w:r>
      <w:r w:rsidRPr="00D622BA">
        <w:rPr>
          <w:rFonts w:cs="B Nazanin"/>
          <w:rtl/>
          <w:lang w:bidi="fa-IR"/>
        </w:rPr>
        <w:t xml:space="preserve"> </w:t>
      </w:r>
      <w:r w:rsidRPr="00D622BA">
        <w:rPr>
          <w:rFonts w:cs="B Nazanin" w:hint="cs"/>
          <w:rtl/>
          <w:lang w:bidi="fa-IR"/>
        </w:rPr>
        <w:t>تطبیقی،</w:t>
      </w:r>
      <w:r w:rsidRPr="00D622BA">
        <w:rPr>
          <w:rFonts w:cs="B Nazanin"/>
          <w:rtl/>
          <w:lang w:bidi="fa-IR"/>
        </w:rPr>
        <w:t xml:space="preserve"> </w:t>
      </w:r>
      <w:r w:rsidRPr="00D622BA">
        <w:rPr>
          <w:rFonts w:cs="B Nazanin" w:hint="cs"/>
          <w:rtl/>
          <w:lang w:bidi="fa-IR"/>
        </w:rPr>
        <w:t>حدِ</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ضرب</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ضریب،</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w:t>
      </w:r>
      <w:r w:rsidRPr="00D622BA">
        <w:rPr>
          <w:rFonts w:cs="B Nazanin" w:hint="cs"/>
          <w:rtl/>
          <w:lang w:bidi="fa-IR"/>
        </w:rPr>
        <w:t>۲</w:t>
      </w:r>
      <w:r w:rsidRPr="00D622BA">
        <w:rPr>
          <w:rFonts w:cs="B Nazanin"/>
          <w:rtl/>
          <w:lang w:bidi="fa-IR"/>
        </w:rPr>
        <w:t xml:space="preserve"> </w:t>
      </w:r>
      <w:r w:rsidRPr="00D622BA">
        <w:rPr>
          <w:rFonts w:cs="B Nazanin" w:hint="cs"/>
          <w:rtl/>
          <w:lang w:bidi="fa-IR"/>
        </w:rPr>
        <w:t>ثانیه</w:t>
      </w:r>
      <w:r w:rsidRPr="00D622BA">
        <w:rPr>
          <w:rFonts w:cs="B Nazanin"/>
          <w:rtl/>
          <w:lang w:bidi="fa-IR"/>
        </w:rPr>
        <w:t xml:space="preserve">) </w:t>
      </w:r>
      <w:r w:rsidRPr="00D622BA">
        <w:rPr>
          <w:rFonts w:cs="B Nazanin" w:hint="cs"/>
          <w:rtl/>
          <w:lang w:bidi="fa-IR"/>
        </w:rPr>
        <w:t>استنتاج</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نقصِ</w:t>
      </w:r>
      <w:r w:rsidRPr="00D622BA">
        <w:rPr>
          <w:rFonts w:cs="B Nazanin"/>
          <w:rtl/>
          <w:lang w:bidi="fa-IR"/>
        </w:rPr>
        <w:t xml:space="preserve"> </w:t>
      </w:r>
      <w:r w:rsidRPr="00D622BA">
        <w:rPr>
          <w:rFonts w:cs="B Nazanin" w:hint="cs"/>
          <w:rtl/>
          <w:lang w:bidi="fa-IR"/>
        </w:rPr>
        <w:t>هم‌زمانیِ</w:t>
      </w:r>
      <w:r w:rsidRPr="00D622BA">
        <w:rPr>
          <w:rFonts w:cs="B Nazanin"/>
          <w:rtl/>
          <w:lang w:bidi="fa-IR"/>
        </w:rPr>
        <w:t xml:space="preserve"> </w:t>
      </w:r>
      <w:r w:rsidRPr="00D622BA">
        <w:rPr>
          <w:rFonts w:cs="B Nazanin" w:hint="cs"/>
          <w:rtl/>
          <w:lang w:bidi="fa-IR"/>
        </w:rPr>
        <w:t>تاریخیِ</w:t>
      </w:r>
      <w:r w:rsidRPr="00D622BA">
        <w:rPr>
          <w:rFonts w:cs="B Nazanin"/>
          <w:rtl/>
          <w:lang w:bidi="fa-IR"/>
        </w:rPr>
        <w:t xml:space="preserve"> reader.join(2.0) </w:t>
      </w:r>
      <w:r w:rsidRPr="00D622BA">
        <w:rPr>
          <w:rFonts w:cs="B Nazanin" w:hint="cs"/>
          <w:rtl/>
          <w:lang w:bidi="fa-IR"/>
        </w:rPr>
        <w:t>با</w:t>
      </w:r>
      <w:r w:rsidRPr="00D622BA">
        <w:rPr>
          <w:rFonts w:cs="B Nazanin"/>
          <w:rtl/>
          <w:lang w:bidi="fa-IR"/>
        </w:rPr>
        <w:t xml:space="preserve"> reader.join(timeout+2.0) </w:t>
      </w:r>
      <w:r w:rsidRPr="00D622BA">
        <w:rPr>
          <w:rFonts w:cs="B Nazanin" w:hint="cs"/>
          <w:rtl/>
          <w:lang w:bidi="fa-IR"/>
        </w:rPr>
        <w:t>رفع</w:t>
      </w:r>
      <w:r w:rsidRPr="00D622BA">
        <w:rPr>
          <w:rFonts w:cs="B Nazanin"/>
          <w:rtl/>
          <w:lang w:bidi="fa-IR"/>
        </w:rPr>
        <w:t xml:space="preserve"> </w:t>
      </w:r>
      <w:r w:rsidRPr="00D622BA">
        <w:rPr>
          <w:rFonts w:cs="B Nazanin" w:hint="cs"/>
          <w:rtl/>
          <w:lang w:bidi="fa-IR"/>
        </w:rPr>
        <w:t>شد</w:t>
      </w:r>
      <w:r w:rsidRPr="00D622BA">
        <w:rPr>
          <w:rFonts w:cs="B Nazanin"/>
          <w:rtl/>
          <w:lang w:bidi="fa-IR"/>
        </w:rPr>
        <w:t>.</w:t>
      </w:r>
    </w:p>
    <w:p w14:paraId="1CE6514B" w14:textId="77777777" w:rsidR="00E13E89" w:rsidRPr="00D622BA" w:rsidRDefault="00000000" w:rsidP="001F0CE8">
      <w:pPr>
        <w:pStyle w:val="Heading3"/>
        <w:bidi/>
        <w:spacing w:after="120"/>
        <w:jc w:val="both"/>
        <w:rPr>
          <w:rFonts w:cs="B Nazanin"/>
        </w:rPr>
      </w:pPr>
      <w:bookmarkStart w:id="83" w:name="_Toc233327911"/>
      <w:r w:rsidRPr="00D622BA">
        <w:rPr>
          <w:rFonts w:ascii="Calibri" w:hAnsi="Calibri" w:cs="B Nazanin"/>
          <w:color w:val="000000"/>
          <w:sz w:val="25"/>
          <w:rtl/>
          <w:lang w:bidi="fa-IR"/>
        </w:rPr>
        <w:t xml:space="preserve">۷.۴.۳ ilp_solver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نکات</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پیاده‌سازی</w:t>
      </w:r>
      <w:bookmarkEnd w:id="83"/>
    </w:p>
    <w:p w14:paraId="4AC9689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«پیش‌افرازِ»</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قابل‌کشتن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پیش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قابل‌کشتن‌ها</w:t>
      </w:r>
      <w:r w:rsidRPr="00D622BA">
        <w:rPr>
          <w:rFonts w:cs="B Nazanin"/>
          <w:rtl/>
          <w:lang w:bidi="fa-IR"/>
        </w:rPr>
        <w:t xml:space="preserve"> </w:t>
      </w:r>
      <w:r w:rsidRPr="00D622BA">
        <w:rPr>
          <w:rFonts w:cs="B Nazanin" w:hint="cs"/>
          <w:rtl/>
          <w:lang w:bidi="fa-IR"/>
        </w:rPr>
        <w:t>واردِ</w:t>
      </w:r>
      <w:r w:rsidRPr="00D622BA">
        <w:rPr>
          <w:rFonts w:cs="B Nazanin"/>
          <w:rtl/>
          <w:lang w:bidi="fa-IR"/>
        </w:rPr>
        <w:t xml:space="preserve"> </w:t>
      </w:r>
      <w:r w:rsidRPr="00D622BA">
        <w:rPr>
          <w:rFonts w:cs="B Nazanin" w:hint="cs"/>
          <w:rtl/>
          <w:lang w:bidi="fa-IR"/>
        </w:rPr>
        <w:t>قیود</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ناشدنی</w:t>
      </w:r>
      <w:r w:rsidRPr="00D622BA">
        <w:rPr>
          <w:rFonts w:cs="B Nazanin"/>
          <w:rtl/>
          <w:lang w:bidi="fa-IR"/>
        </w:rPr>
        <w:t xml:space="preserve"> </w:t>
      </w:r>
      <w:r w:rsidRPr="00D622BA">
        <w:rPr>
          <w:rFonts w:cs="B Nazanin" w:hint="cs"/>
          <w:rtl/>
          <w:lang w:bidi="fa-IR"/>
        </w:rPr>
        <w:t>نشود</w:t>
      </w:r>
      <w:r w:rsidRPr="00D622BA">
        <w:rPr>
          <w:rFonts w:cs="B Nazanin"/>
          <w:rtl/>
          <w:lang w:bidi="fa-IR"/>
        </w:rPr>
        <w:t xml:space="preserve">. </w:t>
      </w:r>
      <w:r w:rsidRPr="00D622BA">
        <w:rPr>
          <w:rFonts w:cs="B Nazanin" w:hint="cs"/>
          <w:rtl/>
          <w:lang w:bidi="fa-IR"/>
        </w:rPr>
        <w:t>توابعِ</w:t>
      </w:r>
      <w:r w:rsidRPr="00D622BA">
        <w:rPr>
          <w:rFonts w:cs="B Nazanin"/>
          <w:rtl/>
          <w:lang w:bidi="fa-IR"/>
        </w:rPr>
        <w:t xml:space="preserve"> _calc_scores </w:t>
      </w:r>
      <w:r w:rsidRPr="00D622BA">
        <w:rPr>
          <w:rFonts w:cs="B Nazanin" w:hint="cs"/>
          <w:rtl/>
          <w:lang w:bidi="fa-IR"/>
        </w:rPr>
        <w:t>و</w:t>
      </w:r>
      <w:r w:rsidRPr="00D622BA">
        <w:rPr>
          <w:rFonts w:cs="B Nazanin"/>
          <w:rtl/>
          <w:lang w:bidi="fa-IR"/>
        </w:rPr>
        <w:t xml:space="preserve"> _greedy_fallback </w:t>
      </w:r>
      <w:r w:rsidRPr="00D622BA">
        <w:rPr>
          <w:rFonts w:cs="B Nazanin" w:hint="cs"/>
          <w:rtl/>
          <w:lang w:bidi="fa-IR"/>
        </w:rPr>
        <w:t>جدا</w:t>
      </w:r>
      <w:r w:rsidRPr="00D622BA">
        <w:rPr>
          <w:rFonts w:cs="B Nazanin"/>
          <w:rtl/>
          <w:lang w:bidi="fa-IR"/>
        </w:rPr>
        <w:t xml:space="preserve"> </w:t>
      </w:r>
      <w:r w:rsidRPr="00D622BA">
        <w:rPr>
          <w:rFonts w:cs="B Nazanin" w:hint="cs"/>
          <w:rtl/>
          <w:lang w:bidi="fa-IR"/>
        </w:rPr>
        <w:t>نگه</w:t>
      </w:r>
      <w:r w:rsidRPr="00D622BA">
        <w:rPr>
          <w:rFonts w:cs="B Nazanin"/>
          <w:rtl/>
          <w:lang w:bidi="fa-IR"/>
        </w:rPr>
        <w:t xml:space="preserve"> </w:t>
      </w:r>
      <w:r w:rsidRPr="00D622BA">
        <w:rPr>
          <w:rFonts w:cs="B Nazanin" w:hint="cs"/>
          <w:rtl/>
          <w:lang w:bidi="fa-IR"/>
        </w:rPr>
        <w:t>داشته</w:t>
      </w:r>
      <w:r w:rsidRPr="00D622BA">
        <w:rPr>
          <w:rFonts w:cs="B Nazanin"/>
          <w:rtl/>
          <w:lang w:bidi="fa-IR"/>
        </w:rPr>
        <w:t xml:space="preserve"> </w:t>
      </w:r>
      <w:r w:rsidRPr="00D622BA">
        <w:rPr>
          <w:rFonts w:cs="B Nazanin" w:hint="cs"/>
          <w:rtl/>
          <w:lang w:bidi="fa-IR"/>
        </w:rPr>
        <w:t>شده‌اند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منطقِ</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منطقِ</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مستقل</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آزمون‌پذیر</w:t>
      </w:r>
      <w:r w:rsidRPr="00D622BA">
        <w:rPr>
          <w:rFonts w:cs="B Nazanin"/>
          <w:rtl/>
          <w:lang w:bidi="fa-IR"/>
        </w:rPr>
        <w:t xml:space="preserve"> </w:t>
      </w:r>
      <w:r w:rsidRPr="00D622BA">
        <w:rPr>
          <w:rFonts w:cs="B Nazanin" w:hint="cs"/>
          <w:rtl/>
          <w:lang w:bidi="fa-IR"/>
        </w:rPr>
        <w:t>بمانند</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PULP_CBC_CMD </w:t>
      </w:r>
      <w:r w:rsidRPr="00D622BA">
        <w:rPr>
          <w:rFonts w:cs="B Nazanin" w:hint="cs"/>
          <w:rtl/>
          <w:lang w:bidi="fa-IR"/>
        </w:rPr>
        <w:t>همراه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timeLimit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پرهیز</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بن‌بستِ</w:t>
      </w:r>
      <w:r w:rsidRPr="00D622BA">
        <w:rPr>
          <w:rFonts w:cs="B Nazanin"/>
          <w:rtl/>
          <w:lang w:bidi="fa-IR"/>
        </w:rPr>
        <w:t xml:space="preserve"> </w:t>
      </w:r>
      <w:r w:rsidRPr="00D622BA">
        <w:rPr>
          <w:rFonts w:cs="B Nazanin" w:hint="cs"/>
          <w:rtl/>
          <w:lang w:bidi="fa-IR"/>
        </w:rPr>
        <w:t>زمانی</w:t>
      </w:r>
      <w:r w:rsidRPr="00D622BA">
        <w:rPr>
          <w:rFonts w:cs="B Nazanin"/>
          <w:rtl/>
          <w:lang w:bidi="fa-IR"/>
        </w:rPr>
        <w:t xml:space="preserve"> </w:t>
      </w:r>
      <w:r w:rsidRPr="00D622BA">
        <w:rPr>
          <w:rFonts w:cs="B Nazanin" w:hint="cs"/>
          <w:rtl/>
          <w:lang w:bidi="fa-IR"/>
        </w:rPr>
        <w:t>انجام</w:t>
      </w:r>
      <w:r w:rsidRPr="00D622BA">
        <w:rPr>
          <w:rFonts w:cs="B Nazanin"/>
          <w:rtl/>
          <w:lang w:bidi="fa-IR"/>
        </w:rPr>
        <w:t xml:space="preserve"> </w:t>
      </w:r>
      <w:r w:rsidRPr="00D622BA">
        <w:rPr>
          <w:rFonts w:cs="B Nazanin" w:hint="cs"/>
          <w:rtl/>
          <w:lang w:bidi="fa-IR"/>
        </w:rPr>
        <w:t>می‌شود</w:t>
      </w:r>
      <w:r w:rsidRPr="00D622BA">
        <w:rPr>
          <w:rFonts w:cs="B Nazanin"/>
          <w:rtl/>
          <w:lang w:bidi="fa-IR"/>
        </w:rPr>
        <w:t>.</w:t>
      </w:r>
    </w:p>
    <w:p w14:paraId="2BBE2121" w14:textId="77777777" w:rsidR="00E13E89" w:rsidRPr="00D622BA" w:rsidRDefault="00000000" w:rsidP="001F0CE8">
      <w:pPr>
        <w:pStyle w:val="Heading3"/>
        <w:bidi/>
        <w:spacing w:after="120"/>
        <w:jc w:val="both"/>
        <w:rPr>
          <w:rFonts w:cs="B Nazanin"/>
        </w:rPr>
      </w:pPr>
      <w:bookmarkStart w:id="84" w:name="_Toc233327912"/>
      <w:r w:rsidRPr="00D622BA">
        <w:rPr>
          <w:rFonts w:ascii="Calibri" w:hAnsi="Calibri" w:cs="B Nazanin"/>
          <w:color w:val="000000"/>
          <w:sz w:val="25"/>
          <w:rtl/>
          <w:lang w:bidi="fa-IR"/>
        </w:rPr>
        <w:t xml:space="preserve">۷.۴.۴ main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نکات</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پیاده‌سازی</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هماهنگ‌کننده</w:t>
      </w:r>
      <w:bookmarkEnd w:id="84"/>
    </w:p>
    <w:p w14:paraId="3809B24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تابعِ run_pipeline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درونِ</w:t>
      </w:r>
      <w:r w:rsidRPr="00D622BA">
        <w:rPr>
          <w:rFonts w:cs="B Nazanin"/>
          <w:rtl/>
          <w:lang w:bidi="fa-IR"/>
        </w:rPr>
        <w:t xml:space="preserve"> manifest.phase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زمان‌بندی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شمارش</w:t>
      </w:r>
      <w:r w:rsidRPr="00D622BA">
        <w:rPr>
          <w:rFonts w:cs="B Nazanin"/>
          <w:rtl/>
          <w:lang w:bidi="fa-IR"/>
        </w:rPr>
        <w:t xml:space="preserve"> </w:t>
      </w:r>
      <w:r w:rsidRPr="00D622BA">
        <w:rPr>
          <w:rFonts w:cs="B Nazanin" w:hint="cs"/>
          <w:rtl/>
          <w:lang w:bidi="fa-IR"/>
        </w:rPr>
        <w:t>خودکار</w:t>
      </w:r>
      <w:r w:rsidRPr="00D622BA">
        <w:rPr>
          <w:rFonts w:cs="B Nazanin"/>
          <w:rtl/>
          <w:lang w:bidi="fa-IR"/>
        </w:rPr>
        <w:t xml:space="preserve"> </w:t>
      </w:r>
      <w:r w:rsidRPr="00D622BA">
        <w:rPr>
          <w:rFonts w:cs="B Nazanin" w:hint="cs"/>
          <w:rtl/>
          <w:lang w:bidi="fa-IR"/>
        </w:rPr>
        <w:t>ثبت</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بلوکِ</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(equivalence + feedback_analysis) </w:t>
      </w:r>
      <w:r w:rsidRPr="00D622BA">
        <w:rPr>
          <w:rFonts w:cs="B Nazanin" w:hint="cs"/>
          <w:rtl/>
          <w:lang w:bidi="fa-IR"/>
        </w:rPr>
        <w:t>عمداً</w:t>
      </w:r>
      <w:r w:rsidRPr="00D622BA">
        <w:rPr>
          <w:rFonts w:cs="B Nazanin"/>
          <w:rtl/>
          <w:lang w:bidi="fa-IR"/>
        </w:rPr>
        <w:t xml:space="preserve"> </w:t>
      </w:r>
      <w:r w:rsidRPr="00D622BA">
        <w:rPr>
          <w:rFonts w:cs="B Nazanin" w:hint="cs"/>
          <w:rtl/>
          <w:lang w:bidi="fa-IR"/>
        </w:rPr>
        <w:t>«بیرونِ»</w:t>
      </w:r>
      <w:r w:rsidRPr="00D622BA">
        <w:rPr>
          <w:rFonts w:cs="B Nazanin"/>
          <w:rtl/>
          <w:lang w:bidi="fa-IR"/>
        </w:rPr>
        <w:t xml:space="preserve"> </w:t>
      </w:r>
      <w:r w:rsidRPr="00D622BA">
        <w:rPr>
          <w:rFonts w:cs="B Nazanin" w:hint="cs"/>
          <w:rtl/>
          <w:lang w:bidi="fa-IR"/>
        </w:rPr>
        <w:t>مدیرهای</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پس</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P5 </w:t>
      </w:r>
      <w:r w:rsidRPr="00D622BA">
        <w:rPr>
          <w:rFonts w:cs="B Nazanin" w:hint="cs"/>
          <w:rtl/>
          <w:lang w:bidi="fa-IR"/>
        </w:rPr>
        <w:t>قرار</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روشن</w:t>
      </w:r>
      <w:r w:rsidRPr="00D622BA">
        <w:rPr>
          <w:rFonts w:cs="B Nazanin"/>
          <w:rtl/>
          <w:lang w:bidi="fa-IR"/>
        </w:rPr>
        <w:t xml:space="preserve"> </w:t>
      </w:r>
      <w:r w:rsidRPr="00D622BA">
        <w:rPr>
          <w:rFonts w:cs="B Nazanin" w:hint="cs"/>
          <w:rtl/>
          <w:lang w:bidi="fa-IR"/>
        </w:rPr>
        <w:t>باشد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بخشی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امتیازدهی</w:t>
      </w:r>
      <w:r w:rsidRPr="00D622BA">
        <w:rPr>
          <w:rFonts w:cs="B Nazanin"/>
          <w:rtl/>
          <w:lang w:bidi="fa-IR"/>
        </w:rPr>
        <w:t xml:space="preserve"> </w:t>
      </w:r>
      <w:r w:rsidRPr="00D622BA">
        <w:rPr>
          <w:rFonts w:cs="B Nazanin" w:hint="cs"/>
          <w:rtl/>
          <w:lang w:bidi="fa-IR"/>
        </w:rPr>
        <w:t>نیست</w:t>
      </w:r>
      <w:r w:rsidRPr="00D622BA">
        <w:rPr>
          <w:rFonts w:cs="B Nazanin"/>
          <w:rtl/>
          <w:lang w:bidi="fa-IR"/>
        </w:rPr>
        <w:t xml:space="preserve">. parse_args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پرچم‌های</w:t>
      </w:r>
      <w:r w:rsidRPr="00D622BA">
        <w:rPr>
          <w:rFonts w:cs="B Nazanin"/>
          <w:rtl/>
          <w:lang w:bidi="fa-IR"/>
        </w:rPr>
        <w:t xml:space="preserve"> </w:t>
      </w:r>
      <w:r w:rsidRPr="00D622BA">
        <w:rPr>
          <w:rFonts w:cs="B Nazanin" w:hint="cs"/>
          <w:rtl/>
          <w:lang w:bidi="fa-IR"/>
        </w:rPr>
        <w:t>پشتیبانی‌شده</w:t>
      </w:r>
      <w:r w:rsidRPr="00D622BA">
        <w:rPr>
          <w:rFonts w:cs="B Nazanin"/>
          <w:rtl/>
          <w:lang w:bidi="fa-IR"/>
        </w:rPr>
        <w:t xml:space="preserve"> (--config</w:t>
      </w:r>
      <w:r w:rsidRPr="00D622BA">
        <w:rPr>
          <w:rFonts w:cs="B Nazanin" w:hint="cs"/>
          <w:rtl/>
          <w:lang w:bidi="fa-IR"/>
        </w:rPr>
        <w:t>،</w:t>
      </w:r>
      <w:r w:rsidRPr="00D622BA">
        <w:rPr>
          <w:rFonts w:cs="B Nazanin"/>
          <w:rtl/>
          <w:lang w:bidi="fa-IR"/>
        </w:rPr>
        <w:t xml:space="preserve"> --no-llm</w:t>
      </w:r>
      <w:r w:rsidRPr="00D622BA">
        <w:rPr>
          <w:rFonts w:cs="B Nazanin" w:hint="cs"/>
          <w:rtl/>
          <w:lang w:bidi="fa-IR"/>
        </w:rPr>
        <w:t>،</w:t>
      </w:r>
      <w:r w:rsidRPr="00D622BA">
        <w:rPr>
          <w:rFonts w:cs="B Nazanin"/>
          <w:rtl/>
          <w:lang w:bidi="fa-IR"/>
        </w:rPr>
        <w:t xml:space="preserve"> --verbose</w:t>
      </w:r>
      <w:r w:rsidRPr="00D622BA">
        <w:rPr>
          <w:rFonts w:cs="B Nazanin" w:hint="cs"/>
          <w:rtl/>
          <w:lang w:bidi="fa-IR"/>
        </w:rPr>
        <w:t>،</w:t>
      </w:r>
      <w:r w:rsidRPr="00D622BA">
        <w:rPr>
          <w:rFonts w:cs="B Nazanin"/>
          <w:rtl/>
          <w:lang w:bidi="fa-IR"/>
        </w:rPr>
        <w:t xml:space="preserve"> --json-logs</w:t>
      </w:r>
      <w:r w:rsidRPr="00D622BA">
        <w:rPr>
          <w:rFonts w:cs="B Nazanin" w:hint="cs"/>
          <w:rtl/>
          <w:lang w:bidi="fa-IR"/>
        </w:rPr>
        <w:t>،</w:t>
      </w:r>
      <w:r w:rsidRPr="00D622BA">
        <w:rPr>
          <w:rFonts w:cs="B Nazanin"/>
          <w:rtl/>
          <w:lang w:bidi="fa-IR"/>
        </w:rPr>
        <w:t xml:space="preserve"> --workers)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می‌شناسد؛</w:t>
      </w:r>
      <w:r w:rsidRPr="00D622BA">
        <w:rPr>
          <w:rFonts w:cs="B Nazanin"/>
          <w:rtl/>
          <w:lang w:bidi="fa-IR"/>
        </w:rPr>
        <w:t xml:space="preserve"> </w:t>
      </w:r>
      <w:r w:rsidRPr="00D622BA">
        <w:rPr>
          <w:rFonts w:cs="B Nazanin" w:hint="cs"/>
          <w:rtl/>
          <w:lang w:bidi="fa-IR"/>
        </w:rPr>
        <w:t>نبودِ</w:t>
      </w:r>
      <w:r w:rsidRPr="00D622BA">
        <w:rPr>
          <w:rFonts w:cs="B Nazanin"/>
          <w:rtl/>
          <w:lang w:bidi="fa-IR"/>
        </w:rPr>
        <w:t xml:space="preserve"> --target </w:t>
      </w:r>
      <w:r w:rsidRPr="00D622BA">
        <w:rPr>
          <w:rFonts w:cs="B Nazanin" w:hint="cs"/>
          <w:rtl/>
          <w:lang w:bidi="fa-IR"/>
        </w:rPr>
        <w:t>ریشه</w:t>
      </w:r>
      <w:r w:rsidRPr="00D622BA">
        <w:rPr>
          <w:rFonts w:ascii="Times New Roman" w:hAnsi="Times New Roman" w:cs="Times New Roman" w:hint="cs"/>
          <w:rtl/>
          <w:lang w:bidi="fa-IR"/>
        </w:rPr>
        <w:t>ٔ</w:t>
      </w:r>
      <w:r w:rsidRPr="00D622BA">
        <w:rPr>
          <w:rFonts w:cs="B Nazanin"/>
          <w:rtl/>
          <w:lang w:bidi="fa-IR"/>
        </w:rPr>
        <w:t xml:space="preserve"> ISSUE-1 </w:t>
      </w:r>
      <w:r w:rsidRPr="00D622BA">
        <w:rPr>
          <w:rFonts w:cs="B Nazanin" w:hint="cs"/>
          <w:rtl/>
          <w:lang w:bidi="fa-IR"/>
        </w:rPr>
        <w:t>است</w:t>
      </w:r>
      <w:r w:rsidRPr="00D622BA">
        <w:rPr>
          <w:rFonts w:cs="B Nazanin"/>
          <w:rtl/>
          <w:lang w:bidi="fa-IR"/>
        </w:rPr>
        <w:t>.</w:t>
      </w:r>
    </w:p>
    <w:p w14:paraId="6709059D" w14:textId="77777777" w:rsidR="00E13E89" w:rsidRPr="00D622BA" w:rsidRDefault="00000000" w:rsidP="001F0CE8">
      <w:pPr>
        <w:pStyle w:val="Heading1"/>
        <w:pageBreakBefore/>
        <w:bidi/>
        <w:spacing w:before="200" w:after="120"/>
        <w:jc w:val="both"/>
        <w:rPr>
          <w:rFonts w:cs="B Nazanin"/>
        </w:rPr>
      </w:pPr>
      <w:bookmarkStart w:id="85" w:name="_Toc233327913"/>
      <w:r w:rsidRPr="00D622BA">
        <w:rPr>
          <w:rFonts w:ascii="Calibri" w:hAnsi="Calibri" w:cs="B Nazanin"/>
          <w:color w:val="1F3A5F"/>
          <w:sz w:val="36"/>
          <w:rtl/>
          <w:lang w:bidi="fa-IR"/>
        </w:rPr>
        <w:lastRenderedPageBreak/>
        <w:t xml:space="preserve">فصل ۸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مرجع</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جزء‌به‌جزء</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مؤلفه‌ها</w:t>
      </w:r>
      <w:bookmarkEnd w:id="85"/>
    </w:p>
    <w:p w14:paraId="60293E3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فصل هر مؤلفه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به‌تفصیل</w:t>
      </w:r>
      <w:r w:rsidRPr="00D622BA">
        <w:rPr>
          <w:rFonts w:cs="B Nazanin"/>
          <w:rtl/>
          <w:lang w:bidi="fa-IR"/>
        </w:rPr>
        <w:t xml:space="preserve"> </w:t>
      </w:r>
      <w:r w:rsidRPr="00D622BA">
        <w:rPr>
          <w:rFonts w:cs="B Nazanin" w:hint="cs"/>
          <w:rtl/>
          <w:lang w:bidi="fa-IR"/>
        </w:rPr>
        <w:t>مستند</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مؤلفه،</w:t>
      </w:r>
      <w:r w:rsidRPr="00D622BA">
        <w:rPr>
          <w:rFonts w:cs="B Nazanin"/>
          <w:rtl/>
          <w:lang w:bidi="fa-IR"/>
        </w:rPr>
        <w:t xml:space="preserve"> </w:t>
      </w:r>
      <w:r w:rsidRPr="00D622BA">
        <w:rPr>
          <w:rFonts w:cs="B Nazanin" w:hint="cs"/>
          <w:rtl/>
          <w:lang w:bidi="fa-IR"/>
        </w:rPr>
        <w:t>جنبه‌های</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جایی‌که</w:t>
      </w:r>
      <w:r w:rsidRPr="00D622BA">
        <w:rPr>
          <w:rFonts w:cs="B Nazanin"/>
          <w:rtl/>
          <w:lang w:bidi="fa-IR"/>
        </w:rPr>
        <w:t xml:space="preserve"> </w:t>
      </w:r>
      <w:r w:rsidRPr="00D622BA">
        <w:rPr>
          <w:rFonts w:cs="B Nazanin" w:hint="cs"/>
          <w:rtl/>
          <w:lang w:bidi="fa-IR"/>
        </w:rPr>
        <w:t>مصداق</w:t>
      </w:r>
      <w:r w:rsidRPr="00D622BA">
        <w:rPr>
          <w:rFonts w:cs="B Nazanin"/>
          <w:rtl/>
          <w:lang w:bidi="fa-IR"/>
        </w:rPr>
        <w:t xml:space="preserve"> </w:t>
      </w:r>
      <w:r w:rsidRPr="00D622BA">
        <w:rPr>
          <w:rFonts w:cs="B Nazanin" w:hint="cs"/>
          <w:rtl/>
          <w:lang w:bidi="fa-IR"/>
        </w:rPr>
        <w:t>دارند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دلیل</w:t>
      </w:r>
      <w:r w:rsidRPr="00D622BA">
        <w:rPr>
          <w:rFonts w:cs="B Nazanin"/>
          <w:rtl/>
          <w:lang w:bidi="fa-IR"/>
        </w:rPr>
        <w:t xml:space="preserve"> </w:t>
      </w:r>
      <w:r w:rsidRPr="00D622BA">
        <w:rPr>
          <w:rFonts w:cs="B Nazanin" w:hint="cs"/>
          <w:rtl/>
          <w:lang w:bidi="fa-IR"/>
        </w:rPr>
        <w:t>وجود،</w:t>
      </w:r>
      <w:r w:rsidRPr="00D622BA">
        <w:rPr>
          <w:rFonts w:cs="B Nazanin"/>
          <w:rtl/>
          <w:lang w:bidi="fa-IR"/>
        </w:rPr>
        <w:t xml:space="preserve"> </w:t>
      </w:r>
      <w:r w:rsidRPr="00D622BA">
        <w:rPr>
          <w:rFonts w:cs="B Nazanin" w:hint="cs"/>
          <w:rtl/>
          <w:lang w:bidi="fa-IR"/>
        </w:rPr>
        <w:t>مبانی</w:t>
      </w:r>
      <w:r w:rsidRPr="00D622BA">
        <w:rPr>
          <w:rFonts w:cs="B Nazanin"/>
          <w:rtl/>
          <w:lang w:bidi="fa-IR"/>
        </w:rPr>
        <w:t xml:space="preserve"> </w:t>
      </w:r>
      <w:r w:rsidRPr="00D622BA">
        <w:rPr>
          <w:rFonts w:cs="B Nazanin" w:hint="cs"/>
          <w:rtl/>
          <w:lang w:bidi="fa-IR"/>
        </w:rPr>
        <w:t>نظری</w:t>
      </w:r>
      <w:r w:rsidRPr="00D622BA">
        <w:rPr>
          <w:rFonts w:cs="B Nazanin"/>
          <w:rtl/>
          <w:lang w:bidi="fa-IR"/>
        </w:rPr>
        <w:t>/</w:t>
      </w:r>
      <w:r w:rsidRPr="00D622BA">
        <w:rPr>
          <w:rFonts w:cs="B Nazanin" w:hint="cs"/>
          <w:rtl/>
          <w:lang w:bidi="fa-IR"/>
        </w:rPr>
        <w:t>علمی،</w:t>
      </w:r>
      <w:r w:rsidRPr="00D622BA">
        <w:rPr>
          <w:rFonts w:cs="B Nazanin"/>
          <w:rtl/>
          <w:lang w:bidi="fa-IR"/>
        </w:rPr>
        <w:t xml:space="preserve"> </w:t>
      </w:r>
      <w:r w:rsidRPr="00D622BA">
        <w:rPr>
          <w:rFonts w:cs="B Nazanin" w:hint="cs"/>
          <w:rtl/>
          <w:lang w:bidi="fa-IR"/>
        </w:rPr>
        <w:t>توجیه</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رویکردهای</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گردش‌کار</w:t>
      </w:r>
      <w:r w:rsidRPr="00D622BA">
        <w:rPr>
          <w:rFonts w:cs="B Nazanin"/>
          <w:rtl/>
          <w:lang w:bidi="fa-IR"/>
        </w:rPr>
        <w:t xml:space="preserve"> </w:t>
      </w:r>
      <w:r w:rsidRPr="00D622BA">
        <w:rPr>
          <w:rFonts w:cs="B Nazanin" w:hint="cs"/>
          <w:rtl/>
          <w:lang w:bidi="fa-IR"/>
        </w:rPr>
        <w:t>داخلی،</w:t>
      </w:r>
      <w:r w:rsidRPr="00D622BA">
        <w:rPr>
          <w:rFonts w:cs="B Nazanin"/>
          <w:rtl/>
          <w:lang w:bidi="fa-IR"/>
        </w:rPr>
        <w:t xml:space="preserve"> </w:t>
      </w:r>
      <w:r w:rsidRPr="00D622BA">
        <w:rPr>
          <w:rFonts w:cs="B Nazanin" w:hint="cs"/>
          <w:rtl/>
          <w:lang w:bidi="fa-IR"/>
        </w:rPr>
        <w:t>ورودی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ساختمان‌های</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جریان</w:t>
      </w:r>
      <w:r w:rsidRPr="00D622BA">
        <w:rPr>
          <w:rFonts w:cs="B Nazanin"/>
          <w:rtl/>
          <w:lang w:bidi="fa-IR"/>
        </w:rPr>
        <w:t xml:space="preserve"> </w:t>
      </w:r>
      <w:r w:rsidRPr="00D622BA">
        <w:rPr>
          <w:rFonts w:cs="B Nazanin" w:hint="cs"/>
          <w:rtl/>
          <w:lang w:bidi="fa-IR"/>
        </w:rPr>
        <w:t>کنترل،</w:t>
      </w:r>
      <w:r w:rsidRPr="00D622BA">
        <w:rPr>
          <w:rFonts w:cs="B Nazanin"/>
          <w:rtl/>
          <w:lang w:bidi="fa-IR"/>
        </w:rPr>
        <w:t xml:space="preserve"> </w:t>
      </w:r>
      <w:r w:rsidRPr="00D622BA">
        <w:rPr>
          <w:rFonts w:cs="B Nazanin" w:hint="cs"/>
          <w:rtl/>
          <w:lang w:bidi="fa-IR"/>
        </w:rPr>
        <w:t>تعامل</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سایر</w:t>
      </w:r>
      <w:r w:rsidRPr="00D622BA">
        <w:rPr>
          <w:rFonts w:cs="B Nazanin"/>
          <w:rtl/>
          <w:lang w:bidi="fa-IR"/>
        </w:rPr>
        <w:t xml:space="preserve"> </w:t>
      </w:r>
      <w:r w:rsidRPr="00D622BA">
        <w:rPr>
          <w:rFonts w:cs="B Nazanin" w:hint="cs"/>
          <w:rtl/>
          <w:lang w:bidi="fa-IR"/>
        </w:rPr>
        <w:t>مؤلفه‌ها،</w:t>
      </w:r>
      <w:r w:rsidRPr="00D622BA">
        <w:rPr>
          <w:rFonts w:cs="B Nazanin"/>
          <w:rtl/>
          <w:lang w:bidi="fa-IR"/>
        </w:rPr>
        <w:t xml:space="preserve"> </w:t>
      </w:r>
      <w:r w:rsidRPr="00D622BA">
        <w:rPr>
          <w:rFonts w:cs="B Nazanin" w:hint="cs"/>
          <w:rtl/>
          <w:lang w:bidi="fa-IR"/>
        </w:rPr>
        <w:t>سناریوهای</w:t>
      </w:r>
      <w:r w:rsidRPr="00D622BA">
        <w:rPr>
          <w:rFonts w:cs="B Nazanin"/>
          <w:rtl/>
          <w:lang w:bidi="fa-IR"/>
        </w:rPr>
        <w:t xml:space="preserve"> </w:t>
      </w:r>
      <w:r w:rsidRPr="00D622BA">
        <w:rPr>
          <w:rFonts w:cs="B Nazanin" w:hint="cs"/>
          <w:rtl/>
          <w:lang w:bidi="fa-IR"/>
        </w:rPr>
        <w:t>شکست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مدیریت</w:t>
      </w:r>
      <w:r w:rsidRPr="00D622BA">
        <w:rPr>
          <w:rFonts w:cs="B Nazanin"/>
          <w:rtl/>
          <w:lang w:bidi="fa-IR"/>
        </w:rPr>
        <w:t xml:space="preserve"> </w:t>
      </w:r>
      <w:r w:rsidRPr="00D622BA">
        <w:rPr>
          <w:rFonts w:cs="B Nazanin" w:hint="cs"/>
          <w:rtl/>
          <w:lang w:bidi="fa-IR"/>
        </w:rPr>
        <w:t>خطا،</w:t>
      </w:r>
      <w:r w:rsidRPr="00D622BA">
        <w:rPr>
          <w:rFonts w:cs="B Nazanin"/>
          <w:rtl/>
          <w:lang w:bidi="fa-IR"/>
        </w:rPr>
        <w:t xml:space="preserve"> </w:t>
      </w:r>
      <w:r w:rsidRPr="00D622BA">
        <w:rPr>
          <w:rFonts w:cs="B Nazanin" w:hint="cs"/>
          <w:rtl/>
          <w:lang w:bidi="fa-IR"/>
        </w:rPr>
        <w:t>ملاحظات</w:t>
      </w:r>
      <w:r w:rsidRPr="00D622BA">
        <w:rPr>
          <w:rFonts w:cs="B Nazanin"/>
          <w:rtl/>
          <w:lang w:bidi="fa-IR"/>
        </w:rPr>
        <w:t xml:space="preserve"> </w:t>
      </w:r>
      <w:r w:rsidRPr="00D622BA">
        <w:rPr>
          <w:rFonts w:cs="B Nazanin" w:hint="cs"/>
          <w:rtl/>
          <w:lang w:bidi="fa-IR"/>
        </w:rPr>
        <w:t>کارایی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مقیاس‌پذیری،</w:t>
      </w:r>
      <w:r w:rsidRPr="00D622BA">
        <w:rPr>
          <w:rFonts w:cs="B Nazanin"/>
          <w:rtl/>
          <w:lang w:bidi="fa-IR"/>
        </w:rPr>
        <w:t xml:space="preserve"> </w:t>
      </w:r>
      <w:r w:rsidRPr="00D622BA">
        <w:rPr>
          <w:rFonts w:cs="B Nazanin" w:hint="cs"/>
          <w:rtl/>
          <w:lang w:bidi="fa-IR"/>
        </w:rPr>
        <w:t>امنیت،</w:t>
      </w:r>
      <w:r w:rsidRPr="00D622BA">
        <w:rPr>
          <w:rFonts w:cs="B Nazanin"/>
          <w:rtl/>
          <w:lang w:bidi="fa-IR"/>
        </w:rPr>
        <w:t xml:space="preserve"> </w:t>
      </w:r>
      <w:r w:rsidRPr="00D622BA">
        <w:rPr>
          <w:rFonts w:cs="B Nazanin" w:hint="cs"/>
          <w:rtl/>
          <w:lang w:bidi="fa-IR"/>
        </w:rPr>
        <w:t>نگهداشت‌پذیری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فرصت‌های</w:t>
      </w:r>
      <w:r w:rsidRPr="00D622BA">
        <w:rPr>
          <w:rFonts w:cs="B Nazanin"/>
          <w:rtl/>
          <w:lang w:bidi="fa-IR"/>
        </w:rPr>
        <w:t xml:space="preserve"> </w:t>
      </w:r>
      <w:r w:rsidRPr="00D622BA">
        <w:rPr>
          <w:rFonts w:cs="B Nazanin" w:hint="cs"/>
          <w:rtl/>
          <w:lang w:bidi="fa-IR"/>
        </w:rPr>
        <w:t>توسعه</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مؤلفه‌ای</w:t>
      </w:r>
      <w:r w:rsidRPr="00D622BA">
        <w:rPr>
          <w:rFonts w:cs="B Nazanin"/>
          <w:rtl/>
          <w:lang w:bidi="fa-IR"/>
        </w:rPr>
        <w:t xml:space="preserve"> </w:t>
      </w:r>
      <w:r w:rsidRPr="00D622BA">
        <w:rPr>
          <w:rFonts w:cs="B Nazanin" w:hint="cs"/>
          <w:rtl/>
          <w:lang w:bidi="fa-IR"/>
        </w:rPr>
        <w:t>بدیهی</w:t>
      </w:r>
      <w:r w:rsidRPr="00D622BA">
        <w:rPr>
          <w:rFonts w:cs="B Nazanin"/>
          <w:rtl/>
          <w:lang w:bidi="fa-IR"/>
        </w:rPr>
        <w:t xml:space="preserve"> </w:t>
      </w:r>
      <w:r w:rsidRPr="00D622BA">
        <w:rPr>
          <w:rFonts w:cs="B Nazanin" w:hint="cs"/>
          <w:rtl/>
          <w:lang w:bidi="fa-IR"/>
        </w:rPr>
        <w:t>فرض</w:t>
      </w:r>
      <w:r w:rsidRPr="00D622BA">
        <w:rPr>
          <w:rFonts w:cs="B Nazanin"/>
          <w:rtl/>
          <w:lang w:bidi="fa-IR"/>
        </w:rPr>
        <w:t xml:space="preserve"> </w:t>
      </w:r>
      <w:r w:rsidRPr="00D622BA">
        <w:rPr>
          <w:rFonts w:cs="B Nazanin" w:hint="cs"/>
          <w:rtl/>
          <w:lang w:bidi="fa-IR"/>
        </w:rPr>
        <w:t>نشده</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29457AB6" w14:textId="77777777" w:rsidR="00E13E89" w:rsidRPr="00D622BA" w:rsidRDefault="00000000" w:rsidP="001F0CE8">
      <w:pPr>
        <w:pStyle w:val="Heading2"/>
        <w:bidi/>
        <w:spacing w:after="120"/>
        <w:jc w:val="both"/>
        <w:rPr>
          <w:rFonts w:cs="B Nazanin"/>
        </w:rPr>
      </w:pPr>
      <w:bookmarkStart w:id="86" w:name="_Toc233327914"/>
      <w:r w:rsidRPr="00D622BA">
        <w:rPr>
          <w:rFonts w:ascii="Calibri" w:hAnsi="Calibri" w:cs="B Nazanin"/>
          <w:color w:val="1F3A5F"/>
          <w:sz w:val="28"/>
          <w:rtl/>
          <w:lang w:bidi="fa-IR"/>
        </w:rPr>
        <w:t>۸.۱ هسته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دامنه</w:t>
      </w:r>
      <w:r w:rsidRPr="00D622BA">
        <w:rPr>
          <w:rFonts w:ascii="Calibri" w:hAnsi="Calibri" w:cs="B Nazanin"/>
          <w:color w:val="1F3A5F"/>
          <w:sz w:val="28"/>
          <w:rtl/>
          <w:lang w:bidi="fa-IR"/>
        </w:rPr>
        <w:t xml:space="preserve">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contracts</w:t>
      </w:r>
      <w:bookmarkEnd w:id="86"/>
    </w:p>
    <w:p w14:paraId="698155B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هدف و دلیل وجود: این ماژول قراردادهای داده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مشترک</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فازها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نقطه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واحد</w:t>
      </w:r>
      <w:r w:rsidRPr="00D622BA">
        <w:rPr>
          <w:rFonts w:cs="B Nazanin"/>
          <w:rtl/>
          <w:lang w:bidi="fa-IR"/>
        </w:rPr>
        <w:t xml:space="preserve"> </w:t>
      </w:r>
      <w:r w:rsidRPr="00D622BA">
        <w:rPr>
          <w:rFonts w:cs="B Nazanin" w:hint="cs"/>
          <w:rtl/>
          <w:lang w:bidi="fa-IR"/>
        </w:rPr>
        <w:t>متمرکز</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مؤلفه‌ها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«منبع</w:t>
      </w:r>
      <w:r w:rsidRPr="00D622BA">
        <w:rPr>
          <w:rFonts w:cs="B Nazanin"/>
          <w:rtl/>
          <w:lang w:bidi="fa-IR"/>
        </w:rPr>
        <w:t xml:space="preserve"> </w:t>
      </w:r>
      <w:r w:rsidRPr="00D622BA">
        <w:rPr>
          <w:rFonts w:cs="B Nazanin" w:hint="cs"/>
          <w:rtl/>
          <w:lang w:bidi="fa-IR"/>
        </w:rPr>
        <w:t>حقیقتِ»</w:t>
      </w:r>
      <w:r w:rsidRPr="00D622BA">
        <w:rPr>
          <w:rFonts w:cs="B Nazanin"/>
          <w:rtl/>
          <w:lang w:bidi="fa-IR"/>
        </w:rPr>
        <w:t xml:space="preserve"> </w:t>
      </w:r>
      <w:r w:rsidRPr="00D622BA">
        <w:rPr>
          <w:rFonts w:cs="B Nazanin" w:hint="cs"/>
          <w:rtl/>
          <w:lang w:bidi="fa-IR"/>
        </w:rPr>
        <w:t>پایدار</w:t>
      </w:r>
      <w:r w:rsidRPr="00D622BA">
        <w:rPr>
          <w:rFonts w:cs="B Nazanin"/>
          <w:rtl/>
          <w:lang w:bidi="fa-IR"/>
        </w:rPr>
        <w:t xml:space="preserve"> </w:t>
      </w:r>
      <w:r w:rsidRPr="00D622BA">
        <w:rPr>
          <w:rFonts w:cs="B Nazanin" w:hint="cs"/>
          <w:rtl/>
          <w:lang w:bidi="fa-IR"/>
        </w:rPr>
        <w:t>باشد</w:t>
      </w:r>
      <w:r w:rsidRPr="00D622BA">
        <w:rPr>
          <w:rFonts w:cs="B Nazanin"/>
          <w:rtl/>
          <w:lang w:bidi="fa-IR"/>
        </w:rPr>
        <w:t xml:space="preserve">. </w:t>
      </w:r>
      <w:r w:rsidRPr="00D622BA">
        <w:rPr>
          <w:rFonts w:cs="B Nazanin" w:hint="cs"/>
          <w:rtl/>
          <w:lang w:bidi="fa-IR"/>
        </w:rPr>
        <w:t>مبانی</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تجسم</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پایدار»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وارونگی</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به‌جای</w:t>
      </w:r>
      <w:r w:rsidRPr="00D622BA">
        <w:rPr>
          <w:rFonts w:cs="B Nazanin"/>
          <w:rtl/>
          <w:lang w:bidi="fa-IR"/>
        </w:rPr>
        <w:t xml:space="preserve"> </w:t>
      </w:r>
      <w:r w:rsidRPr="00D622BA">
        <w:rPr>
          <w:rFonts w:cs="B Nazanin" w:hint="cs"/>
          <w:rtl/>
          <w:lang w:bidi="fa-IR"/>
        </w:rPr>
        <w:t>آن‌که</w:t>
      </w:r>
      <w:r w:rsidRPr="00D622BA">
        <w:rPr>
          <w:rFonts w:cs="B Nazanin"/>
          <w:rtl/>
          <w:lang w:bidi="fa-IR"/>
        </w:rPr>
        <w:t xml:space="preserve"> </w:t>
      </w:r>
      <w:r w:rsidRPr="00D622BA">
        <w:rPr>
          <w:rFonts w:cs="B Nazanin" w:hint="cs"/>
          <w:rtl/>
          <w:lang w:bidi="fa-IR"/>
        </w:rPr>
        <w:t>مؤلفه‌ها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یکدیگر</w:t>
      </w:r>
      <w:r w:rsidRPr="00D622BA">
        <w:rPr>
          <w:rFonts w:cs="B Nazanin"/>
          <w:rtl/>
          <w:lang w:bidi="fa-IR"/>
        </w:rPr>
        <w:t xml:space="preserve"> </w:t>
      </w:r>
      <w:r w:rsidRPr="00D622BA">
        <w:rPr>
          <w:rFonts w:cs="B Nazanin" w:hint="cs"/>
          <w:rtl/>
          <w:lang w:bidi="fa-IR"/>
        </w:rPr>
        <w:t>وابسته</w:t>
      </w:r>
      <w:r w:rsidRPr="00D622BA">
        <w:rPr>
          <w:rFonts w:cs="B Nazanin"/>
          <w:rtl/>
          <w:lang w:bidi="fa-IR"/>
        </w:rPr>
        <w:t xml:space="preserve"> </w:t>
      </w:r>
      <w:r w:rsidRPr="00D622BA">
        <w:rPr>
          <w:rFonts w:cs="B Nazanin" w:hint="cs"/>
          <w:rtl/>
          <w:lang w:bidi="fa-IR"/>
        </w:rPr>
        <w:t>شوند،</w:t>
      </w:r>
      <w:r w:rsidRPr="00D622BA">
        <w:rPr>
          <w:rFonts w:cs="B Nazanin"/>
          <w:rtl/>
          <w:lang w:bidi="fa-IR"/>
        </w:rPr>
        <w:t xml:space="preserve"> </w:t>
      </w:r>
      <w:r w:rsidRPr="00D622BA">
        <w:rPr>
          <w:rFonts w:cs="B Nazanin" w:hint="cs"/>
          <w:rtl/>
          <w:lang w:bidi="fa-IR"/>
        </w:rPr>
        <w:t>همه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انتزاع</w:t>
      </w:r>
      <w:r w:rsidRPr="00D622BA">
        <w:rPr>
          <w:rFonts w:cs="B Nazanin"/>
          <w:rtl/>
          <w:lang w:bidi="fa-IR"/>
        </w:rPr>
        <w:t xml:space="preserve"> </w:t>
      </w:r>
      <w:r w:rsidRPr="00D622BA">
        <w:rPr>
          <w:rFonts w:cs="B Nazanin" w:hint="cs"/>
          <w:rtl/>
          <w:lang w:bidi="fa-IR"/>
        </w:rPr>
        <w:t>مشترک</w:t>
      </w:r>
      <w:r w:rsidRPr="00D622BA">
        <w:rPr>
          <w:rFonts w:cs="B Nazanin"/>
          <w:rtl/>
          <w:lang w:bidi="fa-IR"/>
        </w:rPr>
        <w:t xml:space="preserve"> </w:t>
      </w:r>
      <w:r w:rsidRPr="00D622BA">
        <w:rPr>
          <w:rFonts w:cs="B Nazanin" w:hint="cs"/>
          <w:rtl/>
          <w:lang w:bidi="fa-IR"/>
        </w:rPr>
        <w:t>وابسته‌اند</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پخش‌کردن</w:t>
      </w:r>
      <w:r w:rsidRPr="00D622BA">
        <w:rPr>
          <w:rFonts w:cs="B Nazanin"/>
          <w:rtl/>
          <w:lang w:bidi="fa-IR"/>
        </w:rPr>
        <w:t xml:space="preserve"> </w:t>
      </w:r>
      <w:r w:rsidRPr="00D622BA">
        <w:rPr>
          <w:rFonts w:cs="B Nazanin" w:hint="cs"/>
          <w:rtl/>
          <w:lang w:bidi="fa-IR"/>
        </w:rPr>
        <w:t>تعریف</w:t>
      </w:r>
      <w:r w:rsidRPr="00D622BA">
        <w:rPr>
          <w:rFonts w:cs="B Nazanin"/>
          <w:rtl/>
          <w:lang w:bidi="fa-IR"/>
        </w:rPr>
        <w:t xml:space="preserve"> MutantRecord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w:t>
      </w:r>
      <w:r w:rsidRPr="00D622BA">
        <w:rPr>
          <w:rFonts w:cs="B Nazanin" w:hint="cs"/>
          <w:rtl/>
          <w:lang w:bidi="fa-IR"/>
        </w:rPr>
        <w:t>مولد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زیرا</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مصرف‌کنندگان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می‌شکست</w:t>
      </w:r>
      <w:r w:rsidRPr="00D622BA">
        <w:rPr>
          <w:rFonts w:cs="B Nazanin"/>
          <w:rtl/>
          <w:lang w:bidi="fa-IR"/>
        </w:rPr>
        <w:t xml:space="preserve">. </w:t>
      </w:r>
      <w:r w:rsidRPr="00D622BA">
        <w:rPr>
          <w:rFonts w:cs="B Nazanin" w:hint="cs"/>
          <w:rtl/>
          <w:lang w:bidi="fa-IR"/>
        </w:rPr>
        <w:t>ساختمان‌های</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مهم‌ترین</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dataclass </w:t>
      </w:r>
      <w:r w:rsidRPr="00D622BA">
        <w:rPr>
          <w:rFonts w:cs="B Nazanin" w:hint="cs"/>
          <w:rtl/>
          <w:lang w:bidi="fa-IR"/>
        </w:rPr>
        <w:t>به‌نام</w:t>
      </w:r>
      <w:r w:rsidRPr="00D622BA">
        <w:rPr>
          <w:rFonts w:cs="B Nazanin"/>
          <w:rtl/>
          <w:lang w:bidi="fa-IR"/>
        </w:rPr>
        <w:t xml:space="preserve"> MutantRecord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حدود</w:t>
      </w:r>
      <w:r w:rsidRPr="00D622BA">
        <w:rPr>
          <w:rFonts w:cs="B Nazanin"/>
          <w:rtl/>
          <w:lang w:bidi="fa-IR"/>
        </w:rPr>
        <w:t xml:space="preserve"> </w:t>
      </w:r>
      <w:r w:rsidRPr="00D622BA">
        <w:rPr>
          <w:rFonts w:cs="B Nazanin" w:hint="cs"/>
          <w:rtl/>
          <w:lang w:bidi="fa-IR"/>
        </w:rPr>
        <w:t>سیزده</w:t>
      </w:r>
      <w:r w:rsidRPr="00D622BA">
        <w:rPr>
          <w:rFonts w:cs="B Nazanin"/>
          <w:rtl/>
          <w:lang w:bidi="fa-IR"/>
        </w:rPr>
        <w:t xml:space="preserve"> </w:t>
      </w:r>
      <w:r w:rsidRPr="00D622BA">
        <w:rPr>
          <w:rFonts w:cs="B Nazanin" w:hint="cs"/>
          <w:rtl/>
          <w:lang w:bidi="fa-IR"/>
        </w:rPr>
        <w:t>فیلد،</w:t>
      </w:r>
      <w:r w:rsidRPr="00D622BA">
        <w:rPr>
          <w:rFonts w:cs="B Nazanin"/>
          <w:rtl/>
          <w:lang w:bidi="fa-IR"/>
        </w:rPr>
        <w:t xml:space="preserve"> </w:t>
      </w:r>
      <w:r w:rsidRPr="00D622BA">
        <w:rPr>
          <w:rFonts w:cs="B Nazanin" w:hint="cs"/>
          <w:rtl/>
          <w:lang w:bidi="fa-IR"/>
        </w:rPr>
        <w:t>به‌علاوه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ثابت‌</w:t>
      </w:r>
      <w:r w:rsidRPr="00D622BA">
        <w:rPr>
          <w:rFonts w:cs="B Nazanin"/>
          <w:rtl/>
          <w:lang w:bidi="fa-IR"/>
        </w:rPr>
        <w:t>های وضعیت و نام‌های مستعار نوع (TestRecord</w:t>
      </w:r>
      <w:r w:rsidRPr="00D622BA">
        <w:rPr>
          <w:rFonts w:cs="B Nazanin" w:hint="cs"/>
          <w:rtl/>
          <w:lang w:bidi="fa-IR"/>
        </w:rPr>
        <w:t>،</w:t>
      </w:r>
      <w:r w:rsidRPr="00D622BA">
        <w:rPr>
          <w:rFonts w:cs="B Nazanin"/>
          <w:rtl/>
          <w:lang w:bidi="fa-IR"/>
        </w:rPr>
        <w:t xml:space="preserve"> KillMatrix</w:t>
      </w:r>
      <w:r w:rsidRPr="00D622BA">
        <w:rPr>
          <w:rFonts w:cs="B Nazanin" w:hint="cs"/>
          <w:rtl/>
          <w:lang w:bidi="fa-IR"/>
        </w:rPr>
        <w:t>،</w:t>
      </w:r>
      <w:r w:rsidRPr="00D622BA">
        <w:rPr>
          <w:rFonts w:cs="B Nazanin"/>
          <w:rtl/>
          <w:lang w:bidi="fa-IR"/>
        </w:rPr>
        <w:t xml:space="preserve"> OrigResults). </w:t>
      </w:r>
      <w:r w:rsidRPr="00D622BA">
        <w:rPr>
          <w:rFonts w:cs="B Nazanin" w:hint="cs"/>
          <w:rtl/>
          <w:lang w:bidi="fa-IR"/>
        </w:rPr>
        <w:t>تعامل</w:t>
      </w:r>
      <w:r w:rsidRPr="00D622BA">
        <w:rPr>
          <w:rFonts w:cs="B Nazanin"/>
          <w:rtl/>
          <w:lang w:bidi="fa-IR"/>
        </w:rPr>
        <w:t xml:space="preserve">: </w:t>
      </w:r>
      <w:r w:rsidRPr="00D622BA">
        <w:rPr>
          <w:rFonts w:cs="B Nazanin" w:hint="cs"/>
          <w:rtl/>
          <w:lang w:bidi="fa-IR"/>
        </w:rPr>
        <w:t>همه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وابسته‌اند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خود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w:t>
      </w:r>
      <w:r w:rsidRPr="00D622BA">
        <w:rPr>
          <w:rFonts w:cs="B Nazanin" w:hint="cs"/>
          <w:rtl/>
          <w:lang w:bidi="fa-IR"/>
        </w:rPr>
        <w:t>هم‌رده‌ای</w:t>
      </w:r>
      <w:r w:rsidRPr="00D622BA">
        <w:rPr>
          <w:rFonts w:cs="B Nazanin"/>
          <w:rtl/>
          <w:lang w:bidi="fa-IR"/>
        </w:rPr>
        <w:t xml:space="preserve"> </w:t>
      </w:r>
      <w:r w:rsidRPr="00D622BA">
        <w:rPr>
          <w:rFonts w:cs="B Nazanin" w:hint="cs"/>
          <w:rtl/>
          <w:lang w:bidi="fa-IR"/>
        </w:rPr>
        <w:t>وابسته</w:t>
      </w:r>
      <w:r w:rsidRPr="00D622BA">
        <w:rPr>
          <w:rFonts w:cs="B Nazanin"/>
          <w:rtl/>
          <w:lang w:bidi="fa-IR"/>
        </w:rPr>
        <w:t xml:space="preserve"> </w:t>
      </w:r>
      <w:r w:rsidRPr="00D622BA">
        <w:rPr>
          <w:rFonts w:cs="B Nazanin" w:hint="cs"/>
          <w:rtl/>
          <w:lang w:bidi="fa-IR"/>
        </w:rPr>
        <w:t>نیست</w:t>
      </w:r>
      <w:r w:rsidRPr="00D622BA">
        <w:rPr>
          <w:rFonts w:cs="B Nazanin"/>
          <w:rtl/>
          <w:lang w:bidi="fa-IR"/>
        </w:rPr>
        <w:t xml:space="preserve">. </w:t>
      </w:r>
      <w:r w:rsidRPr="00D622BA">
        <w:rPr>
          <w:rFonts w:cs="B Nazanin" w:hint="cs"/>
          <w:rtl/>
          <w:lang w:bidi="fa-IR"/>
        </w:rPr>
        <w:t>نگهداشت‌پذیری</w:t>
      </w:r>
      <w:r w:rsidRPr="00D622BA">
        <w:rPr>
          <w:rFonts w:cs="B Nazanin"/>
          <w:rtl/>
          <w:lang w:bidi="fa-IR"/>
        </w:rPr>
        <w:t xml:space="preserve">: </w:t>
      </w:r>
      <w:r w:rsidRPr="00D622BA">
        <w:rPr>
          <w:rFonts w:cs="B Nazanin" w:hint="cs"/>
          <w:rtl/>
          <w:lang w:bidi="fa-IR"/>
        </w:rPr>
        <w:t>قاعده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«فقط</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گراف</w:t>
      </w:r>
      <w:r w:rsidRPr="00D622BA">
        <w:rPr>
          <w:rFonts w:cs="B Nazanin"/>
          <w:rtl/>
          <w:lang w:bidi="fa-IR"/>
        </w:rPr>
        <w:t xml:space="preserve"> </w:t>
      </w:r>
      <w:r w:rsidRPr="00D622BA">
        <w:rPr>
          <w:rFonts w:cs="B Nazanin" w:hint="cs"/>
          <w:rtl/>
          <w:lang w:bidi="fa-IR"/>
        </w:rPr>
        <w:t>وارد،</w:t>
      </w:r>
      <w:r w:rsidRPr="00D622BA">
        <w:rPr>
          <w:rFonts w:cs="B Nazanin"/>
          <w:rtl/>
          <w:lang w:bidi="fa-IR"/>
        </w:rPr>
        <w:t xml:space="preserve"> </w:t>
      </w:r>
      <w:r w:rsidRPr="00D622BA">
        <w:rPr>
          <w:rFonts w:cs="B Nazanin" w:hint="cs"/>
          <w:rtl/>
          <w:lang w:bidi="fa-IR"/>
        </w:rPr>
        <w:t>پایداری</w:t>
      </w:r>
      <w:r w:rsidRPr="00D622BA">
        <w:rPr>
          <w:rFonts w:cs="B Nazanin"/>
          <w:rtl/>
          <w:lang w:bidi="fa-IR"/>
        </w:rPr>
        <w:t xml:space="preserve"> </w:t>
      </w:r>
      <w:r w:rsidRPr="00D622BA">
        <w:rPr>
          <w:rFonts w:cs="B Nazanin" w:hint="cs"/>
          <w:rtl/>
          <w:lang w:bidi="fa-IR"/>
        </w:rPr>
        <w:t>بلندمدت</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فرصت</w:t>
      </w:r>
      <w:r w:rsidRPr="00D622BA">
        <w:rPr>
          <w:rFonts w:cs="B Nazanin"/>
          <w:rtl/>
          <w:lang w:bidi="fa-IR"/>
        </w:rPr>
        <w:t xml:space="preserve"> </w:t>
      </w:r>
      <w:r w:rsidRPr="00D622BA">
        <w:rPr>
          <w:rFonts w:cs="B Nazanin" w:hint="cs"/>
          <w:rtl/>
          <w:lang w:bidi="fa-IR"/>
        </w:rPr>
        <w:t>توسعه</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فیلدهای</w:t>
      </w:r>
      <w:r w:rsidRPr="00D622BA">
        <w:rPr>
          <w:rFonts w:cs="B Nazanin"/>
          <w:rtl/>
          <w:lang w:bidi="fa-IR"/>
        </w:rPr>
        <w:t xml:space="preserve"> </w:t>
      </w:r>
      <w:r w:rsidRPr="00D622BA">
        <w:rPr>
          <w:rFonts w:cs="B Nazanin" w:hint="cs"/>
          <w:rtl/>
          <w:lang w:bidi="fa-IR"/>
        </w:rPr>
        <w:t>اختیاری</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فراداده‌های</w:t>
      </w:r>
      <w:r w:rsidRPr="00D622BA">
        <w:rPr>
          <w:rFonts w:cs="B Nazanin"/>
          <w:rtl/>
          <w:lang w:bidi="fa-IR"/>
        </w:rPr>
        <w:t xml:space="preserve"> </w:t>
      </w:r>
      <w:r w:rsidRPr="00D622BA">
        <w:rPr>
          <w:rFonts w:cs="B Nazanin" w:hint="cs"/>
          <w:rtl/>
          <w:lang w:bidi="fa-IR"/>
        </w:rPr>
        <w:t>غنی‌تر،</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شکستن</w:t>
      </w:r>
      <w:r w:rsidRPr="00D622BA">
        <w:rPr>
          <w:rFonts w:cs="B Nazanin"/>
          <w:rtl/>
          <w:lang w:bidi="fa-IR"/>
        </w:rPr>
        <w:t xml:space="preserve"> </w:t>
      </w:r>
      <w:r w:rsidRPr="00D622BA">
        <w:rPr>
          <w:rFonts w:cs="B Nazanin" w:hint="cs"/>
          <w:rtl/>
          <w:lang w:bidi="fa-IR"/>
        </w:rPr>
        <w:t>مصرف‌کنندگان</w:t>
      </w:r>
      <w:r w:rsidRPr="00D622BA">
        <w:rPr>
          <w:rFonts w:cs="B Nazanin"/>
          <w:rtl/>
          <w:lang w:bidi="fa-IR"/>
        </w:rPr>
        <w:t>.</w:t>
      </w:r>
    </w:p>
    <w:p w14:paraId="21C1E66F" w14:textId="77777777" w:rsidR="00E13E89" w:rsidRPr="00D622BA" w:rsidRDefault="00000000" w:rsidP="001F0CE8">
      <w:pPr>
        <w:pStyle w:val="Heading2"/>
        <w:bidi/>
        <w:spacing w:after="120"/>
        <w:jc w:val="both"/>
        <w:rPr>
          <w:rFonts w:cs="B Nazanin"/>
        </w:rPr>
      </w:pPr>
      <w:bookmarkStart w:id="87" w:name="_Toc233327915"/>
      <w:r w:rsidRPr="00D622BA">
        <w:rPr>
          <w:rFonts w:ascii="Calibri" w:hAnsi="Calibri" w:cs="B Nazanin"/>
          <w:color w:val="1F3A5F"/>
          <w:sz w:val="28"/>
          <w:rtl/>
          <w:lang w:bidi="fa-IR"/>
        </w:rPr>
        <w:t xml:space="preserve">۸.۲ مولد جهش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mutant_generator</w:t>
      </w:r>
      <w:bookmarkEnd w:id="87"/>
    </w:p>
    <w:p w14:paraId="26B1F67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هدف: تولید کامل و سیستماتیک جهش‌یافته‌ها از کد هدف (فاز ۱). مبانی نظری: طراحی عملگر جهش و تحلیل ایستای مبتنی بر AST. </w:t>
      </w:r>
      <w:r w:rsidRPr="00D622BA">
        <w:rPr>
          <w:rFonts w:cs="B Nazanin" w:hint="cs"/>
          <w:rtl/>
          <w:lang w:bidi="fa-IR"/>
        </w:rPr>
        <w:t>گردش‌کار</w:t>
      </w:r>
      <w:r w:rsidRPr="00D622BA">
        <w:rPr>
          <w:rFonts w:cs="B Nazanin"/>
          <w:rtl/>
          <w:lang w:bidi="fa-IR"/>
        </w:rPr>
        <w:t xml:space="preserve"> </w:t>
      </w:r>
      <w:r w:rsidRPr="00D622BA">
        <w:rPr>
          <w:rFonts w:cs="B Nazanin" w:hint="cs"/>
          <w:rtl/>
          <w:lang w:bidi="fa-IR"/>
        </w:rPr>
        <w:t>داخلی</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کلاس</w:t>
      </w:r>
      <w:r w:rsidRPr="00D622BA">
        <w:rPr>
          <w:rFonts w:cs="B Nazanin"/>
          <w:rtl/>
          <w:lang w:bidi="fa-IR"/>
        </w:rPr>
        <w:t xml:space="preserve"> </w:t>
      </w:r>
      <w:r w:rsidRPr="00D622BA">
        <w:rPr>
          <w:rFonts w:cs="B Nazanin" w:hint="cs"/>
          <w:rtl/>
          <w:lang w:bidi="fa-IR"/>
        </w:rPr>
        <w:t>به‌نام</w:t>
      </w:r>
      <w:r w:rsidRPr="00D622BA">
        <w:rPr>
          <w:rFonts w:cs="B Nazanin"/>
          <w:rtl/>
          <w:lang w:bidi="fa-IR"/>
        </w:rPr>
        <w:t xml:space="preserve"> _MutationEngine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ast.NodeTransformer </w:t>
      </w:r>
      <w:r w:rsidRPr="00D622BA">
        <w:rPr>
          <w:rFonts w:cs="B Nazanin" w:hint="cs"/>
          <w:rtl/>
          <w:lang w:bidi="fa-IR"/>
        </w:rPr>
        <w:t>ارث</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collect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عملگرهای</w:t>
      </w:r>
      <w:r w:rsidRPr="00D622BA">
        <w:rPr>
          <w:rFonts w:cs="B Nazanin"/>
          <w:rtl/>
          <w:lang w:bidi="fa-IR"/>
        </w:rPr>
        <w:t xml:space="preserve"> </w:t>
      </w:r>
      <w:r w:rsidRPr="00D622BA">
        <w:rPr>
          <w:rFonts w:cs="B Nazanin" w:hint="cs"/>
          <w:rtl/>
          <w:lang w:bidi="fa-IR"/>
        </w:rPr>
        <w:t>قابل‌جهش</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می‌شمارد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ثبت</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mutate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متناظر</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اندیس</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«همان</w:t>
      </w:r>
      <w:r w:rsidRPr="00D622BA">
        <w:rPr>
          <w:rFonts w:cs="B Nazanin"/>
          <w:rtl/>
          <w:lang w:bidi="fa-IR"/>
        </w:rPr>
        <w:t xml:space="preserve"> </w:t>
      </w:r>
      <w:r w:rsidRPr="00D622BA">
        <w:rPr>
          <w:rFonts w:cs="B Nazanin" w:hint="cs"/>
          <w:rtl/>
          <w:lang w:bidi="fa-IR"/>
        </w:rPr>
        <w:t>پیمایش</w:t>
      </w:r>
      <w:r w:rsidRPr="00D622BA">
        <w:rPr>
          <w:rFonts w:cs="B Nazanin"/>
          <w:rtl/>
          <w:lang w:bidi="fa-IR"/>
        </w:rPr>
        <w:t xml:space="preserve"> </w:t>
      </w:r>
      <w:r w:rsidRPr="00D622BA">
        <w:rPr>
          <w:rFonts w:cs="B Nazanin" w:hint="cs"/>
          <w:rtl/>
          <w:lang w:bidi="fa-IR"/>
        </w:rPr>
        <w:t>عمقی»</w:t>
      </w:r>
      <w:r w:rsidRPr="00D622BA">
        <w:rPr>
          <w:rFonts w:cs="B Nazanin"/>
          <w:rtl/>
          <w:lang w:bidi="fa-IR"/>
        </w:rPr>
        <w:t xml:space="preserve"> </w:t>
      </w:r>
      <w:r w:rsidRPr="00D622BA">
        <w:rPr>
          <w:rFonts w:cs="B Nazanin" w:hint="cs"/>
          <w:rtl/>
          <w:lang w:bidi="fa-IR"/>
        </w:rPr>
        <w:t>استفاده</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اندیس‌ها</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ناهماهنگ</w:t>
      </w:r>
      <w:r w:rsidRPr="00D622BA">
        <w:rPr>
          <w:rFonts w:cs="B Nazanin"/>
          <w:rtl/>
          <w:lang w:bidi="fa-IR"/>
        </w:rPr>
        <w:t xml:space="preserve"> </w:t>
      </w:r>
      <w:r w:rsidRPr="00D622BA">
        <w:rPr>
          <w:rFonts w:cs="B Nazanin" w:hint="cs"/>
          <w:rtl/>
          <w:lang w:bidi="fa-IR"/>
        </w:rPr>
        <w:t>نشوند</w:t>
      </w:r>
      <w:r w:rsidRPr="00D622BA">
        <w:rPr>
          <w:rFonts w:cs="B Nazanin"/>
          <w:rtl/>
          <w:lang w:bidi="fa-IR"/>
        </w:rPr>
        <w:t xml:space="preserve">. </w:t>
      </w:r>
      <w:r w:rsidRPr="00D622BA">
        <w:rPr>
          <w:rFonts w:cs="B Nazanin" w:hint="cs"/>
          <w:rtl/>
          <w:lang w:bidi="fa-IR"/>
        </w:rPr>
        <w:t>شکل</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جریان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w:t>
      </w:r>
    </w:p>
    <w:p w14:paraId="1448C0F2" w14:textId="77777777" w:rsidR="00E13E89" w:rsidRPr="00D622BA" w:rsidRDefault="00000000" w:rsidP="001F0CE8">
      <w:pPr>
        <w:jc w:val="both"/>
        <w:rPr>
          <w:rFonts w:cs="B Nazanin"/>
        </w:rPr>
      </w:pPr>
      <w:r w:rsidRPr="00D622BA">
        <w:rPr>
          <w:rFonts w:cs="B Nazanin"/>
          <w:noProof/>
        </w:rPr>
        <w:drawing>
          <wp:inline distT="0" distB="0" distL="0" distR="0" wp14:anchorId="0F51275F" wp14:editId="376022A2">
            <wp:extent cx="5040000" cy="22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_engine.png"/>
                    <pic:cNvPicPr/>
                  </pic:nvPicPr>
                  <pic:blipFill>
                    <a:blip r:embed="rId10"/>
                    <a:stretch>
                      <a:fillRect/>
                    </a:stretch>
                  </pic:blipFill>
                  <pic:spPr>
                    <a:xfrm>
                      <a:off x="0" y="0"/>
                      <a:ext cx="5040000" cy="2240000"/>
                    </a:xfrm>
                    <a:prstGeom prst="rect">
                      <a:avLst/>
                    </a:prstGeom>
                  </pic:spPr>
                </pic:pic>
              </a:graphicData>
            </a:graphic>
          </wp:inline>
        </w:drawing>
      </w:r>
    </w:p>
    <w:p w14:paraId="461EC09B" w14:textId="77777777" w:rsidR="00E13E89" w:rsidRPr="00D622BA" w:rsidRDefault="00000000" w:rsidP="001F0CE8">
      <w:pPr>
        <w:bidi/>
        <w:jc w:val="both"/>
        <w:rPr>
          <w:rFonts w:cs="B Nazanin"/>
        </w:rPr>
      </w:pPr>
      <w:r w:rsidRPr="00D622BA">
        <w:rPr>
          <w:rFonts w:cs="B Nazanin"/>
          <w:b/>
          <w:color w:val="1F3A5F"/>
          <w:sz w:val="20"/>
          <w:rtl/>
          <w:lang w:bidi="fa-IR"/>
        </w:rPr>
        <w:lastRenderedPageBreak/>
        <w:t>شکل ۸-۱: موتور جهش با یک NodeTransformer و دو حالت (شمارش و جهش).</w:t>
      </w:r>
    </w:p>
    <w:p w14:paraId="24CFD91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ایمنیِ</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پیش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بار</w:t>
      </w:r>
      <w:r w:rsidRPr="00D622BA">
        <w:rPr>
          <w:rFonts w:cs="B Nazanin"/>
          <w:rtl/>
          <w:lang w:bidi="fa-IR"/>
        </w:rPr>
        <w:t xml:space="preserve"> </w:t>
      </w:r>
      <w:r w:rsidRPr="00D622BA">
        <w:rPr>
          <w:rFonts w:cs="B Nazanin" w:hint="cs"/>
          <w:rtl/>
          <w:lang w:bidi="fa-IR"/>
        </w:rPr>
        <w:t>اعمال</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ژرف</w:t>
      </w:r>
      <w:r w:rsidRPr="00D622BA">
        <w:rPr>
          <w:rFonts w:cs="B Nazanin"/>
          <w:rtl/>
          <w:lang w:bidi="fa-IR"/>
        </w:rPr>
        <w:t xml:space="preserve"> (deepcopy)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درخت</w:t>
      </w:r>
      <w:r w:rsidRPr="00D622BA">
        <w:rPr>
          <w:rFonts w:cs="B Nazanin"/>
          <w:rtl/>
          <w:lang w:bidi="fa-IR"/>
        </w:rPr>
        <w:t xml:space="preserve"> </w:t>
      </w:r>
      <w:r w:rsidRPr="00D622BA">
        <w:rPr>
          <w:rFonts w:cs="B Nazanin" w:hint="cs"/>
          <w:rtl/>
          <w:lang w:bidi="fa-IR"/>
        </w:rPr>
        <w:t>گرفته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بنابراین</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نمی‌کند</w:t>
      </w:r>
      <w:r w:rsidRPr="00D622BA">
        <w:rPr>
          <w:rFonts w:cs="B Nazanin"/>
          <w:rtl/>
          <w:lang w:bidi="fa-IR"/>
        </w:rPr>
        <w:t xml:space="preserve">. </w:t>
      </w:r>
      <w:r w:rsidRPr="00D622BA">
        <w:rPr>
          <w:rFonts w:cs="B Nazanin" w:hint="cs"/>
          <w:rtl/>
          <w:lang w:bidi="fa-IR"/>
        </w:rPr>
        <w:t>ورودی</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منبع</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mutation </w:t>
      </w:r>
      <w:r w:rsidRPr="00D622BA">
        <w:rPr>
          <w:rFonts w:cs="B Nazanin" w:hint="cs"/>
          <w:rtl/>
          <w:lang w:bidi="fa-IR"/>
        </w:rPr>
        <w:t>پیکربندی</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فهرستی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MutantRecord</w:t>
      </w:r>
      <w:r w:rsidRPr="00D622BA">
        <w:rPr>
          <w:rFonts w:cs="B Nazanin" w:hint="cs"/>
          <w:rtl/>
          <w:lang w:bidi="fa-IR"/>
        </w:rPr>
        <w:t>های</w:t>
      </w:r>
      <w:r w:rsidRPr="00D622BA">
        <w:rPr>
          <w:rFonts w:cs="B Nazanin"/>
          <w:rtl/>
          <w:lang w:bidi="fa-IR"/>
        </w:rPr>
        <w:t xml:space="preserve"> </w:t>
      </w:r>
      <w:r w:rsidRPr="00D622BA">
        <w:rPr>
          <w:rFonts w:cs="B Nazanin" w:hint="cs"/>
          <w:rtl/>
          <w:lang w:bidi="fa-IR"/>
        </w:rPr>
        <w:t>بدون‌تکرار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اعتبارسنجی‌شده</w:t>
      </w:r>
      <w:r w:rsidRPr="00D622BA">
        <w:rPr>
          <w:rFonts w:cs="B Nazanin"/>
          <w:rtl/>
          <w:lang w:bidi="fa-IR"/>
        </w:rPr>
        <w:t xml:space="preserve">. </w:t>
      </w:r>
      <w:r w:rsidRPr="00D622BA">
        <w:rPr>
          <w:rFonts w:cs="B Nazanin" w:hint="cs"/>
          <w:rtl/>
          <w:lang w:bidi="fa-IR"/>
        </w:rPr>
        <w:t>جریان</w:t>
      </w:r>
      <w:r w:rsidRPr="00D622BA">
        <w:rPr>
          <w:rFonts w:cs="B Nazanin"/>
          <w:rtl/>
          <w:lang w:bidi="fa-IR"/>
        </w:rPr>
        <w:t xml:space="preserve"> </w:t>
      </w:r>
      <w:r w:rsidRPr="00D622BA">
        <w:rPr>
          <w:rFonts w:cs="B Nazanin" w:hint="cs"/>
          <w:rtl/>
          <w:lang w:bidi="fa-IR"/>
        </w:rPr>
        <w:t>کنترل</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پرهیز</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منفی</w:t>
      </w:r>
      <w:r w:rsidRPr="00D622BA">
        <w:rPr>
          <w:rFonts w:cs="B Nazanin"/>
          <w:rtl/>
          <w:lang w:bidi="fa-IR"/>
        </w:rPr>
        <w:t xml:space="preserve"> </w:t>
      </w:r>
      <w:r w:rsidRPr="00D622BA">
        <w:rPr>
          <w:rFonts w:cs="B Nazanin" w:hint="cs"/>
          <w:rtl/>
          <w:lang w:bidi="fa-IR"/>
        </w:rPr>
        <w:t>کاذب،</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ast.unparse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شکل</w:t>
      </w:r>
      <w:r w:rsidRPr="00D622BA">
        <w:rPr>
          <w:rFonts w:cs="B Nazanin"/>
          <w:rtl/>
          <w:lang w:bidi="fa-IR"/>
        </w:rPr>
        <w:t xml:space="preserve"> </w:t>
      </w:r>
      <w:r w:rsidRPr="00D622BA">
        <w:rPr>
          <w:rFonts w:cs="B Nazanin" w:hint="cs"/>
          <w:rtl/>
          <w:lang w:bidi="fa-IR"/>
        </w:rPr>
        <w:t>«متعارف»</w:t>
      </w:r>
      <w:r w:rsidRPr="00D622BA">
        <w:rPr>
          <w:rFonts w:cs="B Nazanin"/>
          <w:rtl/>
          <w:lang w:bidi="fa-IR"/>
        </w:rPr>
        <w:t xml:space="preserve"> (canonical) </w:t>
      </w:r>
      <w:r w:rsidRPr="00D622BA">
        <w:rPr>
          <w:rFonts w:cs="B Nazanin" w:hint="cs"/>
          <w:rtl/>
          <w:lang w:bidi="fa-IR"/>
        </w:rPr>
        <w:t>درمی‌آیند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مقایسه</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تفاوت‌های</w:t>
      </w:r>
      <w:r w:rsidRPr="00D622BA">
        <w:rPr>
          <w:rFonts w:cs="B Nazanin"/>
          <w:rtl/>
          <w:lang w:bidi="fa-IR"/>
        </w:rPr>
        <w:t xml:space="preserve"> </w:t>
      </w:r>
      <w:r w:rsidRPr="00D622BA">
        <w:rPr>
          <w:rFonts w:cs="B Nazanin" w:hint="cs"/>
          <w:rtl/>
          <w:lang w:bidi="fa-IR"/>
        </w:rPr>
        <w:t>صرفاً</w:t>
      </w:r>
      <w:r w:rsidRPr="00D622BA">
        <w:rPr>
          <w:rFonts w:cs="B Nazanin"/>
          <w:rtl/>
          <w:lang w:bidi="fa-IR"/>
        </w:rPr>
        <w:t xml:space="preserve"> </w:t>
      </w:r>
      <w:r w:rsidRPr="00D622BA">
        <w:rPr>
          <w:rFonts w:cs="B Nazanin" w:hint="cs"/>
          <w:rtl/>
          <w:lang w:bidi="fa-IR"/>
        </w:rPr>
        <w:t>قالب‌بندی</w:t>
      </w:r>
      <w:r w:rsidRPr="00D622BA">
        <w:rPr>
          <w:rFonts w:cs="B Nazanin"/>
          <w:rtl/>
          <w:lang w:bidi="fa-IR"/>
        </w:rPr>
        <w:t xml:space="preserve"> (</w:t>
      </w:r>
      <w:r w:rsidRPr="00D622BA">
        <w:rPr>
          <w:rFonts w:cs="B Nazanin" w:hint="cs"/>
          <w:rtl/>
          <w:lang w:bidi="fa-IR"/>
        </w:rPr>
        <w:t>فاصله،</w:t>
      </w:r>
      <w:r w:rsidRPr="00D622BA">
        <w:rPr>
          <w:rFonts w:cs="B Nazanin"/>
          <w:rtl/>
          <w:lang w:bidi="fa-IR"/>
        </w:rPr>
        <w:t xml:space="preserve"> کامنت) به‌اشتباه «جهش معتبر» تلقی نشوند. عملگرهای یکپارچگی در تابع جداگانه</w:t>
      </w:r>
      <w:r w:rsidRPr="00D622BA">
        <w:rPr>
          <w:rFonts w:ascii="Times New Roman" w:hAnsi="Times New Roman" w:cs="Times New Roman" w:hint="cs"/>
          <w:rtl/>
          <w:lang w:bidi="fa-IR"/>
        </w:rPr>
        <w:t>ٔ</w:t>
      </w:r>
      <w:r w:rsidRPr="00D622BA">
        <w:rPr>
          <w:rFonts w:cs="B Nazanin"/>
          <w:rtl/>
          <w:lang w:bidi="fa-IR"/>
        </w:rPr>
        <w:t xml:space="preserve"> _generate_integration_mutants </w:t>
      </w:r>
      <w:r w:rsidRPr="00D622BA">
        <w:rPr>
          <w:rFonts w:cs="B Nazanin" w:hint="cs"/>
          <w:rtl/>
          <w:lang w:bidi="fa-IR"/>
        </w:rPr>
        <w:t>ساخته</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زیرا</w:t>
      </w:r>
      <w:r w:rsidRPr="00D622BA">
        <w:rPr>
          <w:rFonts w:cs="B Nazanin"/>
          <w:rtl/>
          <w:lang w:bidi="fa-IR"/>
        </w:rPr>
        <w:t xml:space="preserve"> </w:t>
      </w:r>
      <w:r w:rsidRPr="00D622BA">
        <w:rPr>
          <w:rFonts w:cs="B Nazanin" w:hint="cs"/>
          <w:rtl/>
          <w:lang w:bidi="fa-IR"/>
        </w:rPr>
        <w:t>منطقشان</w:t>
      </w:r>
      <w:r w:rsidRPr="00D622BA">
        <w:rPr>
          <w:rFonts w:cs="B Nazanin"/>
          <w:rtl/>
          <w:lang w:bidi="fa-IR"/>
        </w:rPr>
        <w:t xml:space="preserve"> </w:t>
      </w:r>
      <w:r w:rsidRPr="00D622BA">
        <w:rPr>
          <w:rFonts w:cs="B Nazanin" w:hint="cs"/>
          <w:rtl/>
          <w:lang w:bidi="fa-IR"/>
        </w:rPr>
        <w:t>فراتر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جایگزینی</w:t>
      </w:r>
      <w:r w:rsidRPr="00D622BA">
        <w:rPr>
          <w:rFonts w:cs="B Nazanin"/>
          <w:rtl/>
          <w:lang w:bidi="fa-IR"/>
        </w:rPr>
        <w:t xml:space="preserve"> </w:t>
      </w:r>
      <w:r w:rsidRPr="00D622BA">
        <w:rPr>
          <w:rFonts w:cs="B Nazanin" w:hint="cs"/>
          <w:rtl/>
          <w:lang w:bidi="fa-IR"/>
        </w:rPr>
        <w:t>ساده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گره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مدیریت</w:t>
      </w:r>
      <w:r w:rsidRPr="00D622BA">
        <w:rPr>
          <w:rFonts w:cs="B Nazanin"/>
          <w:rtl/>
          <w:lang w:bidi="fa-IR"/>
        </w:rPr>
        <w:t xml:space="preserve"> </w:t>
      </w:r>
      <w:r w:rsidRPr="00D622BA">
        <w:rPr>
          <w:rFonts w:cs="B Nazanin" w:hint="cs"/>
          <w:rtl/>
          <w:lang w:bidi="fa-IR"/>
        </w:rPr>
        <w:t>خطا</w:t>
      </w:r>
      <w:r w:rsidRPr="00D622BA">
        <w:rPr>
          <w:rFonts w:cs="B Nazanin"/>
          <w:rtl/>
          <w:lang w:bidi="fa-IR"/>
        </w:rPr>
        <w:t xml:space="preserve">: </w:t>
      </w:r>
      <w:r w:rsidRPr="00D622BA">
        <w:rPr>
          <w:rFonts w:cs="B Nazanin" w:hint="cs"/>
          <w:rtl/>
          <w:lang w:bidi="fa-IR"/>
        </w:rPr>
        <w:t>ورودی</w:t>
      </w:r>
      <w:r w:rsidRPr="00D622BA">
        <w:rPr>
          <w:rFonts w:cs="B Nazanin"/>
          <w:rtl/>
          <w:lang w:bidi="fa-IR"/>
        </w:rPr>
        <w:t xml:space="preserve"> </w:t>
      </w:r>
      <w:r w:rsidRPr="00D622BA">
        <w:rPr>
          <w:rFonts w:cs="B Nazanin" w:hint="cs"/>
          <w:rtl/>
          <w:lang w:bidi="fa-IR"/>
        </w:rPr>
        <w:t>خالی</w:t>
      </w:r>
      <w:r w:rsidRPr="00D622BA">
        <w:rPr>
          <w:rFonts w:cs="B Nazanin"/>
          <w:rtl/>
          <w:lang w:bidi="fa-IR"/>
        </w:rPr>
        <w:t xml:space="preserve"> ValueError </w:t>
      </w:r>
      <w:r w:rsidRPr="00D622BA">
        <w:rPr>
          <w:rFonts w:cs="B Nazanin" w:hint="cs"/>
          <w:rtl/>
          <w:lang w:bidi="fa-IR"/>
        </w:rPr>
        <w:t>و</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نامعتبر</w:t>
      </w:r>
      <w:r w:rsidRPr="00D622BA">
        <w:rPr>
          <w:rFonts w:cs="B Nazanin"/>
          <w:rtl/>
          <w:lang w:bidi="fa-IR"/>
        </w:rPr>
        <w:t xml:space="preserve"> SyntaxError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پیام</w:t>
      </w:r>
      <w:r w:rsidRPr="00D622BA">
        <w:rPr>
          <w:rFonts w:cs="B Nazanin"/>
          <w:rtl/>
          <w:lang w:bidi="fa-IR"/>
        </w:rPr>
        <w:t xml:space="preserve"> </w:t>
      </w:r>
      <w:r w:rsidRPr="00D622BA">
        <w:rPr>
          <w:rFonts w:cs="B Nazanin" w:hint="cs"/>
          <w:rtl/>
          <w:lang w:bidi="fa-IR"/>
        </w:rPr>
        <w:t>روشن</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کارایی</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ایستا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سریع</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بزرگ‌ترین</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۳</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اینجا</w:t>
      </w:r>
      <w:r w:rsidRPr="00D622BA">
        <w:rPr>
          <w:rFonts w:cs="B Nazanin"/>
          <w:rtl/>
          <w:lang w:bidi="fa-IR"/>
        </w:rPr>
        <w:t xml:space="preserve">. </w:t>
      </w:r>
      <w:r w:rsidRPr="00D622BA">
        <w:rPr>
          <w:rFonts w:cs="B Nazanin" w:hint="cs"/>
          <w:rtl/>
          <w:lang w:bidi="fa-IR"/>
        </w:rPr>
        <w:t>مقیاس‌پذیری</w:t>
      </w:r>
      <w:r w:rsidRPr="00D622BA">
        <w:rPr>
          <w:rFonts w:cs="B Nazanin"/>
          <w:rtl/>
          <w:lang w:bidi="fa-IR"/>
        </w:rPr>
        <w:t xml:space="preserve">: </w:t>
      </w:r>
      <w:r w:rsidRPr="00D622BA">
        <w:rPr>
          <w:rFonts w:cs="B Nazanin" w:hint="cs"/>
          <w:rtl/>
          <w:lang w:bidi="fa-IR"/>
        </w:rPr>
        <w:t>فیلدهای</w:t>
      </w:r>
      <w:r w:rsidRPr="00D622BA">
        <w:rPr>
          <w:rFonts w:cs="B Nazanin"/>
          <w:rtl/>
          <w:lang w:bidi="fa-IR"/>
        </w:rPr>
        <w:t xml:space="preserve"> </w:t>
      </w:r>
      <w:r w:rsidRPr="00D622BA">
        <w:rPr>
          <w:rFonts w:cs="B Nazanin" w:hint="cs"/>
          <w:rtl/>
          <w:lang w:bidi="fa-IR"/>
        </w:rPr>
        <w:t>اختیاری</w:t>
      </w:r>
      <w:r w:rsidRPr="00D622BA">
        <w:rPr>
          <w:rFonts w:cs="B Nazanin"/>
          <w:rtl/>
          <w:lang w:bidi="fa-IR"/>
        </w:rPr>
        <w:t xml:space="preserve"> qualified_name/module </w:t>
      </w:r>
      <w:r w:rsidRPr="00D622BA">
        <w:rPr>
          <w:rFonts w:cs="B Nazanin" w:hint="cs"/>
          <w:rtl/>
          <w:lang w:bidi="fa-IR"/>
        </w:rPr>
        <w:t>زیرساخت</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چندفایلی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w:t>
      </w:r>
      <w:r w:rsidRPr="00D622BA">
        <w:rPr>
          <w:rFonts w:cs="B Nazanin" w:hint="cs"/>
          <w:rtl/>
          <w:lang w:bidi="fa-IR"/>
        </w:rPr>
        <w:t>۴۸</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۲۰</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مجزا</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کرد</w:t>
      </w:r>
      <w:r w:rsidRPr="00D622BA">
        <w:rPr>
          <w:rFonts w:cs="B Nazanin"/>
          <w:rtl/>
          <w:lang w:bidi="fa-IR"/>
        </w:rPr>
        <w:t>.</w:t>
      </w:r>
    </w:p>
    <w:p w14:paraId="54C83EF1" w14:textId="77777777" w:rsidR="00E13E89" w:rsidRPr="00D622BA" w:rsidRDefault="00000000" w:rsidP="001F0CE8">
      <w:pPr>
        <w:pStyle w:val="Heading2"/>
        <w:bidi/>
        <w:spacing w:after="120"/>
        <w:jc w:val="both"/>
        <w:rPr>
          <w:rFonts w:cs="B Nazanin"/>
        </w:rPr>
      </w:pPr>
      <w:bookmarkStart w:id="88" w:name="_Toc233327916"/>
      <w:r w:rsidRPr="00D622BA">
        <w:rPr>
          <w:rFonts w:ascii="Calibri" w:hAnsi="Calibri" w:cs="B Nazanin"/>
          <w:color w:val="1F3A5F"/>
          <w:sz w:val="28"/>
          <w:rtl/>
          <w:lang w:bidi="fa-IR"/>
        </w:rPr>
        <w:t>۸.۳ سازنده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استخر</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آزمون</w:t>
      </w:r>
      <w:r w:rsidRPr="00D622BA">
        <w:rPr>
          <w:rFonts w:ascii="Calibri" w:hAnsi="Calibri" w:cs="B Nazanin"/>
          <w:color w:val="1F3A5F"/>
          <w:sz w:val="28"/>
          <w:rtl/>
          <w:lang w:bidi="fa-IR"/>
        </w:rPr>
        <w:t xml:space="preserve">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test_pool_builder</w:t>
      </w:r>
      <w:bookmarkEnd w:id="88"/>
    </w:p>
    <w:p w14:paraId="2123797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هدف: هماهنگی فاز ۲ و ساخت استخر آزمون یکتا. گردش‌کار: این ماژول رجیستری راهبردها را از طریق get_enabled </w:t>
      </w:r>
      <w:r w:rsidRPr="00D622BA">
        <w:rPr>
          <w:rFonts w:cs="B Nazanin" w:hint="cs"/>
          <w:rtl/>
          <w:lang w:bidi="fa-IR"/>
        </w:rPr>
        <w:t>فراخوانی</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گرد</w:t>
      </w:r>
      <w:r w:rsidRPr="00D622BA">
        <w:rPr>
          <w:rFonts w:cs="B Nazanin"/>
          <w:rtl/>
          <w:lang w:bidi="fa-IR"/>
        </w:rPr>
        <w:t xml:space="preserve"> </w:t>
      </w:r>
      <w:r w:rsidRPr="00D622BA">
        <w:rPr>
          <w:rFonts w:cs="B Nazanin" w:hint="cs"/>
          <w:rtl/>
          <w:lang w:bidi="fa-IR"/>
        </w:rPr>
        <w:t>می‌آورد،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deduplicate (</w:t>
      </w:r>
      <w:r w:rsidRPr="00D622BA">
        <w:rPr>
          <w:rFonts w:cs="B Nazanin" w:hint="cs"/>
          <w:rtl/>
          <w:lang w:bidi="fa-IR"/>
        </w:rPr>
        <w:t>از</w:t>
      </w:r>
      <w:r w:rsidRPr="00D622BA">
        <w:rPr>
          <w:rFonts w:cs="B Nazanin"/>
          <w:rtl/>
          <w:lang w:bidi="fa-IR"/>
        </w:rPr>
        <w:t xml:space="preserve"> json_utils)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تکراری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حذف</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ورودی</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صورت</w:t>
      </w:r>
      <w:r w:rsidRPr="00D622BA">
        <w:rPr>
          <w:rFonts w:cs="B Nazanin"/>
          <w:rtl/>
          <w:lang w:bidi="fa-IR"/>
        </w:rPr>
        <w:t xml:space="preserve"> </w:t>
      </w:r>
      <w:r w:rsidRPr="00D622BA">
        <w:rPr>
          <w:rFonts w:cs="B Nazanin" w:hint="cs"/>
          <w:rtl/>
          <w:lang w:bidi="fa-IR"/>
        </w:rPr>
        <w:t>فعال‌بودن</w:t>
      </w:r>
      <w:r w:rsidRPr="00D622BA">
        <w:rPr>
          <w:rFonts w:cs="B Nazanin"/>
          <w:rtl/>
          <w:lang w:bidi="fa-IR"/>
        </w:rPr>
        <w:t xml:space="preserve">) </w:t>
      </w:r>
      <w:r w:rsidRPr="00D622BA">
        <w:rPr>
          <w:rFonts w:cs="B Nazanin" w:hint="cs"/>
          <w:rtl/>
          <w:lang w:bidi="fa-IR"/>
        </w:rPr>
        <w:t>کارگزار</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شیء</w:t>
      </w:r>
      <w:r w:rsidRPr="00D622BA">
        <w:rPr>
          <w:rFonts w:cs="B Nazanin"/>
          <w:rtl/>
          <w:lang w:bidi="fa-IR"/>
        </w:rPr>
        <w:t xml:space="preserve"> StrategyContext </w:t>
      </w:r>
      <w:r w:rsidRPr="00D622BA">
        <w:rPr>
          <w:rFonts w:cs="B Nazanin" w:hint="cs"/>
          <w:rtl/>
          <w:lang w:bidi="fa-IR"/>
        </w:rPr>
        <w:t>بسته‌بندی</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یکتای</w:t>
      </w:r>
      <w:r w:rsidRPr="00D622BA">
        <w:rPr>
          <w:rFonts w:cs="B Nazanin"/>
          <w:rtl/>
          <w:lang w:bidi="fa-IR"/>
        </w:rPr>
        <w:t xml:space="preserve"> TestRecord</w:t>
      </w:r>
      <w:r w:rsidRPr="00D622BA">
        <w:rPr>
          <w:rFonts w:cs="B Nazanin" w:hint="cs"/>
          <w:rtl/>
          <w:lang w:bidi="fa-IR"/>
        </w:rPr>
        <w:t>ها</w:t>
      </w:r>
      <w:r w:rsidRPr="00D622BA">
        <w:rPr>
          <w:rFonts w:cs="B Nazanin"/>
          <w:rtl/>
          <w:lang w:bidi="fa-IR"/>
        </w:rPr>
        <w:t xml:space="preserve">. </w:t>
      </w:r>
      <w:r w:rsidRPr="00D622BA">
        <w:rPr>
          <w:rFonts w:cs="B Nazanin" w:hint="cs"/>
          <w:rtl/>
          <w:lang w:bidi="fa-IR"/>
        </w:rPr>
        <w:t>تعامل</w:t>
      </w:r>
      <w:r w:rsidRPr="00D622BA">
        <w:rPr>
          <w:rFonts w:cs="B Nazanin"/>
          <w:rtl/>
          <w:lang w:bidi="fa-IR"/>
        </w:rPr>
        <w:t xml:space="preserve">: </w:t>
      </w:r>
      <w:r w:rsidRPr="00D622BA">
        <w:rPr>
          <w:rFonts w:cs="B Nazanin" w:hint="cs"/>
          <w:rtl/>
          <w:lang w:bidi="fa-IR"/>
        </w:rPr>
        <w:t>پلی</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رجیستری</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فازهای</w:t>
      </w:r>
      <w:r w:rsidRPr="00D622BA">
        <w:rPr>
          <w:rFonts w:cs="B Nazanin"/>
          <w:rtl/>
          <w:lang w:bidi="fa-IR"/>
        </w:rPr>
        <w:t xml:space="preserve"> </w:t>
      </w:r>
      <w:r w:rsidRPr="00D622BA">
        <w:rPr>
          <w:rFonts w:cs="B Nazanin" w:hint="cs"/>
          <w:rtl/>
          <w:lang w:bidi="fa-IR"/>
        </w:rPr>
        <w:t>پایین‌دستی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فراخوانی</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سخت‌کدِ</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تا</w:t>
      </w:r>
      <w:r w:rsidRPr="00D622BA">
        <w:rPr>
          <w:rFonts w:cs="B Nazanin"/>
          <w:rtl/>
          <w:lang w:bidi="fa-IR"/>
        </w:rPr>
        <w:t>زه را دشوار می‌کرد. در اجرای واقعی، استخر خام ۵۷ آزمون داشت که پس از حذف ۸ تکراری به ۴۹ آزمون یکتا رسید.</w:t>
      </w:r>
    </w:p>
    <w:p w14:paraId="68F8BDB9" w14:textId="77777777" w:rsidR="00E13E89" w:rsidRPr="00D622BA" w:rsidRDefault="00000000" w:rsidP="001F0CE8">
      <w:pPr>
        <w:pStyle w:val="Heading2"/>
        <w:bidi/>
        <w:spacing w:after="120"/>
        <w:jc w:val="both"/>
        <w:rPr>
          <w:rFonts w:cs="B Nazanin"/>
        </w:rPr>
      </w:pPr>
      <w:bookmarkStart w:id="89" w:name="_Toc233327917"/>
      <w:r w:rsidRPr="00D622BA">
        <w:rPr>
          <w:rFonts w:ascii="Calibri" w:hAnsi="Calibri" w:cs="B Nazanin"/>
          <w:color w:val="1F3A5F"/>
          <w:sz w:val="28"/>
          <w:rtl/>
          <w:lang w:bidi="fa-IR"/>
        </w:rPr>
        <w:t xml:space="preserve">۸.۴ راهبردهای تولید آزمون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acoc/llm/domain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رجیستری</w:t>
      </w:r>
      <w:bookmarkEnd w:id="89"/>
    </w:p>
    <w:p w14:paraId="2993521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راهبرد ACOC (acoc_strategy): </w:t>
      </w:r>
      <w:r w:rsidRPr="00D622BA">
        <w:rPr>
          <w:rFonts w:cs="B Nazanin" w:hint="cs"/>
          <w:rtl/>
          <w:lang w:bidi="fa-IR"/>
        </w:rPr>
        <w:t>پیاده‌سازی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ترکیبیاتیِ</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ترکیب‌های</w:t>
      </w:r>
      <w:r w:rsidRPr="00D622BA">
        <w:rPr>
          <w:rFonts w:cs="B Nazanin"/>
          <w:rtl/>
          <w:lang w:bidi="fa-IR"/>
        </w:rPr>
        <w:t xml:space="preserve"> </w:t>
      </w:r>
      <w:r w:rsidRPr="00D622BA">
        <w:rPr>
          <w:rFonts w:cs="B Nazanin" w:hint="cs"/>
          <w:rtl/>
          <w:lang w:bidi="fa-IR"/>
        </w:rPr>
        <w:t>کلاس‌ها»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ضرب</w:t>
      </w:r>
      <w:r w:rsidRPr="00D622BA">
        <w:rPr>
          <w:rFonts w:cs="B Nazanin"/>
          <w:rtl/>
          <w:lang w:bidi="fa-IR"/>
        </w:rPr>
        <w:t xml:space="preserve"> </w:t>
      </w:r>
      <w:r w:rsidRPr="00D622BA">
        <w:rPr>
          <w:rFonts w:cs="B Nazanin" w:hint="cs"/>
          <w:rtl/>
          <w:lang w:bidi="fa-IR"/>
        </w:rPr>
        <w:t>دکارتی</w:t>
      </w:r>
      <w:r w:rsidRPr="00D622BA">
        <w:rPr>
          <w:rFonts w:cs="B Nazanin"/>
          <w:rtl/>
          <w:lang w:bidi="fa-IR"/>
        </w:rPr>
        <w:t xml:space="preserve"> </w:t>
      </w:r>
      <w:r w:rsidRPr="00D622BA">
        <w:rPr>
          <w:rFonts w:cs="B Nazanin" w:hint="cs"/>
          <w:rtl/>
          <w:lang w:bidi="fa-IR"/>
        </w:rPr>
        <w:t>کلاس‌های</w:t>
      </w:r>
      <w:r w:rsidRPr="00D622BA">
        <w:rPr>
          <w:rFonts w:cs="B Nazanin"/>
          <w:rtl/>
          <w:lang w:bidi="fa-IR"/>
        </w:rPr>
        <w:t xml:space="preserve"> </w:t>
      </w:r>
      <w:r w:rsidRPr="00D622BA">
        <w:rPr>
          <w:rFonts w:cs="B Nazanin" w:hint="cs"/>
          <w:rtl/>
          <w:lang w:bidi="fa-IR"/>
        </w:rPr>
        <w:t>افراز</w:t>
      </w:r>
      <w:r w:rsidRPr="00D622BA">
        <w:rPr>
          <w:rFonts w:cs="B Nazanin"/>
          <w:rtl/>
          <w:lang w:bidi="fa-IR"/>
        </w:rPr>
        <w:t xml:space="preserve">. </w:t>
      </w:r>
      <w:r w:rsidRPr="00D622BA">
        <w:rPr>
          <w:rFonts w:cs="B Nazanin" w:hint="cs"/>
          <w:rtl/>
          <w:lang w:bidi="fa-IR"/>
        </w:rPr>
        <w:t>توجیه</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سیستماتیک</w:t>
      </w:r>
      <w:r w:rsidRPr="00D622BA">
        <w:rPr>
          <w:rFonts w:cs="B Nazanin"/>
          <w:rtl/>
          <w:lang w:bidi="fa-IR"/>
        </w:rPr>
        <w:t xml:space="preserve"> </w:t>
      </w:r>
      <w:r w:rsidRPr="00D622BA">
        <w:rPr>
          <w:rFonts w:cs="B Nazanin" w:hint="cs"/>
          <w:rtl/>
          <w:lang w:bidi="fa-IR"/>
        </w:rPr>
        <w:t>تعامل</w:t>
      </w:r>
      <w:r w:rsidRPr="00D622BA">
        <w:rPr>
          <w:rFonts w:cs="B Nazanin"/>
          <w:rtl/>
          <w:lang w:bidi="fa-IR"/>
        </w:rPr>
        <w:t xml:space="preserve"> </w:t>
      </w:r>
      <w:r w:rsidRPr="00D622BA">
        <w:rPr>
          <w:rFonts w:cs="B Nazanin" w:hint="cs"/>
          <w:rtl/>
          <w:lang w:bidi="fa-IR"/>
        </w:rPr>
        <w:t>پارامترها</w:t>
      </w:r>
      <w:r w:rsidRPr="00D622BA">
        <w:rPr>
          <w:rFonts w:cs="B Nazanin"/>
          <w:rtl/>
          <w:lang w:bidi="fa-IR"/>
        </w:rPr>
        <w:t xml:space="preserve">. </w:t>
      </w:r>
      <w:r w:rsidRPr="00D622BA">
        <w:rPr>
          <w:rFonts w:cs="B Nazanin" w:hint="cs"/>
          <w:rtl/>
          <w:lang w:bidi="fa-IR"/>
        </w:rPr>
        <w:t>ملاحظه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کارایی</w:t>
      </w:r>
      <w:r w:rsidRPr="00D622BA">
        <w:rPr>
          <w:rFonts w:cs="B Nazanin"/>
          <w:rtl/>
          <w:lang w:bidi="fa-IR"/>
        </w:rPr>
        <w:t>/</w:t>
      </w:r>
      <w:r w:rsidRPr="00D622BA">
        <w:rPr>
          <w:rFonts w:cs="B Nazanin" w:hint="cs"/>
          <w:rtl/>
          <w:lang w:bidi="fa-IR"/>
        </w:rPr>
        <w:t>درستی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مهار</w:t>
      </w:r>
      <w:r w:rsidRPr="00D622BA">
        <w:rPr>
          <w:rFonts w:cs="B Nazanin"/>
          <w:rtl/>
          <w:lang w:bidi="fa-IR"/>
        </w:rPr>
        <w:t xml:space="preserve"> </w:t>
      </w:r>
      <w:r w:rsidRPr="00D622BA">
        <w:rPr>
          <w:rFonts w:cs="B Nazanin" w:hint="cs"/>
          <w:rtl/>
          <w:lang w:bidi="fa-IR"/>
        </w:rPr>
        <w:t>انفجار،</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acoc_max_per_function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صورت</w:t>
      </w:r>
      <w:r w:rsidRPr="00D622BA">
        <w:rPr>
          <w:rFonts w:cs="B Nazanin"/>
          <w:rtl/>
          <w:lang w:bidi="fa-IR"/>
        </w:rPr>
        <w:t xml:space="preserve"> </w:t>
      </w:r>
      <w:r w:rsidRPr="00D622BA">
        <w:rPr>
          <w:rFonts w:cs="B Nazanin" w:hint="cs"/>
          <w:rtl/>
          <w:lang w:bidi="fa-IR"/>
        </w:rPr>
        <w:t>عبور،</w:t>
      </w:r>
      <w:r w:rsidRPr="00D622BA">
        <w:rPr>
          <w:rFonts w:cs="B Nazanin"/>
          <w:rtl/>
          <w:lang w:bidi="fa-IR"/>
        </w:rPr>
        <w:t xml:space="preserve"> </w:t>
      </w:r>
      <w:r w:rsidRPr="00D622BA">
        <w:rPr>
          <w:rFonts w:cs="B Nazanin" w:hint="cs"/>
          <w:rtl/>
          <w:lang w:bidi="fa-IR"/>
        </w:rPr>
        <w:t>نمونه‌گیری</w:t>
      </w:r>
      <w:r w:rsidRPr="00D622BA">
        <w:rPr>
          <w:rFonts w:cs="B Nazanin"/>
          <w:rtl/>
          <w:lang w:bidi="fa-IR"/>
        </w:rPr>
        <w:t xml:space="preserve"> </w:t>
      </w:r>
      <w:r w:rsidRPr="00D622BA">
        <w:rPr>
          <w:rFonts w:cs="B Nazanin" w:hint="cs"/>
          <w:rtl/>
          <w:lang w:bidi="fa-IR"/>
        </w:rPr>
        <w:t>تصادفی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بذر</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به‌کار</w:t>
      </w:r>
      <w:r w:rsidRPr="00D622BA">
        <w:rPr>
          <w:rFonts w:cs="B Nazanin"/>
          <w:rtl/>
          <w:lang w:bidi="fa-IR"/>
        </w:rPr>
        <w:t xml:space="preserve"> </w:t>
      </w:r>
      <w:r w:rsidRPr="00D622BA">
        <w:rPr>
          <w:rFonts w:cs="B Nazanin" w:hint="cs"/>
          <w:rtl/>
          <w:lang w:bidi="fa-IR"/>
        </w:rPr>
        <w:t>می‌رود</w:t>
      </w:r>
      <w:r w:rsidRPr="00D622BA">
        <w:rPr>
          <w:rFonts w:cs="B Nazanin"/>
          <w:rtl/>
          <w:lang w:bidi="fa-IR"/>
        </w:rPr>
        <w:t xml:space="preserve"> (</w:t>
      </w:r>
      <w:r w:rsidRPr="00D622BA">
        <w:rPr>
          <w:rFonts w:cs="B Nazanin" w:hint="cs"/>
          <w:rtl/>
          <w:lang w:bidi="fa-IR"/>
        </w:rPr>
        <w:t>رفع</w:t>
      </w:r>
      <w:r w:rsidRPr="00D622BA">
        <w:rPr>
          <w:rFonts w:cs="B Nazanin"/>
          <w:rtl/>
          <w:lang w:bidi="fa-IR"/>
        </w:rPr>
        <w:t xml:space="preserve"> </w:t>
      </w:r>
      <w:r w:rsidRPr="00D622BA">
        <w:rPr>
          <w:rFonts w:cs="B Nazanin" w:hint="cs"/>
          <w:rtl/>
          <w:lang w:bidi="fa-IR"/>
        </w:rPr>
        <w:t>سوگیریِ</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اولیه،</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۱۳</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دامنه</w:t>
      </w:r>
      <w:r w:rsidRPr="00D622BA">
        <w:rPr>
          <w:rFonts w:cs="B Nazanin"/>
          <w:rtl/>
          <w:lang w:bidi="fa-IR"/>
        </w:rPr>
        <w:t xml:space="preserve"> (domain_strategy):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حالات</w:t>
      </w:r>
      <w:r w:rsidRPr="00D622BA">
        <w:rPr>
          <w:rFonts w:cs="B Nazanin"/>
          <w:rtl/>
          <w:lang w:bidi="fa-IR"/>
        </w:rPr>
        <w:t xml:space="preserve"> </w:t>
      </w:r>
      <w:r w:rsidRPr="00D622BA">
        <w:rPr>
          <w:rFonts w:cs="B Nazanin" w:hint="cs"/>
          <w:rtl/>
          <w:lang w:bidi="fa-IR"/>
        </w:rPr>
        <w:t>مرزیِ</w:t>
      </w:r>
      <w:r w:rsidRPr="00D622BA">
        <w:rPr>
          <w:rFonts w:cs="B Nazanin"/>
          <w:rtl/>
          <w:lang w:bidi="fa-IR"/>
        </w:rPr>
        <w:t xml:space="preserve"> </w:t>
      </w:r>
      <w:r w:rsidRPr="00D622BA">
        <w:rPr>
          <w:rFonts w:cs="B Nazanin" w:hint="cs"/>
          <w:rtl/>
          <w:lang w:bidi="fa-IR"/>
        </w:rPr>
        <w:t>ویژه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نوع</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(sort/search)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خالی،</w:t>
      </w:r>
      <w:r w:rsidRPr="00D622BA">
        <w:rPr>
          <w:rFonts w:cs="B Nazanin"/>
          <w:rtl/>
          <w:lang w:bidi="fa-IR"/>
        </w:rPr>
        <w:t xml:space="preserve"> </w:t>
      </w:r>
      <w:r w:rsidRPr="00D622BA">
        <w:rPr>
          <w:rFonts w:cs="B Nazanin" w:hint="cs"/>
          <w:rtl/>
          <w:lang w:bidi="fa-IR"/>
        </w:rPr>
        <w:t>تک‌عنصری،</w:t>
      </w:r>
      <w:r w:rsidRPr="00D622BA">
        <w:rPr>
          <w:rFonts w:cs="B Nazanin"/>
          <w:rtl/>
          <w:lang w:bidi="fa-IR"/>
        </w:rPr>
        <w:t xml:space="preserve"> </w:t>
      </w:r>
      <w:r w:rsidRPr="00D622BA">
        <w:rPr>
          <w:rFonts w:cs="B Nazanin" w:hint="cs"/>
          <w:rtl/>
          <w:lang w:bidi="fa-IR"/>
        </w:rPr>
        <w:t>مرتب،</w:t>
      </w:r>
      <w:r w:rsidRPr="00D622BA">
        <w:rPr>
          <w:rFonts w:cs="B Nazanin"/>
          <w:rtl/>
          <w:lang w:bidi="fa-IR"/>
        </w:rPr>
        <w:t xml:space="preserve"> </w:t>
      </w:r>
      <w:r w:rsidRPr="00D622BA">
        <w:rPr>
          <w:rFonts w:cs="B Nazanin" w:hint="cs"/>
          <w:rtl/>
          <w:lang w:bidi="fa-IR"/>
        </w:rPr>
        <w:t>معکوس</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دارای</w:t>
      </w:r>
      <w:r w:rsidRPr="00D622BA">
        <w:rPr>
          <w:rFonts w:cs="B Nazanin"/>
          <w:rtl/>
          <w:lang w:bidi="fa-IR"/>
        </w:rPr>
        <w:t xml:space="preserve"> </w:t>
      </w:r>
      <w:r w:rsidRPr="00D622BA">
        <w:rPr>
          <w:rFonts w:cs="B Nazanin" w:hint="cs"/>
          <w:rtl/>
          <w:lang w:bidi="fa-IR"/>
        </w:rPr>
        <w:t>تکرار؛</w:t>
      </w:r>
      <w:r w:rsidRPr="00D622BA">
        <w:rPr>
          <w:rFonts w:cs="B Nazanin"/>
          <w:rtl/>
          <w:lang w:bidi="fa-IR"/>
        </w:rPr>
        <w:t xml:space="preserve"> </w:t>
      </w:r>
      <w:r w:rsidRPr="00D622BA">
        <w:rPr>
          <w:rFonts w:cs="B Nazanin" w:hint="cs"/>
          <w:rtl/>
          <w:lang w:bidi="fa-IR"/>
        </w:rPr>
        <w:t>توجیه</w:t>
      </w:r>
      <w:r w:rsidRPr="00D622BA">
        <w:rPr>
          <w:rFonts w:cs="B Nazanin"/>
          <w:rtl/>
          <w:lang w:bidi="fa-IR"/>
        </w:rPr>
        <w:t xml:space="preserve">: </w:t>
      </w:r>
      <w:r w:rsidRPr="00D622BA">
        <w:rPr>
          <w:rFonts w:cs="B Nazanin" w:hint="cs"/>
          <w:rtl/>
          <w:lang w:bidi="fa-IR"/>
        </w:rPr>
        <w:t>هدف‌گیری</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خطاهایی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روش‌های</w:t>
      </w:r>
      <w:r w:rsidRPr="00D622BA">
        <w:rPr>
          <w:rFonts w:cs="B Nazanin"/>
          <w:rtl/>
          <w:lang w:bidi="fa-IR"/>
        </w:rPr>
        <w:t xml:space="preserve"> </w:t>
      </w:r>
      <w:r w:rsidRPr="00D622BA">
        <w:rPr>
          <w:rFonts w:cs="B Nazanin" w:hint="cs"/>
          <w:rtl/>
          <w:lang w:bidi="fa-IR"/>
        </w:rPr>
        <w:t>عمومی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دست</w:t>
      </w:r>
      <w:r w:rsidRPr="00D622BA">
        <w:rPr>
          <w:rFonts w:cs="B Nazanin"/>
          <w:rtl/>
          <w:lang w:bidi="fa-IR"/>
        </w:rPr>
        <w:t xml:space="preserve"> </w:t>
      </w:r>
      <w:r w:rsidRPr="00D622BA">
        <w:rPr>
          <w:rFonts w:cs="B Nazanin" w:hint="cs"/>
          <w:rtl/>
          <w:lang w:bidi="fa-IR"/>
        </w:rPr>
        <w:t>می‌دهند</w:t>
      </w:r>
      <w:r w:rsidRPr="00D622BA">
        <w:rPr>
          <w:rFonts w:cs="B Nazanin"/>
          <w:rtl/>
          <w:lang w:bidi="fa-IR"/>
        </w:rPr>
        <w:t xml:space="preserve">. راهبرد مدل زبانی (llm_strategy): </w:t>
      </w:r>
      <w:r w:rsidRPr="00D622BA">
        <w:rPr>
          <w:rFonts w:cs="B Nazanin" w:hint="cs"/>
          <w:rtl/>
          <w:lang w:bidi="fa-IR"/>
        </w:rPr>
        <w:t>گروه‌بندی</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اساس</w:t>
      </w:r>
      <w:r w:rsidRPr="00D622BA">
        <w:rPr>
          <w:rFonts w:cs="B Nazanin"/>
          <w:rtl/>
          <w:lang w:bidi="fa-IR"/>
        </w:rPr>
        <w:t xml:space="preserve"> (</w:t>
      </w:r>
      <w:r w:rsidRPr="00D622BA">
        <w:rPr>
          <w:rFonts w:cs="B Nazanin" w:hint="cs"/>
          <w:rtl/>
          <w:lang w:bidi="fa-IR"/>
        </w:rPr>
        <w:t>تابع×عملگر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درخواست</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ورودیِ</w:t>
      </w:r>
      <w:r w:rsidRPr="00D622BA">
        <w:rPr>
          <w:rFonts w:cs="B Nazanin"/>
          <w:rtl/>
          <w:lang w:bidi="fa-IR"/>
        </w:rPr>
        <w:t xml:space="preserve"> </w:t>
      </w:r>
      <w:r w:rsidRPr="00D622BA">
        <w:rPr>
          <w:rFonts w:cs="B Nazanin" w:hint="cs"/>
          <w:rtl/>
          <w:lang w:bidi="fa-IR"/>
        </w:rPr>
        <w:t>متمایزکننده؛</w:t>
      </w:r>
      <w:r w:rsidRPr="00D622BA">
        <w:rPr>
          <w:rFonts w:cs="B Nazanin"/>
          <w:rtl/>
          <w:lang w:bidi="fa-IR"/>
        </w:rPr>
        <w:t xml:space="preserve"> </w:t>
      </w:r>
      <w:r w:rsidRPr="00D622BA">
        <w:rPr>
          <w:rFonts w:cs="B Nazanin" w:hint="cs"/>
          <w:rtl/>
          <w:lang w:bidi="fa-IR"/>
        </w:rPr>
        <w:t>توجیه</w:t>
      </w:r>
      <w:r w:rsidRPr="00D622BA">
        <w:rPr>
          <w:rFonts w:cs="B Nazanin"/>
          <w:rtl/>
          <w:lang w:bidi="fa-IR"/>
        </w:rPr>
        <w:t xml:space="preserve">: </w:t>
      </w:r>
      <w:r w:rsidRPr="00D622BA">
        <w:rPr>
          <w:rFonts w:cs="B Nazanin" w:hint="cs"/>
          <w:rtl/>
          <w:lang w:bidi="fa-IR"/>
        </w:rPr>
        <w:t>بهره‌گیری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درک</w:t>
      </w:r>
      <w:r w:rsidRPr="00D622BA">
        <w:rPr>
          <w:rFonts w:cs="B Nazanin"/>
          <w:rtl/>
          <w:lang w:bidi="fa-IR"/>
        </w:rPr>
        <w:t xml:space="preserve"> </w:t>
      </w:r>
      <w:r w:rsidRPr="00D622BA">
        <w:rPr>
          <w:rFonts w:cs="B Nazanin" w:hint="cs"/>
          <w:rtl/>
          <w:lang w:bidi="fa-IR"/>
        </w:rPr>
        <w:t>متنیِ</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مهار</w:t>
      </w:r>
      <w:r w:rsidRPr="00D622BA">
        <w:rPr>
          <w:rFonts w:cs="B Nazanin"/>
          <w:rtl/>
          <w:lang w:bidi="fa-IR"/>
        </w:rPr>
        <w:t xml:space="preserve"> </w:t>
      </w:r>
      <w:r w:rsidRPr="00D622BA">
        <w:rPr>
          <w:rFonts w:cs="B Nazanin" w:hint="cs"/>
          <w:rtl/>
          <w:lang w:bidi="fa-IR"/>
        </w:rPr>
        <w:t>هزینه</w:t>
      </w:r>
      <w:r w:rsidRPr="00D622BA">
        <w:rPr>
          <w:rFonts w:cs="B Nazanin"/>
          <w:rtl/>
          <w:lang w:bidi="fa-IR"/>
        </w:rPr>
        <w:t xml:space="preserve">. </w:t>
      </w:r>
      <w:r w:rsidRPr="00D622BA">
        <w:rPr>
          <w:rFonts w:cs="B Nazanin" w:hint="cs"/>
          <w:rtl/>
          <w:lang w:bidi="fa-IR"/>
        </w:rPr>
        <w:t>رجیستری</w:t>
      </w:r>
      <w:r w:rsidRPr="00D622BA">
        <w:rPr>
          <w:rFonts w:cs="B Nazanin"/>
          <w:rtl/>
          <w:lang w:bidi="fa-IR"/>
        </w:rPr>
        <w:t xml:space="preserve"> (registry):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ترتیب</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acoc/llm/domain </w:t>
      </w:r>
      <w:r w:rsidRPr="00D622BA">
        <w:rPr>
          <w:rFonts w:cs="B Nazanin" w:hint="cs"/>
          <w:rtl/>
          <w:lang w:bidi="fa-IR"/>
        </w:rPr>
        <w:t>ثبت</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امکان</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register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می‌سازد</w:t>
      </w:r>
      <w:r w:rsidRPr="00D622BA">
        <w:rPr>
          <w:rFonts w:cs="B Nazanin"/>
          <w:rtl/>
          <w:lang w:bidi="fa-IR"/>
        </w:rPr>
        <w:t>:</w:t>
      </w:r>
    </w:p>
    <w:p w14:paraId="13C08403"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_DEFAULT_ORDER = ["acoc", "llm", "domain"]   # identical to legacy A+B+C order</w:t>
      </w:r>
    </w:p>
    <w:p w14:paraId="5B952A2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def get_enabled(config) -&gt; list[TestStrategy]: ...</w:t>
      </w:r>
    </w:p>
    <w:p w14:paraId="047EE374"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def register(strategy, *, position=None) -&gt; None: ...  # extend without editing the pipeline</w:t>
      </w:r>
    </w:p>
    <w:p w14:paraId="12E87EFC" w14:textId="77777777" w:rsidR="00E13E89" w:rsidRPr="00D622BA" w:rsidRDefault="00000000" w:rsidP="001F0CE8">
      <w:pPr>
        <w:bidi/>
        <w:spacing w:after="160"/>
        <w:jc w:val="both"/>
        <w:rPr>
          <w:rFonts w:cs="B Nazanin"/>
        </w:rPr>
      </w:pPr>
      <w:r w:rsidRPr="00D622BA">
        <w:rPr>
          <w:rFonts w:cs="B Nazanin"/>
          <w:b/>
          <w:color w:val="1F3A5F"/>
          <w:sz w:val="18"/>
          <w:rtl/>
          <w:lang w:bidi="fa-IR"/>
        </w:rPr>
        <w:lastRenderedPageBreak/>
        <w:t>قطعه</w:t>
      </w:r>
      <w:r w:rsidRPr="00D622BA">
        <w:rPr>
          <w:rFonts w:ascii="Times New Roman" w:hAnsi="Times New Roman" w:cs="Times New Roman" w:hint="cs"/>
          <w:b/>
          <w:color w:val="1F3A5F"/>
          <w:sz w:val="18"/>
          <w:rtl/>
          <w:lang w:bidi="fa-IR"/>
        </w:rPr>
        <w:t>ٔ</w:t>
      </w:r>
      <w:r w:rsidRPr="00D622BA">
        <w:rPr>
          <w:rFonts w:cs="B Nazanin"/>
          <w:b/>
          <w:color w:val="1F3A5F"/>
          <w:sz w:val="18"/>
          <w:rtl/>
          <w:lang w:bidi="fa-IR"/>
        </w:rPr>
        <w:t xml:space="preserve"> </w:t>
      </w:r>
      <w:r w:rsidRPr="00D622BA">
        <w:rPr>
          <w:rFonts w:cs="B Nazanin" w:hint="cs"/>
          <w:b/>
          <w:color w:val="1F3A5F"/>
          <w:sz w:val="18"/>
          <w:rtl/>
          <w:lang w:bidi="fa-IR"/>
        </w:rPr>
        <w:t>کد</w:t>
      </w:r>
      <w:r w:rsidRPr="00D622BA">
        <w:rPr>
          <w:rFonts w:cs="B Nazanin"/>
          <w:b/>
          <w:color w:val="1F3A5F"/>
          <w:sz w:val="18"/>
          <w:rtl/>
          <w:lang w:bidi="fa-IR"/>
        </w:rPr>
        <w:t xml:space="preserve"> </w:t>
      </w:r>
      <w:r w:rsidRPr="00D622BA">
        <w:rPr>
          <w:rFonts w:cs="B Nazanin" w:hint="cs"/>
          <w:b/>
          <w:color w:val="1F3A5F"/>
          <w:sz w:val="18"/>
          <w:rtl/>
          <w:lang w:bidi="fa-IR"/>
        </w:rPr>
        <w:t>۸</w:t>
      </w:r>
      <w:r w:rsidRPr="00D622BA">
        <w:rPr>
          <w:rFonts w:cs="B Nazanin"/>
          <w:b/>
          <w:color w:val="1F3A5F"/>
          <w:sz w:val="18"/>
          <w:rtl/>
          <w:lang w:bidi="fa-IR"/>
        </w:rPr>
        <w:t>-</w:t>
      </w:r>
      <w:r w:rsidRPr="00D622BA">
        <w:rPr>
          <w:rFonts w:cs="B Nazanin" w:hint="cs"/>
          <w:b/>
          <w:color w:val="1F3A5F"/>
          <w:sz w:val="18"/>
          <w:rtl/>
          <w:lang w:bidi="fa-IR"/>
        </w:rPr>
        <w:t>۱</w:t>
      </w:r>
      <w:r w:rsidRPr="00D622BA">
        <w:rPr>
          <w:rFonts w:cs="B Nazanin"/>
          <w:b/>
          <w:color w:val="1F3A5F"/>
          <w:sz w:val="18"/>
          <w:rtl/>
          <w:lang w:bidi="fa-IR"/>
        </w:rPr>
        <w:t xml:space="preserve">: </w:t>
      </w:r>
      <w:r w:rsidRPr="00D622BA">
        <w:rPr>
          <w:rFonts w:cs="B Nazanin" w:hint="cs"/>
          <w:b/>
          <w:color w:val="1F3A5F"/>
          <w:sz w:val="18"/>
          <w:rtl/>
          <w:lang w:bidi="fa-IR"/>
        </w:rPr>
        <w:t>هسته</w:t>
      </w:r>
      <w:r w:rsidRPr="00D622BA">
        <w:rPr>
          <w:rFonts w:ascii="Times New Roman" w:hAnsi="Times New Roman" w:cs="Times New Roman" w:hint="cs"/>
          <w:b/>
          <w:color w:val="1F3A5F"/>
          <w:sz w:val="18"/>
          <w:rtl/>
          <w:lang w:bidi="fa-IR"/>
        </w:rPr>
        <w:t>ٔ</w:t>
      </w:r>
      <w:r w:rsidRPr="00D622BA">
        <w:rPr>
          <w:rFonts w:cs="B Nazanin"/>
          <w:b/>
          <w:color w:val="1F3A5F"/>
          <w:sz w:val="18"/>
          <w:rtl/>
          <w:lang w:bidi="fa-IR"/>
        </w:rPr>
        <w:t xml:space="preserve"> </w:t>
      </w:r>
      <w:r w:rsidRPr="00D622BA">
        <w:rPr>
          <w:rFonts w:cs="B Nazanin" w:hint="cs"/>
          <w:b/>
          <w:color w:val="1F3A5F"/>
          <w:sz w:val="18"/>
          <w:rtl/>
          <w:lang w:bidi="fa-IR"/>
        </w:rPr>
        <w:t>رجیستری</w:t>
      </w:r>
      <w:r w:rsidRPr="00D622BA">
        <w:rPr>
          <w:rFonts w:cs="B Nazanin"/>
          <w:b/>
          <w:color w:val="1F3A5F"/>
          <w:sz w:val="18"/>
          <w:rtl/>
          <w:lang w:bidi="fa-IR"/>
        </w:rPr>
        <w:t xml:space="preserve"> </w:t>
      </w:r>
      <w:r w:rsidRPr="00D622BA">
        <w:rPr>
          <w:rFonts w:cs="B Nazanin" w:hint="cs"/>
          <w:b/>
          <w:color w:val="1F3A5F"/>
          <w:sz w:val="18"/>
          <w:rtl/>
          <w:lang w:bidi="fa-IR"/>
        </w:rPr>
        <w:t>راهبردها</w:t>
      </w:r>
      <w:r w:rsidRPr="00D622BA">
        <w:rPr>
          <w:rFonts w:cs="B Nazanin"/>
          <w:b/>
          <w:color w:val="1F3A5F"/>
          <w:sz w:val="18"/>
          <w:rtl/>
          <w:lang w:bidi="fa-IR"/>
        </w:rPr>
        <w:t xml:space="preserve"> (</w:t>
      </w:r>
      <w:r w:rsidRPr="00D622BA">
        <w:rPr>
          <w:rFonts w:cs="B Nazanin" w:hint="cs"/>
          <w:b/>
          <w:color w:val="1F3A5F"/>
          <w:sz w:val="18"/>
          <w:rtl/>
          <w:lang w:bidi="fa-IR"/>
        </w:rPr>
        <w:t>از</w:t>
      </w:r>
      <w:r w:rsidRPr="00D622BA">
        <w:rPr>
          <w:rFonts w:cs="B Nazanin"/>
          <w:b/>
          <w:color w:val="1F3A5F"/>
          <w:sz w:val="18"/>
          <w:rtl/>
          <w:lang w:bidi="fa-IR"/>
        </w:rPr>
        <w:t xml:space="preserve"> registry.py).</w:t>
      </w:r>
    </w:p>
    <w:p w14:paraId="7C5C329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سناریوی شکست راهبرد مدل: خطاهای شبکه/محدودیت نرخ توسط کارگزار مدل (بخش ۸.۱۴) مدیریت و در صورت لزوم بی‌صدا نادیده گرفته می‌شوند تا خط‌لوله متوقف نشود. در اجرای پیش‌فرضِ بدون‌مدل، تنها ACOC و دامنه فعال‌اند.</w:t>
      </w:r>
    </w:p>
    <w:p w14:paraId="780E52D3" w14:textId="77777777" w:rsidR="00E13E89" w:rsidRPr="00D622BA" w:rsidRDefault="00000000" w:rsidP="001F0CE8">
      <w:pPr>
        <w:pStyle w:val="Heading2"/>
        <w:bidi/>
        <w:spacing w:after="120"/>
        <w:jc w:val="both"/>
        <w:rPr>
          <w:rFonts w:cs="B Nazanin"/>
        </w:rPr>
      </w:pPr>
      <w:bookmarkStart w:id="90" w:name="_Toc233327918"/>
      <w:r w:rsidRPr="00D622BA">
        <w:rPr>
          <w:rFonts w:ascii="Calibri" w:hAnsi="Calibri" w:cs="B Nazanin"/>
          <w:color w:val="1F3A5F"/>
          <w:sz w:val="28"/>
          <w:rtl/>
          <w:lang w:bidi="fa-IR"/>
        </w:rPr>
        <w:t>۸.۵ اجراکننده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سندباکس</w:t>
      </w:r>
      <w:r w:rsidRPr="00D622BA">
        <w:rPr>
          <w:rFonts w:ascii="Calibri" w:hAnsi="Calibri" w:cs="B Nazanin"/>
          <w:color w:val="1F3A5F"/>
          <w:sz w:val="28"/>
          <w:rtl/>
          <w:lang w:bidi="fa-IR"/>
        </w:rPr>
        <w:t xml:space="preserve">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sandbox_executor</w:t>
      </w:r>
      <w:bookmarkEnd w:id="90"/>
    </w:p>
    <w:p w14:paraId="588C65D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هدف و دلیل وجود: ساخت «ماتریس کشتن» (فاز ۳) با اجرای هر آزمون روی هر جهش‌یافته در محیطی ایزوله و امن؛ این پرهزینه‌ترین بخش خط‌لوله است. مبانی نظری: ایزوله‌سازی اجرا، مدل RIP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زمانی</w:t>
      </w:r>
      <w:r w:rsidRPr="00D622BA">
        <w:rPr>
          <w:rFonts w:cs="B Nazanin"/>
          <w:rtl/>
          <w:lang w:bidi="fa-IR"/>
        </w:rPr>
        <w:t xml:space="preserve"> </w:t>
      </w:r>
      <w:r w:rsidRPr="00D622BA">
        <w:rPr>
          <w:rFonts w:cs="B Nazanin" w:hint="cs"/>
          <w:rtl/>
          <w:lang w:bidi="fa-IR"/>
        </w:rPr>
        <w:t>کشته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تفاوت</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انتشار</w:t>
      </w:r>
      <w:r w:rsidRPr="00D622BA">
        <w:rPr>
          <w:rFonts w:cs="B Nazanin"/>
          <w:rtl/>
          <w:lang w:bidi="fa-IR"/>
        </w:rPr>
        <w:t xml:space="preserve"> </w:t>
      </w:r>
      <w:r w:rsidRPr="00D622BA">
        <w:rPr>
          <w:rFonts w:cs="B Nazanin" w:hint="cs"/>
          <w:rtl/>
          <w:lang w:bidi="fa-IR"/>
        </w:rPr>
        <w:t>یابد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پردازش</w:t>
      </w:r>
      <w:r w:rsidRPr="00D622BA">
        <w:rPr>
          <w:rFonts w:cs="B Nazanin"/>
          <w:rtl/>
          <w:lang w:bidi="fa-IR"/>
        </w:rPr>
        <w:t xml:space="preserve"> </w:t>
      </w:r>
      <w:r w:rsidRPr="00D622BA">
        <w:rPr>
          <w:rFonts w:cs="B Nazanin" w:hint="cs"/>
          <w:rtl/>
          <w:lang w:bidi="fa-IR"/>
        </w:rPr>
        <w:t>موازی</w:t>
      </w:r>
      <w:r w:rsidRPr="00D622BA">
        <w:rPr>
          <w:rFonts w:cs="B Nazanin"/>
          <w:rtl/>
          <w:lang w:bidi="fa-IR"/>
        </w:rPr>
        <w:t xml:space="preserve">. </w:t>
      </w:r>
      <w:r w:rsidRPr="00D622BA">
        <w:rPr>
          <w:rFonts w:cs="B Nazanin" w:hint="cs"/>
          <w:rtl/>
          <w:lang w:bidi="fa-IR"/>
        </w:rPr>
        <w:t>گردش‌کار</w:t>
      </w:r>
      <w:r w:rsidRPr="00D622BA">
        <w:rPr>
          <w:rFonts w:cs="B Nazanin"/>
          <w:rtl/>
          <w:lang w:bidi="fa-IR"/>
        </w:rPr>
        <w:t xml:space="preserve"> </w:t>
      </w:r>
      <w:r w:rsidRPr="00D622BA">
        <w:rPr>
          <w:rFonts w:cs="B Nazanin" w:hint="cs"/>
          <w:rtl/>
          <w:lang w:bidi="fa-IR"/>
        </w:rPr>
        <w:t>داخلی</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build_kill_matrix </w:t>
      </w:r>
      <w:r w:rsidRPr="00D622BA">
        <w:rPr>
          <w:rFonts w:cs="B Nazanin" w:hint="cs"/>
          <w:rtl/>
          <w:lang w:bidi="fa-IR"/>
        </w:rPr>
        <w:t>کارها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ThreadPoolExecutor </w:t>
      </w:r>
      <w:r w:rsidRPr="00D622BA">
        <w:rPr>
          <w:rFonts w:cs="B Nazanin" w:hint="cs"/>
          <w:rtl/>
          <w:lang w:bidi="fa-IR"/>
        </w:rPr>
        <w:t>می‌سپارد؛</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run_safe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فرا</w:t>
      </w:r>
      <w:r w:rsidRPr="00D622BA">
        <w:rPr>
          <w:rFonts w:cs="B Nazanin"/>
          <w:rtl/>
          <w:lang w:bidi="fa-IR"/>
        </w:rPr>
        <w:t xml:space="preserve"> </w:t>
      </w:r>
      <w:r w:rsidRPr="00D622BA">
        <w:rPr>
          <w:rFonts w:cs="B Nazanin" w:hint="cs"/>
          <w:rtl/>
          <w:lang w:bidi="fa-IR"/>
        </w:rPr>
        <w:t>می‌خواند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مجزا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spawn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نخ‌ها</w:t>
      </w:r>
      <w:r w:rsidRPr="00D622BA">
        <w:rPr>
          <w:rFonts w:cs="B Nazanin"/>
          <w:rtl/>
          <w:lang w:bidi="fa-IR"/>
        </w:rPr>
        <w:t xml:space="preserve"> </w:t>
      </w:r>
      <w:r w:rsidRPr="00D622BA">
        <w:rPr>
          <w:rFonts w:cs="B Nazanin" w:hint="cs"/>
          <w:rtl/>
          <w:lang w:bidi="fa-IR"/>
        </w:rPr>
        <w:t>هنگام</w:t>
      </w:r>
      <w:r w:rsidRPr="00D622BA">
        <w:rPr>
          <w:rFonts w:cs="B Nazanin"/>
          <w:rtl/>
          <w:lang w:bidi="fa-IR"/>
        </w:rPr>
        <w:t xml:space="preserve"> </w:t>
      </w:r>
      <w:r w:rsidRPr="00D622BA">
        <w:rPr>
          <w:rFonts w:cs="B Nazanin" w:hint="cs"/>
          <w:rtl/>
          <w:lang w:bidi="fa-IR"/>
        </w:rPr>
        <w:t>انتظارِ</w:t>
      </w:r>
      <w:r w:rsidRPr="00D622BA">
        <w:rPr>
          <w:rFonts w:cs="B Nazanin"/>
          <w:rtl/>
          <w:lang w:bidi="fa-IR"/>
        </w:rPr>
        <w:t xml:space="preserve"> </w:t>
      </w:r>
      <w:r w:rsidRPr="00D622BA">
        <w:rPr>
          <w:rFonts w:cs="B Nazanin" w:hint="cs"/>
          <w:rtl/>
          <w:lang w:bidi="fa-IR"/>
        </w:rPr>
        <w:t>نتیجه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قفل</w:t>
      </w:r>
      <w:r w:rsidRPr="00D622BA">
        <w:rPr>
          <w:rFonts w:cs="B Nazanin"/>
          <w:rtl/>
          <w:lang w:bidi="fa-IR"/>
        </w:rPr>
        <w:t xml:space="preserve"> </w:t>
      </w:r>
      <w:r w:rsidRPr="00D622BA">
        <w:rPr>
          <w:rFonts w:cs="B Nazanin" w:hint="cs"/>
          <w:rtl/>
          <w:lang w:bidi="fa-IR"/>
        </w:rPr>
        <w:t>سراسری</w:t>
      </w:r>
      <w:r w:rsidRPr="00D622BA">
        <w:rPr>
          <w:rFonts w:cs="B Nazanin"/>
          <w:rtl/>
          <w:lang w:bidi="fa-IR"/>
        </w:rPr>
        <w:t xml:space="preserve"> </w:t>
      </w:r>
      <w:r w:rsidRPr="00D622BA">
        <w:rPr>
          <w:rFonts w:cs="B Nazanin" w:hint="cs"/>
          <w:rtl/>
          <w:lang w:bidi="fa-IR"/>
        </w:rPr>
        <w:t>مفسر</w:t>
      </w:r>
      <w:r w:rsidRPr="00D622BA">
        <w:rPr>
          <w:rFonts w:cs="B Nazanin"/>
          <w:rtl/>
          <w:lang w:bidi="fa-IR"/>
        </w:rPr>
        <w:t xml:space="preserve"> (GIL)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آزاد</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هم‌رو</w:t>
      </w:r>
      <w:r w:rsidRPr="00D622BA">
        <w:rPr>
          <w:rFonts w:cs="B Nazanin"/>
          <w:rtl/>
          <w:lang w:bidi="fa-IR"/>
        </w:rPr>
        <w:t xml:space="preserve">ندی واقعی بدون قربانی‌کردن ایزوله‌سازی حاصل می‌شود. ورودی: کد، فهرست آزمون‌ها و جهش‌یافته‌ها و حد زمان. خروجی: ماتریس بولیِ kill_matrix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(orig_results). </w:t>
      </w:r>
      <w:r w:rsidRPr="00D622BA">
        <w:rPr>
          <w:rFonts w:cs="B Nazanin" w:hint="cs"/>
          <w:rtl/>
          <w:lang w:bidi="fa-IR"/>
        </w:rPr>
        <w:t>ساختمان</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ماتریس</w:t>
      </w:r>
      <w:r w:rsidRPr="00D622BA">
        <w:rPr>
          <w:rFonts w:cs="B Nazanin"/>
          <w:rtl/>
          <w:lang w:bidi="fa-IR"/>
        </w:rPr>
        <w:t xml:space="preserve"> </w:t>
      </w:r>
      <w:r w:rsidRPr="00D622BA">
        <w:rPr>
          <w:rFonts w:cs="B Nazanin" w:hint="cs"/>
          <w:rtl/>
          <w:lang w:bidi="fa-IR"/>
        </w:rPr>
        <w:t>دوبُعدی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kill_matrix[i][j]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i </w:t>
      </w:r>
      <w:r w:rsidRPr="00D622BA">
        <w:rPr>
          <w:rFonts w:cs="B Nazanin" w:hint="cs"/>
          <w:rtl/>
          <w:lang w:bidi="fa-IR"/>
        </w:rPr>
        <w:t>جهش‌یافته</w:t>
      </w:r>
      <w:r w:rsidRPr="00D622BA">
        <w:rPr>
          <w:rFonts w:ascii="Times New Roman" w:hAnsi="Times New Roman" w:cs="Times New Roman" w:hint="cs"/>
          <w:rtl/>
          <w:lang w:bidi="fa-IR"/>
        </w:rPr>
        <w:t>ٔ</w:t>
      </w:r>
      <w:r w:rsidRPr="00D622BA">
        <w:rPr>
          <w:rFonts w:cs="B Nazanin"/>
          <w:rtl/>
          <w:lang w:bidi="fa-IR"/>
        </w:rPr>
        <w:t xml:space="preserve"> j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می‌کشد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مدیریت</w:t>
      </w:r>
      <w:r w:rsidRPr="00D622BA">
        <w:rPr>
          <w:rFonts w:cs="B Nazanin"/>
          <w:rtl/>
          <w:lang w:bidi="fa-IR"/>
        </w:rPr>
        <w:t xml:space="preserve"> </w:t>
      </w:r>
      <w:r w:rsidRPr="00D622BA">
        <w:rPr>
          <w:rFonts w:cs="B Nazanin" w:hint="cs"/>
          <w:rtl/>
          <w:lang w:bidi="fa-IR"/>
        </w:rPr>
        <w:t>خطا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سناریوهای</w:t>
      </w:r>
      <w:r w:rsidRPr="00D622BA">
        <w:rPr>
          <w:rFonts w:cs="B Nazanin"/>
          <w:rtl/>
          <w:lang w:bidi="fa-IR"/>
        </w:rPr>
        <w:t xml:space="preserve"> </w:t>
      </w:r>
      <w:r w:rsidRPr="00D622BA">
        <w:rPr>
          <w:rFonts w:cs="B Nazanin" w:hint="cs"/>
          <w:rtl/>
          <w:lang w:bidi="fa-IR"/>
        </w:rPr>
        <w:t>شکست</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سازوکار</w:t>
      </w:r>
      <w:r w:rsidRPr="00D622BA">
        <w:rPr>
          <w:rFonts w:cs="B Nazanin"/>
          <w:rtl/>
          <w:lang w:bidi="fa-IR"/>
        </w:rPr>
        <w:t xml:space="preserve"> </w:t>
      </w:r>
      <w:r w:rsidRPr="00D622BA">
        <w:rPr>
          <w:rFonts w:cs="B Nazanin" w:hint="cs"/>
          <w:rtl/>
          <w:lang w:bidi="fa-IR"/>
        </w:rPr>
        <w:t>حفاظتی</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زمان‌سنج</w:t>
      </w:r>
      <w:r w:rsidRPr="00D622BA">
        <w:rPr>
          <w:rFonts w:cs="B Nazanin"/>
          <w:rtl/>
          <w:lang w:bidi="fa-IR"/>
        </w:rPr>
        <w:t xml:space="preserve"> </w:t>
      </w:r>
      <w:r w:rsidRPr="00D622BA">
        <w:rPr>
          <w:rFonts w:cs="B Nazanin" w:hint="cs"/>
          <w:rtl/>
          <w:lang w:bidi="fa-IR"/>
        </w:rPr>
        <w:t>دیوارِ</w:t>
      </w:r>
      <w:r w:rsidRPr="00D622BA">
        <w:rPr>
          <w:rFonts w:cs="B Nazanin"/>
          <w:rtl/>
          <w:lang w:bidi="fa-IR"/>
        </w:rPr>
        <w:t>-ساعتی برای کشتن اجراهای کند (با مقدارهای TIMEOUT)</w:t>
      </w:r>
      <w:r w:rsidRPr="00D622BA">
        <w:rPr>
          <w:rFonts w:cs="B Nazanin" w:hint="cs"/>
          <w:rtl/>
          <w:lang w:bidi="fa-IR"/>
        </w:rPr>
        <w:t>،</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w:t>
      </w:r>
      <w:r w:rsidRPr="00D622BA">
        <w:rPr>
          <w:rFonts w:cs="B Nazanin" w:hint="cs"/>
          <w:rtl/>
          <w:lang w:bidi="fa-IR"/>
        </w:rPr>
        <w:t>منابع</w:t>
      </w:r>
      <w:r w:rsidRPr="00D622BA">
        <w:rPr>
          <w:rFonts w:cs="B Nazanin"/>
          <w:rtl/>
          <w:lang w:bidi="fa-IR"/>
        </w:rPr>
        <w:t xml:space="preserve"> (</w:t>
      </w:r>
      <w:r w:rsidRPr="00D622BA">
        <w:rPr>
          <w:rFonts w:cs="B Nazanin" w:hint="cs"/>
          <w:rtl/>
          <w:lang w:bidi="fa-IR"/>
        </w:rPr>
        <w:t>افزوده</w:t>
      </w:r>
      <w:r w:rsidRPr="00D622BA">
        <w:rPr>
          <w:rFonts w:ascii="Times New Roman" w:hAnsi="Times New Roman" w:cs="Times New Roman" w:hint="cs"/>
          <w:rtl/>
          <w:lang w:bidi="fa-IR"/>
        </w:rPr>
        <w:t>ٔ</w:t>
      </w:r>
      <w:r w:rsidRPr="00D622BA">
        <w:rPr>
          <w:rFonts w:cs="B Nazanin"/>
          <w:rtl/>
          <w:lang w:bidi="fa-IR"/>
        </w:rPr>
        <w:t xml:space="preserve"> I5.2 </w:t>
      </w:r>
      <w:r w:rsidRPr="00D622BA">
        <w:rPr>
          <w:rFonts w:cs="B Nazanin" w:hint="cs"/>
          <w:rtl/>
          <w:lang w:bidi="fa-IR"/>
        </w:rPr>
        <w:t>شامل</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CPU)</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زمان‌سنج</w:t>
      </w:r>
      <w:r w:rsidRPr="00D622BA">
        <w:rPr>
          <w:rFonts w:cs="B Nazanin"/>
          <w:rtl/>
          <w:lang w:bidi="fa-IR"/>
        </w:rPr>
        <w:t xml:space="preserve"> </w:t>
      </w:r>
      <w:r w:rsidRPr="00D622BA">
        <w:rPr>
          <w:rFonts w:cs="B Nazanin" w:hint="cs"/>
          <w:rtl/>
          <w:lang w:bidi="fa-IR"/>
        </w:rPr>
        <w:t>تطبیقی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حد</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استنتاج</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نقص</w:t>
      </w:r>
      <w:r w:rsidRPr="00D622BA">
        <w:rPr>
          <w:rFonts w:cs="B Nazanin"/>
          <w:rtl/>
          <w:lang w:bidi="fa-IR"/>
        </w:rPr>
        <w:t xml:space="preserve"> </w:t>
      </w:r>
      <w:r w:rsidRPr="00D622BA">
        <w:rPr>
          <w:rFonts w:cs="B Nazanin" w:hint="cs"/>
          <w:rtl/>
          <w:lang w:bidi="fa-IR"/>
        </w:rPr>
        <w:t>ظریفِ</w:t>
      </w:r>
      <w:r w:rsidRPr="00D622BA">
        <w:rPr>
          <w:rFonts w:cs="B Nazanin"/>
          <w:rtl/>
          <w:lang w:bidi="fa-IR"/>
        </w:rPr>
        <w:t xml:space="preserve"> </w:t>
      </w:r>
      <w:r w:rsidRPr="00D622BA">
        <w:rPr>
          <w:rFonts w:cs="B Nazanin" w:hint="cs"/>
          <w:rtl/>
          <w:lang w:bidi="fa-IR"/>
        </w:rPr>
        <w:t>هم‌زمانی</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رفع</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reader.join(timeout + 2.0) </w:t>
      </w:r>
      <w:r w:rsidRPr="00D622BA">
        <w:rPr>
          <w:rFonts w:cs="B Nazanin" w:hint="cs"/>
          <w:rtl/>
          <w:lang w:bidi="fa-IR"/>
        </w:rPr>
        <w:t>به‌جای</w:t>
      </w:r>
      <w:r w:rsidRPr="00D622BA">
        <w:rPr>
          <w:rFonts w:cs="B Nazanin"/>
          <w:rtl/>
          <w:lang w:bidi="fa-IR"/>
        </w:rPr>
        <w:t xml:space="preserve"> </w:t>
      </w:r>
      <w:r w:rsidRPr="00D622BA">
        <w:rPr>
          <w:rFonts w:cs="B Nazanin" w:hint="cs"/>
          <w:rtl/>
          <w:lang w:bidi="fa-IR"/>
        </w:rPr>
        <w:t>مقدار</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reader.join(2.0)</w:t>
      </w:r>
      <w:r w:rsidRPr="00D622BA">
        <w:rPr>
          <w:rFonts w:cs="B Nazanin" w:hint="cs"/>
          <w:rtl/>
          <w:lang w:bidi="fa-IR"/>
        </w:rPr>
        <w:t>،</w:t>
      </w:r>
      <w:r w:rsidRPr="00D622BA">
        <w:rPr>
          <w:rFonts w:cs="B Nazanin"/>
          <w:rtl/>
          <w:lang w:bidi="fa-IR"/>
        </w:rPr>
        <w:t xml:space="preserve"> </w:t>
      </w:r>
      <w:r w:rsidRPr="00D622BA">
        <w:rPr>
          <w:rFonts w:cs="B Nazanin" w:hint="cs"/>
          <w:rtl/>
          <w:lang w:bidi="fa-IR"/>
        </w:rPr>
        <w:t>زیرا</w:t>
      </w:r>
      <w:r w:rsidRPr="00D622BA">
        <w:rPr>
          <w:rFonts w:cs="B Nazanin"/>
          <w:rtl/>
          <w:lang w:bidi="fa-IR"/>
        </w:rPr>
        <w:t xml:space="preserve"> </w:t>
      </w:r>
      <w:r w:rsidRPr="00D622BA">
        <w:rPr>
          <w:rFonts w:cs="B Nazanin" w:hint="cs"/>
          <w:rtl/>
          <w:lang w:bidi="fa-IR"/>
        </w:rPr>
        <w:t>مقدار</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زمان‌های</w:t>
      </w:r>
      <w:r w:rsidRPr="00D622BA">
        <w:rPr>
          <w:rFonts w:cs="B Nazanin"/>
          <w:rtl/>
          <w:lang w:bidi="fa-IR"/>
        </w:rPr>
        <w:t xml:space="preserve"> </w:t>
      </w:r>
      <w:r w:rsidRPr="00D622BA">
        <w:rPr>
          <w:rFonts w:cs="B Nazanin" w:hint="cs"/>
          <w:rtl/>
          <w:lang w:bidi="fa-IR"/>
        </w:rPr>
        <w:t>بیش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ثانیه</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سیستم‌های</w:t>
      </w:r>
      <w:r w:rsidRPr="00D622BA">
        <w:rPr>
          <w:rFonts w:cs="B Nazanin"/>
          <w:rtl/>
          <w:lang w:bidi="fa-IR"/>
        </w:rPr>
        <w:t xml:space="preserve"> </w:t>
      </w:r>
      <w:r w:rsidRPr="00D622BA">
        <w:rPr>
          <w:rFonts w:cs="B Nazanin" w:hint="cs"/>
          <w:rtl/>
          <w:lang w:bidi="fa-IR"/>
        </w:rPr>
        <w:t>پربار</w:t>
      </w:r>
      <w:r w:rsidRPr="00D622BA">
        <w:rPr>
          <w:rFonts w:cs="B Nazanin"/>
          <w:rtl/>
          <w:lang w:bidi="fa-IR"/>
        </w:rPr>
        <w:t xml:space="preserve"> </w:t>
      </w:r>
      <w:r w:rsidRPr="00D622BA">
        <w:rPr>
          <w:rFonts w:cs="B Nazanin" w:hint="cs"/>
          <w:rtl/>
          <w:lang w:bidi="fa-IR"/>
        </w:rPr>
        <w:t>شکست</w:t>
      </w:r>
      <w:r w:rsidRPr="00D622BA">
        <w:rPr>
          <w:rFonts w:cs="B Nazanin"/>
          <w:rtl/>
          <w:lang w:bidi="fa-IR"/>
        </w:rPr>
        <w:t xml:space="preserve"> </w:t>
      </w:r>
      <w:r w:rsidRPr="00D622BA">
        <w:rPr>
          <w:rFonts w:cs="B Nazanin" w:hint="cs"/>
          <w:rtl/>
          <w:lang w:bidi="fa-IR"/>
        </w:rPr>
        <w:t>می‌خورد</w:t>
      </w:r>
      <w:r w:rsidRPr="00D622BA">
        <w:rPr>
          <w:rFonts w:cs="B Nazanin"/>
          <w:rtl/>
          <w:lang w:bidi="fa-IR"/>
        </w:rPr>
        <w:t xml:space="preserve">. </w:t>
      </w:r>
      <w:r w:rsidRPr="00D622BA">
        <w:rPr>
          <w:rFonts w:cs="B Nazanin" w:hint="cs"/>
          <w:rtl/>
          <w:lang w:bidi="fa-IR"/>
        </w:rPr>
        <w:t>کارایی</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گرم</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طریق</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executor) </w:t>
      </w:r>
      <w:r w:rsidRPr="00D622BA">
        <w:rPr>
          <w:rFonts w:cs="B Nazanin" w:hint="cs"/>
          <w:rtl/>
          <w:lang w:bidi="fa-IR"/>
        </w:rPr>
        <w:t>سربار</w:t>
      </w:r>
      <w:r w:rsidRPr="00D622BA">
        <w:rPr>
          <w:rFonts w:cs="B Nazanin"/>
          <w:rtl/>
          <w:lang w:bidi="fa-IR"/>
        </w:rPr>
        <w:t xml:space="preserve"> </w:t>
      </w:r>
      <w:r w:rsidRPr="00D622BA">
        <w:rPr>
          <w:rFonts w:cs="B Nazanin" w:hint="cs"/>
          <w:rtl/>
          <w:lang w:bidi="fa-IR"/>
        </w:rPr>
        <w:t>ایجاد</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حذف</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_POOL_SLACK=0.75 </w:t>
      </w:r>
      <w:r w:rsidRPr="00D622BA">
        <w:rPr>
          <w:rFonts w:cs="B Nazanin" w:hint="cs"/>
          <w:rtl/>
          <w:lang w:bidi="fa-IR"/>
        </w:rPr>
        <w:t>لختیِ</w:t>
      </w:r>
      <w:r w:rsidRPr="00D622BA">
        <w:rPr>
          <w:rFonts w:cs="B Nazanin"/>
          <w:rtl/>
          <w:lang w:bidi="fa-IR"/>
        </w:rPr>
        <w:t xml:space="preserve"> </w:t>
      </w:r>
      <w:r w:rsidRPr="00D622BA">
        <w:rPr>
          <w:rFonts w:cs="B Nazanin" w:hint="cs"/>
          <w:rtl/>
          <w:lang w:bidi="fa-IR"/>
        </w:rPr>
        <w:t>زمان‌بندی</w:t>
      </w:r>
      <w:r w:rsidRPr="00D622BA">
        <w:rPr>
          <w:rFonts w:cs="B Nazanin"/>
          <w:rtl/>
          <w:lang w:bidi="fa-IR"/>
        </w:rPr>
        <w:t xml:space="preserve">/IPC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جبران</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مقیاس‌پذیری</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m×n رشد می‌کند که با موازی‌سازی مهار می‌شود. امنیت: ایزوله‌سازی فرایندی، خرابیِ یک جهش را از سرایت به والد بازمی‌دارد. در اجرای واقعی، ماتریس ۴۹×۴۸ معادل ۲۳۵۲ اجرا بود و زمان‌سنج تطبیقی مقدار «0.53s (سقف 2s)» را گزارش کرد.</w:t>
      </w:r>
    </w:p>
    <w:p w14:paraId="1D2C707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توسعه‌پذیری</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extend_kill_matrix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بازخورد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سطرهای</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به‌کار</w:t>
      </w:r>
      <w:r w:rsidRPr="00D622BA">
        <w:rPr>
          <w:rFonts w:cs="B Nazanin"/>
          <w:rtl/>
          <w:lang w:bidi="fa-IR"/>
        </w:rPr>
        <w:t xml:space="preserve"> </w:t>
      </w:r>
      <w:r w:rsidRPr="00D622BA">
        <w:rPr>
          <w:rFonts w:cs="B Nazanin" w:hint="cs"/>
          <w:rtl/>
          <w:lang w:bidi="fa-IR"/>
        </w:rPr>
        <w:t>می‌رود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فعلی</w:t>
      </w:r>
      <w:r w:rsidRPr="00D622BA">
        <w:rPr>
          <w:rFonts w:cs="B Nazanin"/>
          <w:rtl/>
          <w:lang w:bidi="fa-IR"/>
        </w:rPr>
        <w:t xml:space="preserve"> </w:t>
      </w:r>
      <w:r w:rsidRPr="00D622BA">
        <w:rPr>
          <w:rFonts w:cs="B Nazanin" w:hint="cs"/>
          <w:rtl/>
          <w:lang w:bidi="fa-IR"/>
        </w:rPr>
        <w:t>مستقیماً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ThreadPoolExecutor </w:t>
      </w:r>
      <w:r w:rsidRPr="00D622BA">
        <w:rPr>
          <w:rFonts w:cs="B Nazanin" w:hint="cs"/>
          <w:rtl/>
          <w:lang w:bidi="fa-IR"/>
        </w:rPr>
        <w:t>استفاده</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«درز</w:t>
      </w:r>
      <w:r w:rsidRPr="00D622BA">
        <w:rPr>
          <w:rFonts w:cs="B Nazanin"/>
          <w:rtl/>
          <w:lang w:bidi="fa-IR"/>
        </w:rPr>
        <w:t xml:space="preserve"> executor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دور</w:t>
      </w:r>
      <w:r w:rsidRPr="00D622BA">
        <w:rPr>
          <w:rFonts w:cs="B Nazanin"/>
          <w:rtl/>
          <w:lang w:bidi="fa-IR"/>
        </w:rPr>
        <w:t xml:space="preserve"> </w:t>
      </w:r>
      <w:r w:rsidRPr="00D622BA">
        <w:rPr>
          <w:rFonts w:cs="B Nazanin" w:hint="cs"/>
          <w:rtl/>
          <w:lang w:bidi="fa-IR"/>
        </w:rPr>
        <w:t>می‌زند»</w:t>
      </w:r>
      <w:r w:rsidRPr="00D622BA">
        <w:rPr>
          <w:rFonts w:cs="B Nazanin"/>
          <w:rtl/>
          <w:lang w:bidi="fa-IR"/>
        </w:rPr>
        <w:t xml:space="preserve"> (ISSUE-4)</w:t>
      </w:r>
      <w:r w:rsidRPr="00D622BA">
        <w:rPr>
          <w:rFonts w:cs="B Nazani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ناهماهنگی</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فرصت</w:t>
      </w:r>
      <w:r w:rsidRPr="00D622BA">
        <w:rPr>
          <w:rFonts w:cs="B Nazanin"/>
          <w:rtl/>
          <w:lang w:bidi="fa-IR"/>
        </w:rPr>
        <w:t xml:space="preserve"> </w:t>
      </w:r>
      <w:r w:rsidRPr="00D622BA">
        <w:rPr>
          <w:rFonts w:cs="B Nazanin" w:hint="cs"/>
          <w:rtl/>
          <w:lang w:bidi="fa-IR"/>
        </w:rPr>
        <w:t>توسعه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۱۶</w:t>
      </w:r>
      <w:r w:rsidRPr="00D622BA">
        <w:rPr>
          <w:rFonts w:cs="B Nazanin"/>
          <w:rtl/>
          <w:lang w:bidi="fa-IR"/>
        </w:rPr>
        <w:t xml:space="preserve"> </w:t>
      </w:r>
      <w:r w:rsidRPr="00D622BA">
        <w:rPr>
          <w:rFonts w:cs="B Nazanin" w:hint="cs"/>
          <w:rtl/>
          <w:lang w:bidi="fa-IR"/>
        </w:rPr>
        <w:t>ثبت</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4CE3E411" w14:textId="77777777" w:rsidR="00E13E89" w:rsidRPr="00D622BA" w:rsidRDefault="00000000" w:rsidP="001F0CE8">
      <w:pPr>
        <w:pStyle w:val="Heading2"/>
        <w:bidi/>
        <w:spacing w:after="120"/>
        <w:jc w:val="both"/>
        <w:rPr>
          <w:rFonts w:cs="B Nazanin"/>
        </w:rPr>
      </w:pPr>
      <w:bookmarkStart w:id="91" w:name="_Toc233327919"/>
      <w:r w:rsidRPr="00D622BA">
        <w:rPr>
          <w:rFonts w:ascii="Calibri" w:hAnsi="Calibri" w:cs="B Nazanin"/>
          <w:color w:val="1F3A5F"/>
          <w:sz w:val="28"/>
          <w:rtl/>
          <w:lang w:bidi="fa-IR"/>
        </w:rPr>
        <w:t xml:space="preserve">۸.۶ پروتکل اجرا و پشتوانه‌ها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executor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container_executor</w:t>
      </w:r>
      <w:bookmarkEnd w:id="91"/>
    </w:p>
    <w:p w14:paraId="5DB141A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هدف: جداسازی «نحوه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«منطق</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طریق</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پروتکل</w:t>
      </w:r>
      <w:r w:rsidRPr="00D622BA">
        <w:rPr>
          <w:rFonts w:cs="B Nazanin"/>
          <w:rtl/>
          <w:lang w:bidi="fa-IR"/>
        </w:rPr>
        <w:t xml:space="preserve">. </w:t>
      </w:r>
      <w:r w:rsidRPr="00D622BA">
        <w:rPr>
          <w:rFonts w:cs="B Nazanin" w:hint="cs"/>
          <w:rtl/>
          <w:lang w:bidi="fa-IR"/>
        </w:rPr>
        <w:t>مبانی</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الگوی</w:t>
      </w:r>
      <w:r w:rsidRPr="00D622BA">
        <w:rPr>
          <w:rFonts w:cs="B Nazanin"/>
          <w:rtl/>
          <w:lang w:bidi="fa-IR"/>
        </w:rPr>
        <w:t xml:space="preserve"> </w:t>
      </w:r>
      <w:r w:rsidRPr="00D622BA">
        <w:rPr>
          <w:rFonts w:cs="B Nazanin" w:hint="cs"/>
          <w:rtl/>
          <w:lang w:bidi="fa-IR"/>
        </w:rPr>
        <w:t>استراتژی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باز</w:t>
      </w:r>
      <w:r w:rsidRPr="00D622BA">
        <w:rPr>
          <w:rFonts w:cs="B Nazanin"/>
          <w:rtl/>
          <w:lang w:bidi="fa-IR"/>
        </w:rPr>
        <w:t>/</w:t>
      </w:r>
      <w:r w:rsidRPr="00D622BA">
        <w:rPr>
          <w:rFonts w:cs="B Nazanin" w:hint="cs"/>
          <w:rtl/>
          <w:lang w:bidi="fa-IR"/>
        </w:rPr>
        <w:t>بسته</w:t>
      </w:r>
      <w:r w:rsidRPr="00D622BA">
        <w:rPr>
          <w:rFonts w:cs="B Nazanin"/>
          <w:rtl/>
          <w:lang w:bidi="fa-IR"/>
        </w:rPr>
        <w:t xml:space="preserve"> (</w:t>
      </w:r>
      <w:r w:rsidRPr="00D622BA">
        <w:rPr>
          <w:rFonts w:cs="B Nazanin" w:hint="cs"/>
          <w:rtl/>
          <w:lang w:bidi="fa-IR"/>
        </w:rPr>
        <w:t>باز</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توسعه،</w:t>
      </w:r>
      <w:r w:rsidRPr="00D622BA">
        <w:rPr>
          <w:rFonts w:cs="B Nazanin"/>
          <w:rtl/>
          <w:lang w:bidi="fa-IR"/>
        </w:rPr>
        <w:t xml:space="preserve"> </w:t>
      </w:r>
      <w:r w:rsidRPr="00D622BA">
        <w:rPr>
          <w:rFonts w:cs="B Nazanin" w:hint="cs"/>
          <w:rtl/>
          <w:lang w:bidi="fa-IR"/>
        </w:rPr>
        <w:t>بسته</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ساختمان</w:t>
      </w:r>
      <w:r w:rsidRPr="00D622BA">
        <w:rPr>
          <w:rFonts w:cs="B Nazanin"/>
          <w:rtl/>
          <w:lang w:bidi="fa-IR"/>
        </w:rPr>
        <w:t xml:space="preserve"> </w:t>
      </w:r>
      <w:r w:rsidRPr="00D622BA">
        <w:rPr>
          <w:rFonts w:cs="B Nazanin" w:hint="cs"/>
          <w:rtl/>
          <w:lang w:bidi="fa-IR"/>
        </w:rPr>
        <w:t>داده</w:t>
      </w:r>
      <w:r w:rsidRPr="00D622BA">
        <w:rPr>
          <w:rFonts w:cs="B Nazanin"/>
          <w:rtl/>
          <w:lang w:bidi="fa-IR"/>
        </w:rPr>
        <w:t>/</w:t>
      </w:r>
      <w:r w:rsidRPr="00D622BA">
        <w:rPr>
          <w:rFonts w:cs="B Nazanin" w:hint="cs"/>
          <w:rtl/>
          <w:lang w:bidi="fa-IR"/>
        </w:rPr>
        <w:t>رابط</w:t>
      </w:r>
      <w:r w:rsidRPr="00D622BA">
        <w:rPr>
          <w:rFonts w:cs="B Nazanin"/>
          <w:rtl/>
          <w:lang w:bidi="fa-IR"/>
        </w:rPr>
        <w:t xml:space="preserve">: </w:t>
      </w:r>
      <w:r w:rsidRPr="00D622BA">
        <w:rPr>
          <w:rFonts w:cs="B Nazanin" w:hint="cs"/>
          <w:rtl/>
          <w:lang w:bidi="fa-IR"/>
        </w:rPr>
        <w:t>پروتکل</w:t>
      </w:r>
      <w:r w:rsidRPr="00D622BA">
        <w:rPr>
          <w:rFonts w:cs="B Nazanin"/>
          <w:rtl/>
          <w:lang w:bidi="fa-IR"/>
        </w:rPr>
        <w:t xml:space="preserve"> Executor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عملیات</w:t>
      </w:r>
      <w:r w:rsidRPr="00D622BA">
        <w:rPr>
          <w:rFonts w:cs="B Nazanin"/>
          <w:rtl/>
          <w:lang w:bidi="fa-IR"/>
        </w:rPr>
        <w:t xml:space="preserve"> start</w:t>
      </w:r>
      <w:r w:rsidRPr="00D622BA">
        <w:rPr>
          <w:rFonts w:cs="B Nazanin" w:hint="cs"/>
          <w:rtl/>
          <w:lang w:bidi="fa-IR"/>
        </w:rPr>
        <w:t>،</w:t>
      </w:r>
      <w:r w:rsidRPr="00D622BA">
        <w:rPr>
          <w:rFonts w:cs="B Nazanin"/>
          <w:rtl/>
          <w:lang w:bidi="fa-IR"/>
        </w:rPr>
        <w:t xml:space="preserve"> submit_many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نگاشت</w:t>
      </w:r>
      <w:r w:rsidRPr="00D622BA">
        <w:rPr>
          <w:rFonts w:cs="B Nazanin"/>
          <w:rtl/>
          <w:lang w:bidi="fa-IR"/>
        </w:rPr>
        <w:t xml:space="preserve"> job_id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نتیجه</w:t>
      </w:r>
      <w:r w:rsidRPr="00D622BA">
        <w:rPr>
          <w:rFonts w:cs="B Nazanin"/>
          <w:rtl/>
          <w:lang w:bidi="fa-IR"/>
        </w:rPr>
        <w:t xml:space="preserve"> </w:t>
      </w:r>
      <w:r w:rsidRPr="00D622BA">
        <w:rPr>
          <w:rFonts w:cs="B Nazanin" w:hint="cs"/>
          <w:rtl/>
          <w:lang w:bidi="fa-IR"/>
        </w:rPr>
        <w:t>برمی‌گرداند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shutdown. </w:t>
      </w:r>
      <w:r w:rsidRPr="00D622BA">
        <w:rPr>
          <w:rFonts w:cs="B Nazanin" w:hint="cs"/>
          <w:rtl/>
          <w:lang w:bidi="fa-IR"/>
        </w:rPr>
        <w:t>سه</w:t>
      </w:r>
      <w:r w:rsidRPr="00D622BA">
        <w:rPr>
          <w:rFonts w:cs="B Nazanin"/>
          <w:rtl/>
          <w:lang w:bidi="fa-IR"/>
        </w:rPr>
        <w:t xml:space="preserve"> </w:t>
      </w:r>
      <w:r w:rsidRPr="00D622BA">
        <w:rPr>
          <w:rFonts w:cs="B Nazanin" w:hint="cs"/>
          <w:rtl/>
          <w:lang w:bidi="fa-IR"/>
        </w:rPr>
        <w:t>پیاده</w:t>
      </w:r>
      <w:r w:rsidRPr="00D622BA">
        <w:rPr>
          <w:rFonts w:cs="B Nazanin"/>
          <w:rtl/>
          <w:lang w:bidi="fa-IR"/>
        </w:rPr>
        <w:t>: WorkerPoolExecutor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گرم</w:t>
      </w:r>
      <w:r w:rsidRPr="00D622BA">
        <w:rPr>
          <w:rFonts w:cs="B Nazanin"/>
          <w:rtl/>
          <w:lang w:bidi="fa-IR"/>
        </w:rPr>
        <w:t xml:space="preserve"> M3</w:t>
      </w:r>
      <w:r w:rsidRPr="00D622BA">
        <w:rPr>
          <w:rFonts w:cs="B Nazanin" w:hint="cs"/>
          <w:rtl/>
          <w:lang w:bidi="fa-IR"/>
        </w:rPr>
        <w:t>،</w:t>
      </w:r>
      <w:r w:rsidRPr="00D622BA">
        <w:rPr>
          <w:rFonts w:cs="B Nazanin"/>
          <w:rtl/>
          <w:lang w:bidi="fa-IR"/>
        </w:rPr>
        <w:t xml:space="preserve"> </w:t>
      </w:r>
      <w:r w:rsidRPr="00D622BA">
        <w:rPr>
          <w:rFonts w:cs="B Nazanin" w:hint="cs"/>
          <w:rtl/>
          <w:lang w:bidi="fa-IR"/>
        </w:rPr>
        <w:t>پیش‌فرض</w:t>
      </w:r>
      <w:r w:rsidRPr="00D622BA">
        <w:rPr>
          <w:rFonts w:cs="B Nazanin"/>
          <w:rtl/>
          <w:lang w:bidi="fa-IR"/>
        </w:rPr>
        <w:t>)</w:t>
      </w:r>
      <w:r w:rsidRPr="00D622BA">
        <w:rPr>
          <w:rFonts w:cs="B Nazanin" w:hint="cs"/>
          <w:rtl/>
          <w:lang w:bidi="fa-IR"/>
        </w:rPr>
        <w:t>،</w:t>
      </w:r>
      <w:r w:rsidRPr="00D622BA">
        <w:rPr>
          <w:rFonts w:cs="B Nazanin"/>
          <w:rtl/>
          <w:lang w:bidi="fa-IR"/>
        </w:rPr>
        <w:t xml:space="preserve"> LegacyExecutor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به‌ازای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ContainerExecutor (</w:t>
      </w:r>
      <w:r w:rsidRPr="00D622BA">
        <w:rPr>
          <w:rFonts w:cs="B Nazanin" w:hint="cs"/>
          <w:rtl/>
          <w:lang w:bidi="fa-IR"/>
        </w:rPr>
        <w:t>ایزوله‌سازی</w:t>
      </w:r>
      <w:r w:rsidRPr="00D622BA">
        <w:rPr>
          <w:rFonts w:cs="B Nazanin"/>
          <w:rtl/>
          <w:lang w:bidi="fa-IR"/>
        </w:rPr>
        <w:t xml:space="preserve"> </w:t>
      </w:r>
      <w:r w:rsidRPr="00D622BA">
        <w:rPr>
          <w:rFonts w:cs="B Nazanin" w:hint="cs"/>
          <w:rtl/>
          <w:lang w:bidi="fa-IR"/>
        </w:rPr>
        <w:t>کانتینری،</w:t>
      </w:r>
      <w:r w:rsidRPr="00D622BA">
        <w:rPr>
          <w:rFonts w:cs="B Nazanin"/>
          <w:rtl/>
          <w:lang w:bidi="fa-IR"/>
        </w:rPr>
        <w:t xml:space="preserve"> I5.4</w:t>
      </w:r>
      <w:r w:rsidRPr="00D622BA">
        <w:rPr>
          <w:rFonts w:cs="B Nazanin" w:hint="cs"/>
          <w:rtl/>
          <w:lang w:bidi="fa-IR"/>
        </w:rPr>
        <w:t>،</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واردسازی</w:t>
      </w:r>
      <w:r w:rsidRPr="00D622BA">
        <w:rPr>
          <w:rFonts w:cs="B Nazanin"/>
          <w:rtl/>
          <w:lang w:bidi="fa-IR"/>
        </w:rPr>
        <w:t xml:space="preserve"> </w:t>
      </w:r>
      <w:r w:rsidRPr="00D622BA">
        <w:rPr>
          <w:rFonts w:cs="B Nazanin" w:hint="cs"/>
          <w:rtl/>
          <w:lang w:bidi="fa-IR"/>
        </w:rPr>
        <w:t>تنبل</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نبود</w:t>
      </w:r>
      <w:r w:rsidRPr="00D622BA">
        <w:rPr>
          <w:rFonts w:cs="B Nazanin"/>
          <w:rtl/>
          <w:lang w:bidi="fa-IR"/>
        </w:rPr>
        <w:t xml:space="preserve"> docker </w:t>
      </w:r>
      <w:r w:rsidRPr="00D622BA">
        <w:rPr>
          <w:rFonts w:cs="B Nazanin" w:hint="cs"/>
          <w:rtl/>
          <w:lang w:bidi="fa-IR"/>
        </w:rPr>
        <w:t>هزینه‌ای</w:t>
      </w:r>
      <w:r w:rsidRPr="00D622BA">
        <w:rPr>
          <w:rFonts w:cs="B Nazanin"/>
          <w:rtl/>
          <w:lang w:bidi="fa-IR"/>
        </w:rPr>
        <w:t xml:space="preserve"> </w:t>
      </w:r>
      <w:r w:rsidRPr="00D622BA">
        <w:rPr>
          <w:rFonts w:cs="B Nazanin" w:hint="cs"/>
          <w:rtl/>
          <w:lang w:bidi="fa-IR"/>
        </w:rPr>
        <w:t>تحمیل</w:t>
      </w:r>
      <w:r w:rsidRPr="00D622BA">
        <w:rPr>
          <w:rFonts w:cs="B Nazanin"/>
          <w:rtl/>
          <w:lang w:bidi="fa-IR"/>
        </w:rPr>
        <w:t xml:space="preserve"> </w:t>
      </w:r>
      <w:r w:rsidRPr="00D622BA">
        <w:rPr>
          <w:rFonts w:cs="B Nazanin" w:hint="cs"/>
          <w:rtl/>
          <w:lang w:bidi="fa-IR"/>
        </w:rPr>
        <w:t>نکند</w:t>
      </w:r>
      <w:r w:rsidRPr="00D622BA">
        <w:rPr>
          <w:rFonts w:cs="B Nazanin"/>
          <w:rtl/>
          <w:lang w:bidi="fa-IR"/>
        </w:rPr>
        <w:t xml:space="preserve">). </w:t>
      </w:r>
      <w:r w:rsidRPr="00D622BA">
        <w:rPr>
          <w:rFonts w:cs="B Nazanin" w:hint="cs"/>
          <w:rtl/>
          <w:lang w:bidi="fa-IR"/>
        </w:rPr>
        <w:t>تعامل</w:t>
      </w:r>
      <w:r w:rsidRPr="00D622BA">
        <w:rPr>
          <w:rFonts w:cs="B Nazanin"/>
          <w:rtl/>
          <w:lang w:bidi="fa-IR"/>
        </w:rPr>
        <w:t xml:space="preserve">: </w:t>
      </w:r>
      <w:r w:rsidRPr="00D622BA">
        <w:rPr>
          <w:rFonts w:cs="B Nazanin" w:hint="cs"/>
          <w:rtl/>
          <w:lang w:bidi="fa-IR"/>
        </w:rPr>
        <w:t>کارخانه</w:t>
      </w:r>
      <w:r w:rsidRPr="00D622BA">
        <w:rPr>
          <w:rFonts w:ascii="Times New Roman" w:hAnsi="Times New Roman" w:cs="Times New Roman" w:hint="cs"/>
          <w:rtl/>
          <w:lang w:bidi="fa-IR"/>
        </w:rPr>
        <w:t>ٔ</w:t>
      </w:r>
      <w:r w:rsidRPr="00D622BA">
        <w:rPr>
          <w:rFonts w:cs="B Nazanin"/>
          <w:rtl/>
          <w:lang w:bidi="fa-IR"/>
        </w:rPr>
        <w:t xml:space="preserve"> make_executor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اساس</w:t>
      </w:r>
      <w:r w:rsidRPr="00D622BA">
        <w:rPr>
          <w:rFonts w:cs="B Nazanin"/>
          <w:rtl/>
          <w:lang w:bidi="fa-IR"/>
        </w:rPr>
        <w:t xml:space="preserve"> execution_backend انتخاب </w:t>
      </w:r>
      <w:r w:rsidRPr="00D622BA">
        <w:rPr>
          <w:rFonts w:cs="B Nazanin"/>
          <w:rtl/>
          <w:lang w:bidi="fa-IR"/>
        </w:rPr>
        <w:lastRenderedPageBreak/>
        <w:t xml:space="preserve">می‌کند. تضمین درستی: pool </w:t>
      </w:r>
      <w:r w:rsidRPr="00D622BA">
        <w:rPr>
          <w:rFonts w:cs="B Nazanin" w:hint="cs"/>
          <w:rtl/>
          <w:lang w:bidi="fa-IR"/>
        </w:rPr>
        <w:t>و</w:t>
      </w:r>
      <w:r w:rsidRPr="00D622BA">
        <w:rPr>
          <w:rFonts w:cs="B Nazanin"/>
          <w:rtl/>
          <w:lang w:bidi="fa-IR"/>
        </w:rPr>
        <w:t xml:space="preserve"> legacy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کارهای</w:t>
      </w:r>
      <w:r w:rsidRPr="00D622BA">
        <w:rPr>
          <w:rFonts w:cs="B Nazanin"/>
          <w:rtl/>
          <w:lang w:bidi="fa-IR"/>
        </w:rPr>
        <w:t xml:space="preserve"> </w:t>
      </w:r>
      <w:r w:rsidRPr="00D622BA">
        <w:rPr>
          <w:rFonts w:cs="B Nazanin" w:hint="cs"/>
          <w:rtl/>
          <w:lang w:bidi="fa-IR"/>
        </w:rPr>
        <w:t>یکسان</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بایت‌به‌بایت</w:t>
      </w:r>
      <w:r w:rsidRPr="00D622BA">
        <w:rPr>
          <w:rFonts w:cs="B Nazanin"/>
          <w:rtl/>
          <w:lang w:bidi="fa-IR"/>
        </w:rPr>
        <w:t xml:space="preserve"> </w:t>
      </w:r>
      <w:r w:rsidRPr="00D622BA">
        <w:rPr>
          <w:rFonts w:cs="B Nazanin" w:hint="cs"/>
          <w:rtl/>
          <w:lang w:bidi="fa-IR"/>
        </w:rPr>
        <w:t>یکسان</w:t>
      </w:r>
      <w:r w:rsidRPr="00D622BA">
        <w:rPr>
          <w:rFonts w:cs="B Nazanin"/>
          <w:rtl/>
          <w:lang w:bidi="fa-IR"/>
        </w:rPr>
        <w:t xml:space="preserve"> </w:t>
      </w:r>
      <w:r w:rsidRPr="00D622BA">
        <w:rPr>
          <w:rFonts w:cs="B Nazanin" w:hint="cs"/>
          <w:rtl/>
          <w:lang w:bidi="fa-IR"/>
        </w:rPr>
        <w:t>می‌دهند،</w:t>
      </w:r>
      <w:r w:rsidRPr="00D622BA">
        <w:rPr>
          <w:rFonts w:cs="B Nazanin"/>
          <w:rtl/>
          <w:lang w:bidi="fa-IR"/>
        </w:rPr>
        <w:t xml:space="preserve"> </w:t>
      </w:r>
      <w:r w:rsidRPr="00D622BA">
        <w:rPr>
          <w:rFonts w:cs="B Nazanin" w:hint="cs"/>
          <w:rtl/>
          <w:lang w:bidi="fa-IR"/>
        </w:rPr>
        <w:t>زیرا</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job_id </w:t>
      </w:r>
      <w:r w:rsidRPr="00D622BA">
        <w:rPr>
          <w:rFonts w:cs="B Nazanin" w:hint="cs"/>
          <w:rtl/>
          <w:lang w:bidi="fa-IR"/>
        </w:rPr>
        <w:t>کلید</w:t>
      </w:r>
      <w:r w:rsidRPr="00D622BA">
        <w:rPr>
          <w:rFonts w:cs="B Nazanin"/>
          <w:rtl/>
          <w:lang w:bidi="fa-IR"/>
        </w:rPr>
        <w:t xml:space="preserve"> </w:t>
      </w:r>
      <w:r w:rsidRPr="00D622BA">
        <w:rPr>
          <w:rFonts w:cs="B Nazanin" w:hint="cs"/>
          <w:rtl/>
          <w:lang w:bidi="fa-IR"/>
        </w:rPr>
        <w:t>می‌خورند</w:t>
      </w:r>
      <w:r w:rsidRPr="00D622BA">
        <w:rPr>
          <w:rFonts w:cs="B Nazanin"/>
          <w:rtl/>
          <w:lang w:bidi="fa-IR"/>
        </w:rPr>
        <w:t xml:space="preserve">. </w:t>
      </w:r>
      <w:r w:rsidRPr="00D622BA">
        <w:rPr>
          <w:rFonts w:cs="B Nazanin" w:hint="cs"/>
          <w:rtl/>
          <w:lang w:bidi="fa-IR"/>
        </w:rPr>
        <w:t>سناریوی</w:t>
      </w:r>
      <w:r w:rsidRPr="00D622BA">
        <w:rPr>
          <w:rFonts w:cs="B Nazanin"/>
          <w:rtl/>
          <w:lang w:bidi="fa-IR"/>
        </w:rPr>
        <w:t xml:space="preserve"> </w:t>
      </w:r>
      <w:r w:rsidRPr="00D622BA">
        <w:rPr>
          <w:rFonts w:cs="B Nazanin" w:hint="cs"/>
          <w:rtl/>
          <w:lang w:bidi="fa-IR"/>
        </w:rPr>
        <w:t>شکست</w:t>
      </w:r>
      <w:r w:rsidRPr="00D622BA">
        <w:rPr>
          <w:rFonts w:cs="B Nazanin"/>
          <w:rtl/>
          <w:lang w:bidi="fa-IR"/>
        </w:rPr>
        <w:t xml:space="preserve">: backend </w:t>
      </w:r>
      <w:r w:rsidRPr="00D622BA">
        <w:rPr>
          <w:rFonts w:cs="B Nazanin" w:hint="cs"/>
          <w:rtl/>
          <w:lang w:bidi="fa-IR"/>
        </w:rPr>
        <w:t>ناشناخته</w:t>
      </w:r>
      <w:r w:rsidRPr="00D622BA">
        <w:rPr>
          <w:rFonts w:cs="B Nazanin"/>
          <w:rtl/>
          <w:lang w:bidi="fa-IR"/>
        </w:rPr>
        <w:t xml:space="preserve"> ValueError </w:t>
      </w:r>
      <w:r w:rsidRPr="00D622BA">
        <w:rPr>
          <w:rFonts w:cs="B Nazanin" w:hint="cs"/>
          <w:rtl/>
          <w:lang w:bidi="fa-IR"/>
        </w:rPr>
        <w:t>صریح</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فرصت</w:t>
      </w:r>
      <w:r w:rsidRPr="00D622BA">
        <w:rPr>
          <w:rFonts w:cs="B Nazanin"/>
          <w:rtl/>
          <w:lang w:bidi="fa-IR"/>
        </w:rPr>
        <w:t xml:space="preserve"> </w:t>
      </w:r>
      <w:r w:rsidRPr="00D622BA">
        <w:rPr>
          <w:rFonts w:cs="B Nazanin" w:hint="cs"/>
          <w:rtl/>
          <w:lang w:bidi="fa-IR"/>
        </w:rPr>
        <w:t>توسعه</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توزیع‌شده</w:t>
      </w:r>
      <w:r w:rsidRPr="00D622BA">
        <w:rPr>
          <w:rFonts w:cs="B Nazanin"/>
          <w:rtl/>
          <w:lang w:bidi="fa-IR"/>
        </w:rPr>
        <w:t>/</w:t>
      </w:r>
      <w:r w:rsidRPr="00D622BA">
        <w:rPr>
          <w:rFonts w:cs="B Nazanin" w:hint="cs"/>
          <w:rtl/>
          <w:lang w:bidi="fa-IR"/>
        </w:rPr>
        <w:t>راه‌دور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می‌توان</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فراخواننده</w:t>
      </w:r>
      <w:r w:rsidRPr="00D622BA">
        <w:rPr>
          <w:rFonts w:cs="B Nazanin"/>
          <w:rtl/>
          <w:lang w:bidi="fa-IR"/>
        </w:rPr>
        <w:t xml:space="preserve"> </w:t>
      </w:r>
      <w:r w:rsidRPr="00D622BA">
        <w:rPr>
          <w:rFonts w:cs="B Nazanin" w:hint="cs"/>
          <w:rtl/>
          <w:lang w:bidi="fa-IR"/>
        </w:rPr>
        <w:t>افزود</w:t>
      </w:r>
      <w:r w:rsidRPr="00D622BA">
        <w:rPr>
          <w:rFonts w:cs="B Nazanin"/>
          <w:rtl/>
          <w:lang w:bidi="fa-IR"/>
        </w:rPr>
        <w:t>.</w:t>
      </w:r>
    </w:p>
    <w:p w14:paraId="7430AFEE" w14:textId="77777777" w:rsidR="00E13E89" w:rsidRPr="00D622BA" w:rsidRDefault="00000000" w:rsidP="001F0CE8">
      <w:pPr>
        <w:pStyle w:val="Heading2"/>
        <w:bidi/>
        <w:spacing w:after="120"/>
        <w:jc w:val="both"/>
        <w:rPr>
          <w:rFonts w:cs="B Nazanin"/>
        </w:rPr>
      </w:pPr>
      <w:bookmarkStart w:id="92" w:name="_Toc233327920"/>
      <w:r w:rsidRPr="00D622BA">
        <w:rPr>
          <w:rFonts w:ascii="Calibri" w:hAnsi="Calibri" w:cs="B Nazanin"/>
          <w:color w:val="1F3A5F"/>
          <w:sz w:val="28"/>
          <w:rtl/>
          <w:lang w:bidi="fa-IR"/>
        </w:rPr>
        <w:t xml:space="preserve">۸.۷ حل‌گر بهینه‌سازی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ilp_solver</w:t>
      </w:r>
      <w:bookmarkEnd w:id="92"/>
    </w:p>
    <w:p w14:paraId="0ADA3ED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هدف: انتخاب کمینه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۴</w:t>
      </w:r>
      <w:r w:rsidRPr="00D622BA">
        <w:rPr>
          <w:rFonts w:cs="B Nazanin"/>
          <w:rtl/>
          <w:lang w:bidi="fa-IR"/>
        </w:rPr>
        <w:t xml:space="preserve">). </w:t>
      </w:r>
      <w:r w:rsidRPr="00D622BA">
        <w:rPr>
          <w:rFonts w:cs="B Nazanin" w:hint="cs"/>
          <w:rtl/>
          <w:lang w:bidi="fa-IR"/>
        </w:rPr>
        <w:t>مبانی</w:t>
      </w:r>
      <w:r w:rsidRPr="00D622BA">
        <w:rPr>
          <w:rFonts w:cs="B Nazanin"/>
          <w:rtl/>
          <w:lang w:bidi="fa-IR"/>
        </w:rPr>
        <w:t xml:space="preserve"> </w:t>
      </w:r>
      <w:r w:rsidRPr="00D622BA">
        <w:rPr>
          <w:rFonts w:cs="B Nazanin" w:hint="cs"/>
          <w:rtl/>
          <w:lang w:bidi="fa-IR"/>
        </w:rPr>
        <w:t>نظری</w:t>
      </w:r>
      <w:r w:rsidRPr="00D622BA">
        <w:rPr>
          <w:rFonts w:cs="B Nazanin"/>
          <w:rtl/>
          <w:lang w:bidi="fa-IR"/>
        </w:rPr>
        <w:t>/</w:t>
      </w:r>
      <w:r w:rsidRPr="00D622BA">
        <w:rPr>
          <w:rFonts w:cs="B Nazanin" w:hint="cs"/>
          <w:rtl/>
          <w:lang w:bidi="fa-IR"/>
        </w:rPr>
        <w:t>ریاضی</w:t>
      </w:r>
      <w:r w:rsidRPr="00D622BA">
        <w:rPr>
          <w:rFonts w:cs="B Nazanin"/>
          <w:rtl/>
          <w:lang w:bidi="fa-IR"/>
        </w:rPr>
        <w:t xml:space="preserve">: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مجموعه</w:t>
      </w:r>
      <w:r w:rsidRPr="00D622BA">
        <w:rPr>
          <w:rFonts w:cs="B Nazanin"/>
          <w:rtl/>
          <w:lang w:bidi="fa-IR"/>
        </w:rPr>
        <w:t xml:space="preserve"> (NP-</w:t>
      </w:r>
      <w:r w:rsidRPr="00D622BA">
        <w:rPr>
          <w:rFonts w:cs="B Nazanin" w:hint="cs"/>
          <w:rtl/>
          <w:lang w:bidi="fa-IR"/>
        </w:rPr>
        <w:t>سخت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تدوین</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ILP (</w:t>
      </w:r>
      <w:r w:rsidRPr="00D622BA">
        <w:rPr>
          <w:rFonts w:cs="B Nazanin" w:hint="cs"/>
          <w:rtl/>
          <w:lang w:bidi="fa-IR"/>
        </w:rPr>
        <w:t>بخش‌های</w:t>
      </w:r>
      <w:r w:rsidRPr="00D622BA">
        <w:rPr>
          <w:rFonts w:cs="B Nazanin"/>
          <w:rtl/>
          <w:lang w:bidi="fa-IR"/>
        </w:rPr>
        <w:t xml:space="preserve"> </w:t>
      </w:r>
      <w:r w:rsidRPr="00D622BA">
        <w:rPr>
          <w:rFonts w:cs="B Nazanin" w:hint="cs"/>
          <w:rtl/>
          <w:lang w:bidi="fa-IR"/>
        </w:rPr>
        <w:t>۲</w:t>
      </w:r>
      <w:r w:rsidRPr="00D622BA">
        <w:rPr>
          <w:rFonts w:cs="B Nazanin"/>
          <w:rtl/>
          <w:lang w:bidi="fa-IR"/>
        </w:rPr>
        <w:t>.</w:t>
      </w:r>
      <w:r w:rsidRPr="00D622BA">
        <w:rPr>
          <w:rFonts w:cs="B Nazanin" w:hint="cs"/>
          <w:rtl/>
          <w:lang w:bidi="fa-IR"/>
        </w:rPr>
        <w:t>۱۷</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۲</w:t>
      </w:r>
      <w:r w:rsidRPr="00D622BA">
        <w:rPr>
          <w:rFonts w:cs="B Nazanin"/>
          <w:rtl/>
          <w:lang w:bidi="fa-IR"/>
        </w:rPr>
        <w:t>.</w:t>
      </w:r>
      <w:r w:rsidRPr="00D622BA">
        <w:rPr>
          <w:rFonts w:cs="B Nazanin" w:hint="cs"/>
          <w:rtl/>
          <w:lang w:bidi="fa-IR"/>
        </w:rPr>
        <w:t>۱۹</w:t>
      </w:r>
      <w:r w:rsidRPr="00D622BA">
        <w:rPr>
          <w:rFonts w:cs="B Nazanin"/>
          <w:rtl/>
          <w:lang w:bidi="fa-IR"/>
        </w:rPr>
        <w:t xml:space="preserve">). </w:t>
      </w:r>
      <w:r w:rsidRPr="00D622BA">
        <w:rPr>
          <w:rFonts w:cs="B Nazanin" w:hint="cs"/>
          <w:rtl/>
          <w:lang w:bidi="fa-IR"/>
        </w:rPr>
        <w:t>گردش‌کار</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solve </w:t>
      </w:r>
      <w:r w:rsidRPr="00D622BA">
        <w:rPr>
          <w:rFonts w:cs="B Nazanin" w:hint="cs"/>
          <w:rtl/>
          <w:lang w:bidi="fa-IR"/>
        </w:rPr>
        <w:t>ابتدا</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«قابل‌کشتن»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افراز</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LpMinimize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lpSum(x)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قید</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به‌ازای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قابل‌کشتن</w:t>
      </w:r>
      <w:r w:rsidRPr="00D622BA">
        <w:rPr>
          <w:rFonts w:cs="B Nazanin"/>
          <w:rtl/>
          <w:lang w:bidi="fa-IR"/>
        </w:rPr>
        <w:t xml:space="preserve"> </w:t>
      </w:r>
      <w:r w:rsidRPr="00D622BA">
        <w:rPr>
          <w:rFonts w:cs="B Nazanin" w:hint="cs"/>
          <w:rtl/>
          <w:lang w:bidi="fa-IR"/>
        </w:rPr>
        <w:t>می‌سازد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حل‌گر</w:t>
      </w:r>
      <w:r w:rsidRPr="00D622BA">
        <w:rPr>
          <w:rFonts w:cs="B Nazanin"/>
          <w:rtl/>
          <w:lang w:bidi="fa-IR"/>
        </w:rPr>
        <w:t xml:space="preserve"> CBC </w:t>
      </w:r>
      <w:r w:rsidRPr="00D622BA">
        <w:rPr>
          <w:rFonts w:cs="B Nazanin" w:hint="cs"/>
          <w:rtl/>
          <w:lang w:bidi="fa-IR"/>
        </w:rPr>
        <w:t>حل</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ساختمان</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کلاس</w:t>
      </w:r>
      <w:r w:rsidRPr="00D622BA">
        <w:rPr>
          <w:rFonts w:cs="B Nazanin"/>
          <w:rtl/>
          <w:lang w:bidi="fa-IR"/>
        </w:rPr>
        <w:t xml:space="preserve"> ILPResult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منتخب،</w:t>
      </w:r>
      <w:r w:rsidRPr="00D622BA">
        <w:rPr>
          <w:rFonts w:cs="B Nazanin"/>
          <w:rtl/>
          <w:lang w:bidi="fa-IR"/>
        </w:rPr>
        <w:t xml:space="preserve"> </w:t>
      </w:r>
      <w:r w:rsidRPr="00D622BA">
        <w:rPr>
          <w:rFonts w:cs="B Nazanin" w:hint="cs"/>
          <w:rtl/>
          <w:lang w:bidi="fa-IR"/>
        </w:rPr>
        <w:t>اندیس‌های</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خام</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تعدیل‌شده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شمار</w:t>
      </w:r>
      <w:r w:rsidRPr="00D622BA">
        <w:rPr>
          <w:rFonts w:cs="B Nazanin"/>
          <w:rtl/>
          <w:lang w:bidi="fa-IR"/>
        </w:rPr>
        <w:t xml:space="preserve"> </w:t>
      </w:r>
      <w:r w:rsidRPr="00D622BA">
        <w:rPr>
          <w:rFonts w:cs="B Nazanin" w:hint="cs"/>
          <w:rtl/>
          <w:lang w:bidi="fa-IR"/>
        </w:rPr>
        <w:t>مشکوک‌ها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توابع</w:t>
      </w:r>
      <w:r w:rsidRPr="00D622BA">
        <w:rPr>
          <w:rFonts w:cs="B Nazanin"/>
          <w:rtl/>
          <w:lang w:bidi="fa-IR"/>
        </w:rPr>
        <w:t xml:space="preserve"> </w:t>
      </w:r>
      <w:r w:rsidRPr="00D622BA">
        <w:rPr>
          <w:rFonts w:cs="B Nazanin" w:hint="cs"/>
          <w:rtl/>
          <w:lang w:bidi="fa-IR"/>
        </w:rPr>
        <w:t>کلیدی</w:t>
      </w:r>
      <w:r w:rsidRPr="00D622BA">
        <w:rPr>
          <w:rFonts w:cs="B Nazanin"/>
          <w:rtl/>
          <w:lang w:bidi="fa-IR"/>
        </w:rPr>
        <w:t>: _calc_scores (</w:t>
      </w:r>
      <w:r w:rsidRPr="00D622BA">
        <w:rPr>
          <w:rFonts w:cs="B Nazanin" w:hint="cs"/>
          <w:rtl/>
          <w:lang w:bidi="fa-IR"/>
        </w:rPr>
        <w:t>فرمول‌های</w:t>
      </w:r>
      <w:r w:rsidRPr="00D622BA">
        <w:rPr>
          <w:rFonts w:cs="B Nazanin"/>
          <w:rtl/>
          <w:lang w:bidi="fa-IR"/>
        </w:rPr>
        <w:t xml:space="preserve"> </w:t>
      </w:r>
      <w:r w:rsidRPr="00D622BA">
        <w:rPr>
          <w:rFonts w:cs="B Nazanin" w:hint="cs"/>
          <w:rtl/>
          <w:lang w:bidi="fa-IR"/>
        </w:rPr>
        <w:t>۲</w:t>
      </w:r>
      <w:r w:rsidRPr="00D622BA">
        <w:rPr>
          <w:rFonts w:cs="B Nazanin"/>
          <w:rtl/>
          <w:lang w:bidi="fa-IR"/>
        </w:rPr>
        <w:t>-</w:t>
      </w:r>
      <w:r w:rsidRPr="00D622BA">
        <w:rPr>
          <w:rFonts w:cs="B Nazanin" w:hint="cs"/>
          <w:rtl/>
          <w:lang w:bidi="fa-IR"/>
        </w:rPr>
        <w:t>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۲</w:t>
      </w:r>
      <w:r w:rsidRPr="00D622BA">
        <w:rPr>
          <w:rFonts w:cs="B Nazanin"/>
          <w:rtl/>
          <w:lang w:bidi="fa-IR"/>
        </w:rPr>
        <w:t>-</w:t>
      </w:r>
      <w:r w:rsidRPr="00D622BA">
        <w:rPr>
          <w:rFonts w:cs="B Nazanin" w:hint="cs"/>
          <w:rtl/>
          <w:lang w:bidi="fa-IR"/>
        </w:rPr>
        <w:t>۲</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_greedy_fallback (الگوریتم حریصانه با تضمین ln(n)). </w:t>
      </w:r>
      <w:r w:rsidRPr="00D622BA">
        <w:rPr>
          <w:rFonts w:cs="B Nazanin" w:hint="cs"/>
          <w:rtl/>
          <w:lang w:bidi="fa-IR"/>
        </w:rPr>
        <w:t>جریان</w:t>
      </w:r>
      <w:r w:rsidRPr="00D622BA">
        <w:rPr>
          <w:rFonts w:cs="B Nazanin"/>
          <w:rtl/>
          <w:lang w:bidi="fa-IR"/>
        </w:rPr>
        <w:t xml:space="preserve"> </w:t>
      </w:r>
      <w:r w:rsidRPr="00D622BA">
        <w:rPr>
          <w:rFonts w:cs="B Nazanin" w:hint="cs"/>
          <w:rtl/>
          <w:lang w:bidi="fa-IR"/>
        </w:rPr>
        <w:t>کنترل</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سناریوی</w:t>
      </w:r>
      <w:r w:rsidRPr="00D622BA">
        <w:rPr>
          <w:rFonts w:cs="B Nazanin"/>
          <w:rtl/>
          <w:lang w:bidi="fa-IR"/>
        </w:rPr>
        <w:t xml:space="preserve"> </w:t>
      </w:r>
      <w:r w:rsidRPr="00D622BA">
        <w:rPr>
          <w:rFonts w:cs="B Nazanin" w:hint="cs"/>
          <w:rtl/>
          <w:lang w:bidi="fa-IR"/>
        </w:rPr>
        <w:t>شکست</w:t>
      </w:r>
      <w:r w:rsidRPr="00D622BA">
        <w:rPr>
          <w:rFonts w:cs="B Nazanin"/>
          <w:rtl/>
          <w:lang w:bidi="fa-IR"/>
        </w:rPr>
        <w:t xml:space="preserve">: </w:t>
      </w:r>
      <w:r w:rsidRPr="00D622BA">
        <w:rPr>
          <w:rFonts w:cs="B Nazanin" w:hint="cs"/>
          <w:rtl/>
          <w:lang w:bidi="fa-IR"/>
        </w:rPr>
        <w:t>اگر</w:t>
      </w:r>
      <w:r w:rsidRPr="00D622BA">
        <w:rPr>
          <w:rFonts w:cs="B Nazanin"/>
          <w:rtl/>
          <w:lang w:bidi="fa-IR"/>
        </w:rPr>
        <w:t xml:space="preserve"> pulp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دسترس</w:t>
      </w:r>
      <w:r w:rsidRPr="00D622BA">
        <w:rPr>
          <w:rFonts w:cs="B Nazanin"/>
          <w:rtl/>
          <w:lang w:bidi="fa-IR"/>
        </w:rPr>
        <w:t xml:space="preserve"> </w:t>
      </w:r>
      <w:r w:rsidRPr="00D622BA">
        <w:rPr>
          <w:rFonts w:cs="B Nazanin" w:hint="cs"/>
          <w:rtl/>
          <w:lang w:bidi="fa-IR"/>
        </w:rPr>
        <w:t>نباشد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مجاز</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بهینه</w:t>
      </w:r>
      <w:r w:rsidRPr="00D622BA">
        <w:rPr>
          <w:rFonts w:cs="B Nazanin"/>
          <w:rtl/>
          <w:lang w:bidi="fa-IR"/>
        </w:rPr>
        <w:t xml:space="preserve"> </w:t>
      </w:r>
      <w:r w:rsidRPr="00D622BA">
        <w:rPr>
          <w:rFonts w:cs="B Nazanin" w:hint="cs"/>
          <w:rtl/>
          <w:lang w:bidi="fa-IR"/>
        </w:rPr>
        <w:t>نرسد،</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خودکار</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عقب‌نشینی</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اگر</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قابل‌کشتنی</w:t>
      </w:r>
      <w:r w:rsidRPr="00D622BA">
        <w:rPr>
          <w:rFonts w:cs="B Nazanin"/>
          <w:rtl/>
          <w:lang w:bidi="fa-IR"/>
        </w:rPr>
        <w:t xml:space="preserve"> </w:t>
      </w:r>
      <w:r w:rsidRPr="00D622BA">
        <w:rPr>
          <w:rFonts w:cs="B Nazanin" w:hint="cs"/>
          <w:rtl/>
          <w:lang w:bidi="fa-IR"/>
        </w:rPr>
        <w:t>نباشد،</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تهی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محاسبه‌شده</w:t>
      </w:r>
      <w:r w:rsidRPr="00D622BA">
        <w:rPr>
          <w:rFonts w:cs="B Nazanin"/>
          <w:rtl/>
          <w:lang w:bidi="fa-IR"/>
        </w:rPr>
        <w:t xml:space="preserve"> </w:t>
      </w:r>
      <w:r w:rsidRPr="00D622BA">
        <w:rPr>
          <w:rFonts w:cs="B Nazanin" w:hint="cs"/>
          <w:rtl/>
          <w:lang w:bidi="fa-IR"/>
        </w:rPr>
        <w:t>برمی‌گرداند</w:t>
      </w:r>
      <w:r w:rsidRPr="00D622BA">
        <w:rPr>
          <w:rFonts w:cs="B Nazanin"/>
          <w:rtl/>
          <w:lang w:bidi="fa-IR"/>
        </w:rPr>
        <w:t xml:space="preserve">. </w:t>
      </w:r>
      <w:r w:rsidRPr="00D622BA">
        <w:rPr>
          <w:rFonts w:cs="B Nazanin" w:hint="cs"/>
          <w:rtl/>
          <w:lang w:bidi="fa-IR"/>
        </w:rPr>
        <w:t>کارایی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ابعاد</w:t>
      </w:r>
      <w:r w:rsidRPr="00D622BA">
        <w:rPr>
          <w:rFonts w:cs="B Nazanin"/>
          <w:rtl/>
          <w:lang w:bidi="fa-IR"/>
        </w:rPr>
        <w:t xml:space="preserve"> </w:t>
      </w:r>
      <w:r w:rsidRPr="00D622BA">
        <w:rPr>
          <w:rFonts w:cs="B Nazanin" w:hint="cs"/>
          <w:rtl/>
          <w:lang w:bidi="fa-IR"/>
        </w:rPr>
        <w:t>عملی،</w:t>
      </w:r>
      <w:r w:rsidRPr="00D622BA">
        <w:rPr>
          <w:rFonts w:cs="B Nazanin"/>
          <w:rtl/>
          <w:lang w:bidi="fa-IR"/>
        </w:rPr>
        <w:t xml:space="preserve"> CBC </w:t>
      </w:r>
      <w:r w:rsidRPr="00D622BA">
        <w:rPr>
          <w:rFonts w:cs="B Nazanin" w:hint="cs"/>
          <w:rtl/>
          <w:lang w:bidi="fa-IR"/>
        </w:rPr>
        <w:t>سریع</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بهینه</w:t>
      </w:r>
      <w:r w:rsidRPr="00D622BA">
        <w:rPr>
          <w:rFonts w:cs="B Nazanin"/>
          <w:rtl/>
          <w:lang w:bidi="fa-IR"/>
        </w:rPr>
        <w:t xml:space="preserve"> </w:t>
      </w:r>
      <w:r w:rsidRPr="00D622BA">
        <w:rPr>
          <w:rFonts w:cs="B Nazanin" w:hint="cs"/>
          <w:rtl/>
          <w:lang w:bidi="fa-IR"/>
        </w:rPr>
        <w:t>می‌رسد؛</w:t>
      </w:r>
      <w:r w:rsidRPr="00D622BA">
        <w:rPr>
          <w:rFonts w:cs="B Nazanin"/>
          <w:rtl/>
          <w:lang w:bidi="fa-IR"/>
        </w:rPr>
        <w:t xml:space="preserve"> timeLimit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بن‌بست</w:t>
      </w:r>
      <w:r w:rsidRPr="00D622BA">
        <w:rPr>
          <w:rFonts w:cs="B Nazanin"/>
          <w:rtl/>
          <w:lang w:bidi="fa-IR"/>
        </w:rPr>
        <w:t xml:space="preserve"> </w:t>
      </w:r>
      <w:r w:rsidRPr="00D622BA">
        <w:rPr>
          <w:rFonts w:cs="B Nazanin" w:hint="cs"/>
          <w:rtl/>
          <w:lang w:bidi="fa-IR"/>
        </w:rPr>
        <w:t>زمانی</w:t>
      </w:r>
      <w:r w:rsidRPr="00D622BA">
        <w:rPr>
          <w:rFonts w:cs="B Nazanin"/>
          <w:rtl/>
          <w:lang w:bidi="fa-IR"/>
        </w:rPr>
        <w:t xml:space="preserve"> </w:t>
      </w:r>
      <w:r w:rsidRPr="00D622BA">
        <w:rPr>
          <w:rFonts w:cs="B Nazanin" w:hint="cs"/>
          <w:rtl/>
          <w:lang w:bidi="fa-IR"/>
        </w:rPr>
        <w:t>جلوگیری</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۴۹</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کمینه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۴</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شد</w:t>
      </w:r>
      <w:r w:rsidRPr="00D622BA">
        <w:rPr>
          <w:rFonts w:cs="B Nazanin"/>
          <w:rtl/>
          <w:lang w:bidi="fa-IR"/>
        </w:rPr>
        <w:t>.</w:t>
      </w:r>
    </w:p>
    <w:p w14:paraId="71AA726F" w14:textId="77777777" w:rsidR="00E13E89" w:rsidRPr="00D622BA" w:rsidRDefault="00000000" w:rsidP="001F0CE8">
      <w:pPr>
        <w:pStyle w:val="Heading2"/>
        <w:bidi/>
        <w:spacing w:after="120"/>
        <w:jc w:val="both"/>
        <w:rPr>
          <w:rFonts w:cs="B Nazanin"/>
        </w:rPr>
      </w:pPr>
      <w:bookmarkStart w:id="93" w:name="_Toc233327921"/>
      <w:r w:rsidRPr="00D622BA">
        <w:rPr>
          <w:rFonts w:ascii="Calibri" w:hAnsi="Calibri" w:cs="B Nazanin"/>
          <w:color w:val="1F3A5F"/>
          <w:sz w:val="28"/>
          <w:rtl/>
          <w:lang w:bidi="fa-IR"/>
        </w:rPr>
        <w:t>۸.۸ حلقه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بازخورد</w:t>
      </w:r>
      <w:r w:rsidRPr="00D622BA">
        <w:rPr>
          <w:rFonts w:ascii="Calibri" w:hAnsi="Calibri" w:cs="B Nazanin"/>
          <w:color w:val="1F3A5F"/>
          <w:sz w:val="28"/>
          <w:rtl/>
          <w:lang w:bidi="fa-IR"/>
        </w:rPr>
        <w:t xml:space="preserve">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feedback_loop</w:t>
      </w:r>
      <w:bookmarkEnd w:id="93"/>
    </w:p>
    <w:p w14:paraId="32F4F77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هدف: هدف‌گیری جهش‌یافته‌های زنده با تولید آزمون تازه به‌کمک مدل زبانی (فاز ۵؛ تنها وقتی مدل فعال است). گردش‌کار: تا سقف feedback_max_rounds </w:t>
      </w:r>
      <w:r w:rsidRPr="00D622BA">
        <w:rPr>
          <w:rFonts w:cs="B Nazanin" w:hint="cs"/>
          <w:rtl/>
          <w:lang w:bidi="fa-IR"/>
        </w:rPr>
        <w:t>دور،</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زیرمجموعه‌ای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زنده‌ها</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feedback_max_mutants_per_round)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خواسته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آزمون‌هایی</w:t>
      </w:r>
      <w:r w:rsidRPr="00D622BA">
        <w:rPr>
          <w:rFonts w:cs="B Nazanin"/>
          <w:rtl/>
          <w:lang w:bidi="fa-IR"/>
        </w:rPr>
        <w:t xml:space="preserve"> </w:t>
      </w:r>
      <w:r w:rsidRPr="00D622BA">
        <w:rPr>
          <w:rFonts w:cs="B Nazanin" w:hint="cs"/>
          <w:rtl/>
          <w:lang w:bidi="fa-IR"/>
        </w:rPr>
        <w:t>بسازد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بکشند؛</w:t>
      </w:r>
      <w:r w:rsidRPr="00D622BA">
        <w:rPr>
          <w:rFonts w:cs="B Nazanin"/>
          <w:rtl/>
          <w:lang w:bidi="fa-IR"/>
        </w:rPr>
        <w:t xml:space="preserve"> </w:t>
      </w:r>
      <w:r w:rsidRPr="00D622BA">
        <w:rPr>
          <w:rFonts w:cs="B Nazanin" w:hint="cs"/>
          <w:rtl/>
          <w:lang w:bidi="fa-IR"/>
        </w:rPr>
        <w:t>ورودی‌های</w:t>
      </w:r>
      <w:r w:rsidRPr="00D622BA">
        <w:rPr>
          <w:rFonts w:cs="B Nazanin"/>
          <w:rtl/>
          <w:lang w:bidi="fa-IR"/>
        </w:rPr>
        <w:t xml:space="preserve"> </w:t>
      </w:r>
      <w:r w:rsidRPr="00D622BA">
        <w:rPr>
          <w:rFonts w:cs="B Nazanin" w:hint="cs"/>
          <w:rtl/>
          <w:lang w:bidi="fa-IR"/>
        </w:rPr>
        <w:t>شکست‌خورده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پیشین</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feedback_failed_inputs_in_prompt)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پرامپت</w:t>
      </w:r>
      <w:r w:rsidRPr="00D622BA">
        <w:rPr>
          <w:rFonts w:cs="B Nazanin"/>
          <w:rtl/>
          <w:lang w:bidi="fa-IR"/>
        </w:rPr>
        <w:t xml:space="preserve"> </w:t>
      </w:r>
      <w:r w:rsidRPr="00D622BA">
        <w:rPr>
          <w:rFonts w:cs="B Nazanin" w:hint="cs"/>
          <w:rtl/>
          <w:lang w:bidi="fa-IR"/>
        </w:rPr>
        <w:t>گنجانده</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تکرار</w:t>
      </w:r>
      <w:r w:rsidRPr="00D622BA">
        <w:rPr>
          <w:rFonts w:cs="B Nazanin"/>
          <w:rtl/>
          <w:lang w:bidi="fa-IR"/>
        </w:rPr>
        <w:t xml:space="preserve"> </w:t>
      </w:r>
      <w:r w:rsidRPr="00D622BA">
        <w:rPr>
          <w:rFonts w:cs="B Nazanin" w:hint="cs"/>
          <w:rtl/>
          <w:lang w:bidi="fa-IR"/>
        </w:rPr>
        <w:t>خطا</w:t>
      </w:r>
      <w:r w:rsidRPr="00D622BA">
        <w:rPr>
          <w:rFonts w:cs="B Nazanin"/>
          <w:rtl/>
          <w:lang w:bidi="fa-IR"/>
        </w:rPr>
        <w:t xml:space="preserve"> </w:t>
      </w:r>
      <w:r w:rsidRPr="00D622BA">
        <w:rPr>
          <w:rFonts w:cs="B Nazanin" w:hint="cs"/>
          <w:rtl/>
          <w:lang w:bidi="fa-IR"/>
        </w:rPr>
        <w:t>بپرهیزد</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extend_kill_matrix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صورت</w:t>
      </w:r>
      <w:r w:rsidRPr="00D622BA">
        <w:rPr>
          <w:rFonts w:cs="B Nazanin"/>
          <w:rtl/>
          <w:lang w:bidi="fa-IR"/>
        </w:rPr>
        <w:t xml:space="preserve"> </w:t>
      </w:r>
      <w:r w:rsidRPr="00D622BA">
        <w:rPr>
          <w:rFonts w:cs="B Nazanin" w:hint="cs"/>
          <w:rtl/>
          <w:lang w:bidi="fa-IR"/>
        </w:rPr>
        <w:t>موفقیت</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ماتریس</w:t>
      </w:r>
      <w:r w:rsidRPr="00D622BA">
        <w:rPr>
          <w:rFonts w:cs="B Nazanin"/>
          <w:rtl/>
          <w:lang w:bidi="fa-IR"/>
        </w:rPr>
        <w:t xml:space="preserve"> </w:t>
      </w:r>
      <w:r w:rsidRPr="00D622BA">
        <w:rPr>
          <w:rFonts w:cs="B Nazanin" w:hint="cs"/>
          <w:rtl/>
          <w:lang w:bidi="fa-IR"/>
        </w:rPr>
        <w:t>افزوده</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بازمحاسبه</w:t>
      </w:r>
      <w:r w:rsidRPr="00D622BA">
        <w:rPr>
          <w:rFonts w:cs="B Nazanin"/>
          <w:rtl/>
          <w:lang w:bidi="fa-IR"/>
        </w:rPr>
        <w:t xml:space="preserve"> می‌گردد. خروجی: ماتریس و نتیجه</w:t>
      </w:r>
      <w:r w:rsidRPr="00D622BA">
        <w:rPr>
          <w:rFonts w:ascii="Times New Roman" w:hAnsi="Times New Roman" w:cs="Times New Roman" w:hint="cs"/>
          <w:rtl/>
          <w:lang w:bidi="fa-IR"/>
        </w:rPr>
        <w:t>ٔ</w:t>
      </w:r>
      <w:r w:rsidRPr="00D622BA">
        <w:rPr>
          <w:rFonts w:cs="B Nazanin"/>
          <w:rtl/>
          <w:lang w:bidi="fa-IR"/>
        </w:rPr>
        <w:t xml:space="preserve"> ILP </w:t>
      </w:r>
      <w:r w:rsidRPr="00D622BA">
        <w:rPr>
          <w:rFonts w:cs="B Nazanin" w:hint="cs"/>
          <w:rtl/>
          <w:lang w:bidi="fa-IR"/>
        </w:rPr>
        <w:t>به‌روزشده</w:t>
      </w:r>
      <w:r w:rsidRPr="00D622BA">
        <w:rPr>
          <w:rFonts w:cs="B Nazanin"/>
          <w:rtl/>
          <w:lang w:bidi="fa-IR"/>
        </w:rPr>
        <w:t xml:space="preserve">. </w:t>
      </w:r>
      <w:r w:rsidRPr="00D622BA">
        <w:rPr>
          <w:rFonts w:cs="B Nazanin" w:hint="cs"/>
          <w:rtl/>
          <w:lang w:bidi="fa-IR"/>
        </w:rPr>
        <w:t>سناریوی</w:t>
      </w:r>
      <w:r w:rsidRPr="00D622BA">
        <w:rPr>
          <w:rFonts w:cs="B Nazanin"/>
          <w:rtl/>
          <w:lang w:bidi="fa-IR"/>
        </w:rPr>
        <w:t xml:space="preserve"> </w:t>
      </w:r>
      <w:r w:rsidRPr="00D622BA">
        <w:rPr>
          <w:rFonts w:cs="B Nazanin" w:hint="cs"/>
          <w:rtl/>
          <w:lang w:bidi="fa-IR"/>
        </w:rPr>
        <w:t>شکست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بدون‌مدل</w:t>
      </w:r>
      <w:r w:rsidRPr="00D622BA">
        <w:rPr>
          <w:rFonts w:cs="B Nazanin"/>
          <w:rtl/>
          <w:lang w:bidi="fa-IR"/>
        </w:rPr>
        <w:t xml:space="preserve"> </w:t>
      </w:r>
      <w:r w:rsidRPr="00D622BA">
        <w:rPr>
          <w:rFonts w:cs="B Nazanin" w:hint="cs"/>
          <w:rtl/>
          <w:lang w:bidi="fa-IR"/>
        </w:rPr>
        <w:t>کاملاً</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خطاهای</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طریق</w:t>
      </w:r>
      <w:r w:rsidRPr="00D622BA">
        <w:rPr>
          <w:rFonts w:cs="B Nazanin"/>
          <w:rtl/>
          <w:lang w:bidi="fa-IR"/>
        </w:rPr>
        <w:t xml:space="preserve"> </w:t>
      </w:r>
      <w:r w:rsidRPr="00D622BA">
        <w:rPr>
          <w:rFonts w:cs="B Nazanin" w:hint="cs"/>
          <w:rtl/>
          <w:lang w:bidi="fa-IR"/>
        </w:rPr>
        <w:t>کارگزار</w:t>
      </w:r>
      <w:r w:rsidRPr="00D622BA">
        <w:rPr>
          <w:rFonts w:cs="B Nazanin"/>
          <w:rtl/>
          <w:lang w:bidi="fa-IR"/>
        </w:rPr>
        <w:t xml:space="preserve"> </w:t>
      </w:r>
      <w:r w:rsidRPr="00D622BA">
        <w:rPr>
          <w:rFonts w:cs="B Nazanin" w:hint="cs"/>
          <w:rtl/>
          <w:lang w:bidi="fa-IR"/>
        </w:rPr>
        <w:t>مدیریت</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نمونه‌ای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«بهینه‌سازی</w:t>
      </w:r>
      <w:r w:rsidRPr="00D622BA">
        <w:rPr>
          <w:rFonts w:cs="B Nazanin"/>
          <w:rtl/>
          <w:lang w:bidi="fa-IR"/>
        </w:rPr>
        <w:t xml:space="preserve"> </w:t>
      </w:r>
      <w:r w:rsidRPr="00D622BA">
        <w:rPr>
          <w:rFonts w:cs="B Nazanin" w:hint="cs"/>
          <w:rtl/>
          <w:lang w:bidi="fa-IR"/>
        </w:rPr>
        <w:t>هدفمندِ»</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بازخورد</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7AC6AD34" w14:textId="77777777" w:rsidR="00E13E89" w:rsidRPr="00D622BA" w:rsidRDefault="00000000" w:rsidP="001F0CE8">
      <w:pPr>
        <w:pStyle w:val="Heading2"/>
        <w:bidi/>
        <w:spacing w:after="120"/>
        <w:jc w:val="both"/>
        <w:rPr>
          <w:rFonts w:cs="B Nazanin"/>
        </w:rPr>
      </w:pPr>
      <w:bookmarkStart w:id="94" w:name="_Toc233327922"/>
      <w:r w:rsidRPr="00D622BA">
        <w:rPr>
          <w:rFonts w:ascii="Calibri" w:hAnsi="Calibri" w:cs="B Nazanin"/>
          <w:color w:val="1F3A5F"/>
          <w:sz w:val="28"/>
          <w:rtl/>
          <w:lang w:bidi="fa-IR"/>
        </w:rPr>
        <w:t xml:space="preserve">۸.۹ تشخیص هم‌ارزی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equivalence</w:t>
      </w:r>
      <w:bookmarkEnd w:id="94"/>
    </w:p>
    <w:p w14:paraId="32EF925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هدف: تشخیص سالم و مشورتیِ جهش‌یافته‌های اثباتاً هم‌ارز. مبانی نظری: تصمیم‌ناپذیریِ هم‌ارزی و توازن سلامت/کامل‌بودن (بخش‌های ۲.۹ و ۲.۱۰). گردش‌کار: کلاس _IdentityFolder (یک NodeTransformer) تنها اتحادهای حافظ‌مقدار را تا می‌کند (ابتدا فرزندان، سپس والد)، تابع _normalized_dump خروجیِ ast.dump از درخت تاشده را برمی‌گرداند، و detect_equivalent این نمایش نرمال را برای اصل و هر جهش‌یافته مقایسه می‌کند؛ تساوی به‌معنای هم‌ارزی اثبات‌شده است. خروجی: فهرست شناسه‌های هم‌ارز و یک خلاصه با method="ast_identity_folding". تعامل و ایمنی: کاملاً فقط‌خواندنی؛ خروجی تنها در بخش analysis </w:t>
      </w:r>
      <w:r w:rsidRPr="00D622BA">
        <w:rPr>
          <w:rFonts w:cs="B Nazanin" w:hint="cs"/>
          <w:rtl/>
          <w:lang w:bidi="fa-IR"/>
        </w:rPr>
        <w:t>گزارش</w:t>
      </w:r>
      <w:r w:rsidRPr="00D622BA">
        <w:rPr>
          <w:rFonts w:cs="B Nazanin"/>
          <w:rtl/>
          <w:lang w:bidi="fa-IR"/>
        </w:rPr>
        <w:t xml:space="preserve"> </w:t>
      </w:r>
      <w:r w:rsidRPr="00D622BA">
        <w:rPr>
          <w:rFonts w:cs="B Nazanin" w:hint="cs"/>
          <w:rtl/>
          <w:lang w:bidi="fa-IR"/>
        </w:rPr>
        <w:t>ظاهر</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تصریح</w:t>
      </w:r>
      <w:r w:rsidRPr="00D622BA">
        <w:rPr>
          <w:rFonts w:cs="B Nazanin"/>
          <w:rtl/>
          <w:lang w:bidi="fa-IR"/>
        </w:rPr>
        <w:t xml:space="preserve"> </w:t>
      </w:r>
      <w:r w:rsidRPr="00D622BA">
        <w:rPr>
          <w:rFonts w:cs="B Nazanin" w:hint="cs"/>
          <w:rtl/>
          <w:lang w:bidi="fa-IR"/>
        </w:rPr>
        <w:t>خودِ</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V1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نمی‌دهد</w:t>
      </w:r>
      <w:r w:rsidRPr="00D622BA">
        <w:rPr>
          <w:rFonts w:cs="B Nazanin"/>
          <w:rtl/>
          <w:lang w:bidi="fa-IR"/>
        </w:rPr>
        <w:t xml:space="preserve">. </w:t>
      </w:r>
      <w:r w:rsidRPr="00D622BA">
        <w:rPr>
          <w:rFonts w:cs="B Nazanin" w:hint="cs"/>
          <w:rtl/>
          <w:lang w:bidi="fa-IR"/>
        </w:rPr>
        <w:t>سناریوی</w:t>
      </w:r>
      <w:r w:rsidRPr="00D622BA">
        <w:rPr>
          <w:rFonts w:cs="B Nazanin"/>
          <w:rtl/>
          <w:lang w:bidi="fa-IR"/>
        </w:rPr>
        <w:t xml:space="preserve"> </w:t>
      </w:r>
      <w:r w:rsidRPr="00D622BA">
        <w:rPr>
          <w:rFonts w:cs="B Nazanin" w:hint="cs"/>
          <w:rtl/>
          <w:lang w:bidi="fa-IR"/>
        </w:rPr>
        <w:t>شکست</w:t>
      </w:r>
      <w:r w:rsidRPr="00D622BA">
        <w:rPr>
          <w:rFonts w:cs="B Nazanin"/>
          <w:rtl/>
          <w:lang w:bidi="fa-IR"/>
        </w:rPr>
        <w:t xml:space="preserve">: </w:t>
      </w:r>
      <w:r w:rsidRPr="00D622BA">
        <w:rPr>
          <w:rFonts w:cs="B Nazanin" w:hint="cs"/>
          <w:rtl/>
          <w:lang w:bidi="fa-IR"/>
        </w:rPr>
        <w:lastRenderedPageBreak/>
        <w:t>خطای</w:t>
      </w:r>
      <w:r w:rsidRPr="00D622BA">
        <w:rPr>
          <w:rFonts w:cs="B Nazanin"/>
          <w:rtl/>
          <w:lang w:bidi="fa-IR"/>
        </w:rPr>
        <w:t xml:space="preserve"> parse </w:t>
      </w:r>
      <w:r w:rsidRPr="00D622BA">
        <w:rPr>
          <w:rFonts w:cs="B Nazanin" w:hint="cs"/>
          <w:rtl/>
          <w:lang w:bidi="fa-IR"/>
        </w:rPr>
        <w:t>تنها</w:t>
      </w:r>
      <w:r w:rsidRPr="00D622BA">
        <w:rPr>
          <w:rFonts w:cs="B Nazanin"/>
          <w:rtl/>
          <w:lang w:bidi="fa-IR"/>
        </w:rPr>
        <w:t xml:space="preserve"> None </w:t>
      </w:r>
      <w:r w:rsidRPr="00D622BA">
        <w:rPr>
          <w:rFonts w:cs="B Nazanin" w:hint="cs"/>
          <w:rtl/>
          <w:lang w:bidi="fa-IR"/>
        </w:rPr>
        <w:t>برمی‌گرداند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نادیده</w:t>
      </w:r>
      <w:r w:rsidRPr="00D622BA">
        <w:rPr>
          <w:rFonts w:cs="B Nazanin"/>
          <w:rtl/>
          <w:lang w:bidi="fa-IR"/>
        </w:rPr>
        <w:t xml:space="preserve"> </w:t>
      </w:r>
      <w:r w:rsidRPr="00D622BA">
        <w:rPr>
          <w:rFonts w:cs="B Nazanin" w:hint="cs"/>
          <w:rtl/>
          <w:lang w:bidi="fa-IR"/>
        </w:rPr>
        <w:t>گرفته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بدترین</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مثبت</w:t>
      </w:r>
      <w:r w:rsidRPr="00D622BA">
        <w:rPr>
          <w:rFonts w:cs="B Nazanin"/>
          <w:rtl/>
          <w:lang w:bidi="fa-IR"/>
        </w:rPr>
        <w:t xml:space="preserve"> </w:t>
      </w:r>
      <w:r w:rsidRPr="00D622BA">
        <w:rPr>
          <w:rFonts w:cs="B Nazanin" w:hint="cs"/>
          <w:rtl/>
          <w:lang w:bidi="fa-IR"/>
        </w:rPr>
        <w:t>کاذب</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صفر</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یافت</w:t>
      </w:r>
      <w:r w:rsidRPr="00D622BA">
        <w:rPr>
          <w:rFonts w:cs="B Nazanin"/>
          <w:rtl/>
          <w:lang w:bidi="fa-IR"/>
        </w:rPr>
        <w:t xml:space="preserve"> </w:t>
      </w:r>
      <w:r w:rsidRPr="00D622BA">
        <w:rPr>
          <w:rFonts w:cs="B Nazanin" w:hint="cs"/>
          <w:rtl/>
          <w:lang w:bidi="fa-IR"/>
        </w:rPr>
        <w:t>شد</w:t>
      </w:r>
      <w:r w:rsidRPr="00D622BA">
        <w:rPr>
          <w:rFonts w:cs="B Nazanin"/>
          <w:rtl/>
          <w:lang w:bidi="fa-IR"/>
        </w:rPr>
        <w:t>.</w:t>
      </w:r>
    </w:p>
    <w:p w14:paraId="2BCDBD31" w14:textId="77777777" w:rsidR="00E13E89" w:rsidRPr="00D622BA" w:rsidRDefault="00000000" w:rsidP="001F0CE8">
      <w:pPr>
        <w:pStyle w:val="Heading2"/>
        <w:bidi/>
        <w:spacing w:after="120"/>
        <w:jc w:val="both"/>
        <w:rPr>
          <w:rFonts w:cs="B Nazanin"/>
        </w:rPr>
      </w:pPr>
      <w:bookmarkStart w:id="95" w:name="_Toc233327923"/>
      <w:r w:rsidRPr="00D622BA">
        <w:rPr>
          <w:rFonts w:ascii="Calibri" w:hAnsi="Calibri" w:cs="B Nazanin"/>
          <w:color w:val="1F3A5F"/>
          <w:sz w:val="28"/>
          <w:rtl/>
          <w:lang w:bidi="fa-IR"/>
        </w:rPr>
        <w:t xml:space="preserve">۸.۱۰ تحلیل بازخورد و گزارش‌گری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feedback_analysis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reporter</w:t>
      </w:r>
      <w:bookmarkEnd w:id="95"/>
    </w:p>
    <w:p w14:paraId="0EDFD36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feedback_analysis: یک تحلیل فقط‌خواندنی که بازماندگان (survivors)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شناسایی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راهنمایی</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امتیاز</w:t>
      </w:r>
      <w:r w:rsidRPr="00D622BA">
        <w:rPr>
          <w:rFonts w:cs="B Nazanin"/>
          <w:rtl/>
          <w:lang w:bidi="fa-IR"/>
        </w:rPr>
        <w:t>. reporter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۶</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mutation_report.json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analysis)</w:t>
      </w:r>
      <w:r w:rsidRPr="00D622BA">
        <w:rPr>
          <w:rFonts w:cs="B Nazanin" w:hint="cs"/>
          <w:rtl/>
          <w:lang w:bidi="fa-IR"/>
        </w:rPr>
        <w:t>،</w:t>
      </w:r>
      <w:r w:rsidRPr="00D622BA">
        <w:rPr>
          <w:rFonts w:cs="B Nazanin"/>
          <w:rtl/>
          <w:lang w:bidi="fa-IR"/>
        </w:rPr>
        <w:t xml:space="preserve"> minimum_test_suite.json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منتخب</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مورد</w:t>
      </w:r>
      <w:r w:rsidRPr="00D622BA">
        <w:rPr>
          <w:rFonts w:cs="B Nazanin"/>
          <w:rtl/>
          <w:lang w:bidi="fa-IR"/>
        </w:rPr>
        <w:t xml:space="preserve"> </w:t>
      </w:r>
      <w:r w:rsidRPr="00D622BA">
        <w:rPr>
          <w:rFonts w:cs="B Nazanin" w:hint="cs"/>
          <w:rtl/>
          <w:lang w:bidi="fa-IR"/>
        </w:rPr>
        <w:t>انتظار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خلاصه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کنسول</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analysis </w:t>
      </w:r>
      <w:r w:rsidRPr="00D622BA">
        <w:rPr>
          <w:rFonts w:cs="B Nazanin" w:hint="cs"/>
          <w:rtl/>
          <w:lang w:bidi="fa-IR"/>
        </w:rPr>
        <w:t>«افزایشی»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بایت‌های</w:t>
      </w:r>
      <w:r w:rsidRPr="00D622BA">
        <w:rPr>
          <w:rFonts w:cs="B Nazanin"/>
          <w:rtl/>
          <w:lang w:bidi="fa-IR"/>
        </w:rPr>
        <w:t xml:space="preserve"> </w:t>
      </w:r>
      <w:r w:rsidRPr="00D622BA">
        <w:rPr>
          <w:rFonts w:cs="B Nazanin" w:hint="cs"/>
          <w:rtl/>
          <w:lang w:bidi="fa-IR"/>
        </w:rPr>
        <w:t>بخش‌های</w:t>
      </w:r>
      <w:r w:rsidRPr="00D622BA">
        <w:rPr>
          <w:rFonts w:cs="B Nazanin"/>
          <w:rtl/>
          <w:lang w:bidi="fa-IR"/>
        </w:rPr>
        <w:t xml:space="preserve"> </w:t>
      </w:r>
      <w:r w:rsidRPr="00D622BA">
        <w:rPr>
          <w:rFonts w:cs="B Nazanin" w:hint="cs"/>
          <w:rtl/>
          <w:lang w:bidi="fa-IR"/>
        </w:rPr>
        <w:t>پیشین</w:t>
      </w:r>
      <w:r w:rsidRPr="00D622BA">
        <w:rPr>
          <w:rFonts w:cs="B Nazanin"/>
          <w:rtl/>
          <w:lang w:bidi="fa-IR"/>
        </w:rPr>
        <w:t xml:space="preserve"> </w:t>
      </w:r>
      <w:r w:rsidRPr="00D622BA">
        <w:rPr>
          <w:rFonts w:cs="B Nazanin" w:hint="cs"/>
          <w:rtl/>
          <w:lang w:bidi="fa-IR"/>
        </w:rPr>
        <w:t>گزارش</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نمی‌دهد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سازگاری</w:t>
      </w:r>
      <w:r w:rsidRPr="00D622BA">
        <w:rPr>
          <w:rFonts w:cs="B Nazanin"/>
          <w:rtl/>
          <w:lang w:bidi="fa-IR"/>
        </w:rPr>
        <w:t xml:space="preserve"> </w:t>
      </w:r>
      <w:r w:rsidRPr="00D622BA">
        <w:rPr>
          <w:rFonts w:cs="B Nazanin" w:hint="cs"/>
          <w:rtl/>
          <w:lang w:bidi="fa-IR"/>
        </w:rPr>
        <w:t>رو</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عقب</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سناریوی</w:t>
      </w:r>
      <w:r w:rsidRPr="00D622BA">
        <w:rPr>
          <w:rFonts w:cs="B Nazanin"/>
          <w:rtl/>
          <w:lang w:bidi="fa-IR"/>
        </w:rPr>
        <w:t xml:space="preserve"> </w:t>
      </w:r>
      <w:r w:rsidRPr="00D622BA">
        <w:rPr>
          <w:rFonts w:cs="B Nazanin" w:hint="cs"/>
          <w:rtl/>
          <w:lang w:bidi="fa-IR"/>
        </w:rPr>
        <w:t>شکست</w:t>
      </w:r>
      <w:r w:rsidRPr="00D622BA">
        <w:rPr>
          <w:rFonts w:cs="B Nazanin"/>
          <w:rtl/>
          <w:lang w:bidi="fa-IR"/>
        </w:rPr>
        <w:t xml:space="preserve">: </w:t>
      </w:r>
      <w:r w:rsidRPr="00D622BA">
        <w:rPr>
          <w:rFonts w:cs="B Nazanin" w:hint="cs"/>
          <w:rtl/>
          <w:lang w:bidi="fa-IR"/>
        </w:rPr>
        <w:t>نوشتن</w:t>
      </w:r>
      <w:r w:rsidRPr="00D622BA">
        <w:rPr>
          <w:rFonts w:cs="B Nazanin"/>
          <w:rtl/>
          <w:lang w:bidi="fa-IR"/>
        </w:rPr>
        <w:t xml:space="preserve"> </w:t>
      </w:r>
      <w:r w:rsidRPr="00D622BA">
        <w:rPr>
          <w:rFonts w:cs="B Nazanin" w:hint="cs"/>
          <w:rtl/>
          <w:lang w:bidi="fa-IR"/>
        </w:rPr>
        <w:t>فایل</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مدیریت</w:t>
      </w:r>
      <w:r w:rsidRPr="00D622BA">
        <w:rPr>
          <w:rFonts w:cs="B Nazanin"/>
          <w:rtl/>
          <w:lang w:bidi="fa-IR"/>
        </w:rPr>
        <w:t xml:space="preserve"> </w:t>
      </w:r>
      <w:r w:rsidRPr="00D622BA">
        <w:rPr>
          <w:rFonts w:cs="B Nazanin" w:hint="cs"/>
          <w:rtl/>
          <w:lang w:bidi="fa-IR"/>
        </w:rPr>
        <w:t>خطای</w:t>
      </w:r>
      <w:r w:rsidRPr="00D622BA">
        <w:rPr>
          <w:rFonts w:cs="B Nazanin"/>
          <w:rtl/>
          <w:lang w:bidi="fa-IR"/>
        </w:rPr>
        <w:t xml:space="preserve"> </w:t>
      </w:r>
      <w:r w:rsidRPr="00D622BA">
        <w:rPr>
          <w:rFonts w:cs="B Nazanin" w:hint="cs"/>
          <w:rtl/>
          <w:lang w:bidi="fa-IR"/>
        </w:rPr>
        <w:t>ورودی</w:t>
      </w:r>
      <w:r w:rsidRPr="00D622BA">
        <w:rPr>
          <w:rFonts w:cs="B Nazanin"/>
          <w:rtl/>
          <w:lang w:bidi="fa-IR"/>
        </w:rPr>
        <w:t>/</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همراه</w:t>
      </w:r>
      <w:r w:rsidRPr="00D622BA">
        <w:rPr>
          <w:rFonts w:cs="B Nazanin"/>
          <w:rtl/>
          <w:lang w:bidi="fa-IR"/>
        </w:rPr>
        <w:t xml:space="preserve"> است. فرصت توسعه: افزودن قالب‌های خروجی تازه (مانند HTML یا JUnit) بدون تغییر منطق امتیازدهی.</w:t>
      </w:r>
    </w:p>
    <w:p w14:paraId="3BBCC3CC" w14:textId="77777777" w:rsidR="00E13E89" w:rsidRPr="00D622BA" w:rsidRDefault="00000000" w:rsidP="001F0CE8">
      <w:pPr>
        <w:pStyle w:val="Heading2"/>
        <w:bidi/>
        <w:spacing w:after="120"/>
        <w:jc w:val="both"/>
        <w:rPr>
          <w:rFonts w:cs="B Nazanin"/>
        </w:rPr>
      </w:pPr>
      <w:bookmarkStart w:id="96" w:name="_Toc233327924"/>
      <w:r w:rsidRPr="00D622BA">
        <w:rPr>
          <w:rFonts w:ascii="Calibri" w:hAnsi="Calibri" w:cs="B Nazanin"/>
          <w:color w:val="1F3A5F"/>
          <w:sz w:val="28"/>
          <w:rtl/>
          <w:lang w:bidi="fa-IR"/>
        </w:rPr>
        <w:t xml:space="preserve">۸.۱۱ مدل پروژه و گراف‌ها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project_model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graphs</w:t>
      </w:r>
      <w:bookmarkEnd w:id="96"/>
    </w:p>
    <w:p w14:paraId="53B02C3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هدف: فراهم‌کردن یک «مدل پرس‌وجوپذیر» از ساختار کد و گراف‌های ایستا (وارد و فراخوانی)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افزوده</w:t>
      </w:r>
      <w:r w:rsidRPr="00D622BA">
        <w:rPr>
          <w:rFonts w:ascii="Times New Roman" w:hAnsi="Times New Roman" w:cs="Times New Roman" w:hint="cs"/>
          <w:rtl/>
          <w:lang w:bidi="fa-IR"/>
        </w:rPr>
        <w:t>ٔ</w:t>
      </w:r>
      <w:r w:rsidRPr="00D622BA">
        <w:rPr>
          <w:rFonts w:cs="B Nazanin"/>
          <w:rtl/>
          <w:lang w:bidi="fa-IR"/>
        </w:rPr>
        <w:t xml:space="preserve"> N1. </w:t>
      </w:r>
      <w:r w:rsidRPr="00D622BA">
        <w:rPr>
          <w:rFonts w:cs="B Nazanin" w:hint="cs"/>
          <w:rtl/>
          <w:lang w:bidi="fa-IR"/>
        </w:rPr>
        <w:t>مبانی</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ایستا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معماری</w:t>
      </w:r>
      <w:r w:rsidRPr="00D622BA">
        <w:rPr>
          <w:rFonts w:cs="B Nazanin"/>
          <w:rtl/>
          <w:lang w:bidi="fa-IR"/>
        </w:rPr>
        <w:t xml:space="preserve"> </w:t>
      </w:r>
      <w:r w:rsidRPr="00D622BA">
        <w:rPr>
          <w:rFonts w:cs="B Nazanin" w:hint="cs"/>
          <w:rtl/>
          <w:lang w:bidi="fa-IR"/>
        </w:rPr>
        <w:t>مخزن</w:t>
      </w:r>
      <w:r w:rsidRPr="00D622BA">
        <w:rPr>
          <w:rFonts w:cs="B Nazanin"/>
          <w:rtl/>
          <w:lang w:bidi="fa-IR"/>
        </w:rPr>
        <w:t xml:space="preserve">. </w:t>
      </w:r>
      <w:r w:rsidRPr="00D622BA">
        <w:rPr>
          <w:rFonts w:cs="B Nazanin" w:hint="cs"/>
          <w:rtl/>
          <w:lang w:bidi="fa-IR"/>
        </w:rPr>
        <w:t>گردش‌کار</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ast </w:t>
      </w:r>
      <w:r w:rsidRPr="00D622BA">
        <w:rPr>
          <w:rFonts w:cs="B Nazanin" w:hint="cs"/>
          <w:rtl/>
          <w:lang w:bidi="fa-IR"/>
        </w:rPr>
        <w:t>پیمایش</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ماژول‌ها،</w:t>
      </w:r>
      <w:r w:rsidRPr="00D622BA">
        <w:rPr>
          <w:rFonts w:cs="B Nazanin"/>
          <w:rtl/>
          <w:lang w:bidi="fa-IR"/>
        </w:rPr>
        <w:t xml:space="preserve"> </w:t>
      </w:r>
      <w:r w:rsidRPr="00D622BA">
        <w:rPr>
          <w:rFonts w:cs="B Nazanin" w:hint="cs"/>
          <w:rtl/>
          <w:lang w:bidi="fa-IR"/>
        </w:rPr>
        <w:t>توابع</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روابطشان</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ساختار</w:t>
      </w:r>
      <w:r w:rsidRPr="00D622BA">
        <w:rPr>
          <w:rFonts w:cs="B Nazanin"/>
          <w:rtl/>
          <w:lang w:bidi="fa-IR"/>
        </w:rPr>
        <w:t xml:space="preserve"> </w:t>
      </w:r>
      <w:r w:rsidRPr="00D622BA">
        <w:rPr>
          <w:rFonts w:cs="B Nazanin" w:hint="cs"/>
          <w:rtl/>
          <w:lang w:bidi="fa-IR"/>
        </w:rPr>
        <w:t>داده‌ای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توسط</w:t>
      </w:r>
      <w:r w:rsidRPr="00D622BA">
        <w:rPr>
          <w:rFonts w:cs="B Nazanin"/>
          <w:rtl/>
          <w:lang w:bidi="fa-IR"/>
        </w:rPr>
        <w:t xml:space="preserve"> </w:t>
      </w:r>
      <w:r w:rsidRPr="00D622BA">
        <w:rPr>
          <w:rFonts w:cs="B Nazanin" w:hint="cs"/>
          <w:rtl/>
          <w:lang w:bidi="fa-IR"/>
        </w:rPr>
        <w:t>کنترل‌سنترها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بازرسی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پیش‌نمایش</w:t>
      </w:r>
      <w:r w:rsidRPr="00D622BA">
        <w:rPr>
          <w:rFonts w:cs="B Nazanin"/>
          <w:rtl/>
          <w:lang w:bidi="fa-IR"/>
        </w:rPr>
        <w:t xml:space="preserve"> </w:t>
      </w:r>
      <w:r w:rsidRPr="00D622BA">
        <w:rPr>
          <w:rFonts w:cs="B Nazanin" w:hint="cs"/>
          <w:rtl/>
          <w:lang w:bidi="fa-IR"/>
        </w:rPr>
        <w:t>مصرف</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ارتباط</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تکامل</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مؤلفه</w:t>
      </w:r>
      <w:r w:rsidRPr="00D622BA">
        <w:rPr>
          <w:rFonts w:cs="B Nazanin"/>
          <w:rtl/>
          <w:lang w:bidi="fa-IR"/>
        </w:rPr>
        <w:t xml:space="preserve"> </w:t>
      </w:r>
      <w:r w:rsidRPr="00D622BA">
        <w:rPr>
          <w:rFonts w:cs="B Nazanin" w:hint="cs"/>
          <w:rtl/>
          <w:lang w:bidi="fa-IR"/>
        </w:rPr>
        <w:t>زیرساخت</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چندفایلی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فرصت</w:t>
      </w:r>
      <w:r w:rsidRPr="00D622BA">
        <w:rPr>
          <w:rFonts w:cs="B Nazanin"/>
          <w:rtl/>
          <w:lang w:bidi="fa-IR"/>
        </w:rPr>
        <w:t xml:space="preserve"> </w:t>
      </w:r>
      <w:r w:rsidRPr="00D622BA">
        <w:rPr>
          <w:rFonts w:cs="B Nazanin" w:hint="cs"/>
          <w:rtl/>
          <w:lang w:bidi="fa-IR"/>
        </w:rPr>
        <w:t>توسعه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آینده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فیلدهای</w:t>
      </w:r>
      <w:r w:rsidRPr="00D622BA">
        <w:rPr>
          <w:rFonts w:cs="B Nazanin"/>
          <w:rtl/>
          <w:lang w:bidi="fa-IR"/>
        </w:rPr>
        <w:t xml:space="preserve"> qualified_name/module </w:t>
      </w:r>
      <w:r w:rsidRPr="00D622BA">
        <w:rPr>
          <w:rFonts w:cs="B Nazanin" w:hint="cs"/>
          <w:rtl/>
          <w:lang w:bidi="fa-IR"/>
        </w:rPr>
        <w:t>در</w:t>
      </w:r>
      <w:r w:rsidRPr="00D622BA">
        <w:rPr>
          <w:rFonts w:cs="B Nazanin"/>
          <w:rtl/>
          <w:lang w:bidi="fa-IR"/>
        </w:rPr>
        <w:t xml:space="preserve"> contracts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معنا</w:t>
      </w:r>
      <w:r w:rsidRPr="00D622BA">
        <w:rPr>
          <w:rFonts w:cs="B Nazanin"/>
          <w:rtl/>
          <w:lang w:bidi="fa-IR"/>
        </w:rPr>
        <w:t xml:space="preserve"> </w:t>
      </w:r>
      <w:r w:rsidRPr="00D622BA">
        <w:rPr>
          <w:rFonts w:cs="B Nazanin" w:hint="cs"/>
          <w:rtl/>
          <w:lang w:bidi="fa-IR"/>
        </w:rPr>
        <w:t>می‌بخشد</w:t>
      </w:r>
      <w:r w:rsidRPr="00D622BA">
        <w:rPr>
          <w:rFonts w:cs="B Nazanin"/>
          <w:rtl/>
          <w:lang w:bidi="fa-IR"/>
        </w:rPr>
        <w:t xml:space="preserve">. </w:t>
      </w:r>
      <w:r w:rsidRPr="00D622BA">
        <w:rPr>
          <w:rFonts w:cs="B Nazanin" w:hint="cs"/>
          <w:rtl/>
          <w:lang w:bidi="fa-IR"/>
        </w:rPr>
        <w:t>مقیاس‌پذیری</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گراف‌ها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پروژه‌های</w:t>
      </w:r>
      <w:r w:rsidRPr="00D622BA">
        <w:rPr>
          <w:rFonts w:cs="B Nazanin"/>
          <w:rtl/>
          <w:lang w:bidi="fa-IR"/>
        </w:rPr>
        <w:t xml:space="preserve"> </w:t>
      </w:r>
      <w:r w:rsidRPr="00D622BA">
        <w:rPr>
          <w:rFonts w:cs="B Nazanin" w:hint="cs"/>
          <w:rtl/>
          <w:lang w:bidi="fa-IR"/>
        </w:rPr>
        <w:t>بزرگ‌تر</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شده‌ان</w:t>
      </w:r>
      <w:r w:rsidRPr="00D622BA">
        <w:rPr>
          <w:rFonts w:cs="B Nazanin"/>
          <w:rtl/>
          <w:lang w:bidi="fa-IR"/>
        </w:rPr>
        <w:t>د، هرچند در اجرای تک‌فایلی فعلی نقش محدودی دارند.</w:t>
      </w:r>
    </w:p>
    <w:p w14:paraId="289E3D23" w14:textId="77777777" w:rsidR="00E13E89" w:rsidRPr="00D622BA" w:rsidRDefault="00000000" w:rsidP="001F0CE8">
      <w:pPr>
        <w:pStyle w:val="Heading2"/>
        <w:bidi/>
        <w:spacing w:after="120"/>
        <w:jc w:val="both"/>
        <w:rPr>
          <w:rFonts w:cs="B Nazanin"/>
        </w:rPr>
      </w:pPr>
      <w:bookmarkStart w:id="97" w:name="_Toc233327925"/>
      <w:r w:rsidRPr="00D622BA">
        <w:rPr>
          <w:rFonts w:ascii="Calibri" w:hAnsi="Calibri" w:cs="B Nazanin"/>
          <w:color w:val="1F3A5F"/>
          <w:sz w:val="28"/>
          <w:rtl/>
          <w:lang w:bidi="fa-IR"/>
        </w:rPr>
        <w:t xml:space="preserve">۸.۱۲ هویت و کش سلول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identity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cell_cache</w:t>
      </w:r>
      <w:bookmarkEnd w:id="97"/>
    </w:p>
    <w:p w14:paraId="599C2FC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identity (M4.3): تولید هویت‌های پایدار و مستقل از ترتیب برای جهش‌یافته‌ها و زوج‌های آزمون-جهش، که شرط لازم درستیِ هر کش است. cell_cache (M4.4): طرح کش در سطح «سلولِ» ماتریس (یک زوج آزمون-جهش‌یافته) با کلیدِ مبتنی بر همان هویت‌های پایدار. مبانی: کش‌گذاری و اصل پایداری کلید (بخش ۲.۲۳). توجیه: اگر کلید سلول میان اجراها پایدار نماند، کش بی‌اعتبار و حتی خطرناک می‌شود؛ از همین‌رو این دو مؤلفه با هم طراحی شده‌اند. فرصت توسعه: فعال‌سازی کامل کش سلولی برای صرفه‌جویی در اجراهای تکراریِ بین‌نسخه‌ای.</w:t>
      </w:r>
    </w:p>
    <w:p w14:paraId="57E274E8" w14:textId="77777777" w:rsidR="00E13E89" w:rsidRPr="00D622BA" w:rsidRDefault="00000000" w:rsidP="001F0CE8">
      <w:pPr>
        <w:pStyle w:val="Heading2"/>
        <w:bidi/>
        <w:spacing w:after="120"/>
        <w:jc w:val="both"/>
        <w:rPr>
          <w:rFonts w:cs="B Nazanin"/>
        </w:rPr>
      </w:pPr>
      <w:bookmarkStart w:id="98" w:name="_Toc233327926"/>
      <w:r w:rsidRPr="00D622BA">
        <w:rPr>
          <w:rFonts w:ascii="Calibri" w:hAnsi="Calibri" w:cs="B Nazanin"/>
          <w:color w:val="1F3A5F"/>
          <w:sz w:val="28"/>
          <w:rtl/>
          <w:lang w:bidi="fa-IR"/>
        </w:rPr>
        <w:t>۸.۱۳ بازخوانی تاریخچه و زمینه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اجرا</w:t>
      </w:r>
      <w:r w:rsidRPr="00D622BA">
        <w:rPr>
          <w:rFonts w:ascii="Calibri" w:hAnsi="Calibri" w:cs="B Nazanin"/>
          <w:color w:val="1F3A5F"/>
          <w:sz w:val="28"/>
          <w:rtl/>
          <w:lang w:bidi="fa-IR"/>
        </w:rPr>
        <w:t xml:space="preserve">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history_readback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run_context</w:t>
      </w:r>
      <w:bookmarkEnd w:id="98"/>
    </w:p>
    <w:p w14:paraId="25ABD34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history_readback (M4.5): خواندن نتایج اجراهای پیشین برای مقایسه و تحلیل روند. run_context (T0.5): </w:t>
      </w:r>
      <w:r w:rsidRPr="00D622BA">
        <w:rPr>
          <w:rFonts w:cs="B Nazanin" w:hint="cs"/>
          <w:rtl/>
          <w:lang w:bidi="fa-IR"/>
        </w:rPr>
        <w:t>حملِ</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مشترکِ</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 xml:space="preserve"> </w:t>
      </w:r>
      <w:r w:rsidRPr="00D622BA">
        <w:rPr>
          <w:rFonts w:cs="B Nazanin" w:hint="cs"/>
          <w:rtl/>
          <w:lang w:bidi="fa-IR"/>
        </w:rPr>
        <w:t>مسیرها،</w:t>
      </w:r>
      <w:r w:rsidRPr="00D622BA">
        <w:rPr>
          <w:rFonts w:cs="B Nazanin"/>
          <w:rtl/>
          <w:lang w:bidi="fa-IR"/>
        </w:rPr>
        <w:t xml:space="preserve"> </w:t>
      </w:r>
      <w:r w:rsidRPr="00D622BA">
        <w:rPr>
          <w:rFonts w:cs="B Nazanin" w:hint="cs"/>
          <w:rtl/>
          <w:lang w:bidi="fa-IR"/>
        </w:rPr>
        <w:t>بذر</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شیء</w:t>
      </w:r>
      <w:r w:rsidRPr="00D622BA">
        <w:rPr>
          <w:rFonts w:cs="B Nazanin"/>
          <w:rtl/>
          <w:lang w:bidi="fa-IR"/>
        </w:rPr>
        <w:t xml:space="preserve"> </w:t>
      </w:r>
      <w:r w:rsidRPr="00D622BA">
        <w:rPr>
          <w:rFonts w:cs="B Nazanin" w:hint="cs"/>
          <w:rtl/>
          <w:lang w:bidi="fa-IR"/>
        </w:rPr>
        <w:t>واحد</w:t>
      </w:r>
      <w:r w:rsidRPr="00D622BA">
        <w:rPr>
          <w:rFonts w:cs="B Nazanin"/>
          <w:rtl/>
          <w:lang w:bidi="fa-IR"/>
        </w:rPr>
        <w:t xml:space="preserve"> </w:t>
      </w:r>
      <w:r w:rsidRPr="00D622BA">
        <w:rPr>
          <w:rFonts w:cs="B Nazanin" w:hint="cs"/>
          <w:rtl/>
          <w:lang w:bidi="fa-IR"/>
        </w:rPr>
        <w:t>به‌جای</w:t>
      </w:r>
      <w:r w:rsidRPr="00D622BA">
        <w:rPr>
          <w:rFonts w:cs="B Nazanin"/>
          <w:rtl/>
          <w:lang w:bidi="fa-IR"/>
        </w:rPr>
        <w:t xml:space="preserve"> </w:t>
      </w:r>
      <w:r w:rsidRPr="00D622BA">
        <w:rPr>
          <w:rFonts w:cs="B Nazanin" w:hint="cs"/>
          <w:rtl/>
          <w:lang w:bidi="fa-IR"/>
        </w:rPr>
        <w:t>پارامترهای</w:t>
      </w:r>
      <w:r w:rsidRPr="00D622BA">
        <w:rPr>
          <w:rFonts w:cs="B Nazanin"/>
          <w:rtl/>
          <w:lang w:bidi="fa-IR"/>
        </w:rPr>
        <w:t xml:space="preserve"> </w:t>
      </w:r>
      <w:r w:rsidRPr="00D622BA">
        <w:rPr>
          <w:rFonts w:cs="B Nazanin" w:hint="cs"/>
          <w:rtl/>
          <w:lang w:bidi="fa-IR"/>
        </w:rPr>
        <w:t>پراکنده</w:t>
      </w:r>
      <w:r w:rsidRPr="00D622BA">
        <w:rPr>
          <w:rFonts w:cs="B Nazanin"/>
          <w:rtl/>
          <w:lang w:bidi="fa-IR"/>
        </w:rPr>
        <w:t xml:space="preserve">. </w:t>
      </w:r>
      <w:r w:rsidRPr="00D622BA">
        <w:rPr>
          <w:rFonts w:cs="B Nazanin" w:hint="cs"/>
          <w:rtl/>
          <w:lang w:bidi="fa-IR"/>
        </w:rPr>
        <w:t>توجیه</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هم‌بستگی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افزایش</w:t>
      </w:r>
      <w:r w:rsidRPr="00D622BA">
        <w:rPr>
          <w:rFonts w:cs="B Nazanin"/>
          <w:rtl/>
          <w:lang w:bidi="fa-IR"/>
        </w:rPr>
        <w:t xml:space="preserve"> </w:t>
      </w:r>
      <w:r w:rsidRPr="00D622BA">
        <w:rPr>
          <w:rFonts w:cs="B Nazanin" w:hint="cs"/>
          <w:rtl/>
          <w:lang w:bidi="fa-IR"/>
        </w:rPr>
        <w:t>خوانایی</w:t>
      </w:r>
      <w:r w:rsidRPr="00D622BA">
        <w:rPr>
          <w:rFonts w:cs="B Nazanin"/>
          <w:rtl/>
          <w:lang w:bidi="fa-IR"/>
        </w:rPr>
        <w:t xml:space="preserve">. </w:t>
      </w:r>
      <w:r w:rsidRPr="00D622BA">
        <w:rPr>
          <w:rFonts w:cs="B Nazanin" w:hint="cs"/>
          <w:rtl/>
          <w:lang w:bidi="fa-IR"/>
        </w:rPr>
        <w:t>ارتباط</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نقص</w:t>
      </w:r>
      <w:r w:rsidRPr="00D622BA">
        <w:rPr>
          <w:rFonts w:cs="B Nazanin"/>
          <w:rtl/>
          <w:lang w:bidi="fa-IR"/>
        </w:rPr>
        <w:t xml:space="preserve"> </w:t>
      </w:r>
      <w:r w:rsidRPr="00D622BA">
        <w:rPr>
          <w:rFonts w:cs="B Nazanin" w:hint="cs"/>
          <w:rtl/>
          <w:lang w:bidi="fa-IR"/>
        </w:rPr>
        <w:t>شناخته‌شده</w:t>
      </w:r>
      <w:r w:rsidRPr="00D622BA">
        <w:rPr>
          <w:rFonts w:cs="B Nazanin"/>
          <w:rtl/>
          <w:lang w:bidi="fa-IR"/>
        </w:rPr>
        <w:t xml:space="preserve">: </w:t>
      </w:r>
      <w:r w:rsidRPr="00D622BA">
        <w:rPr>
          <w:rFonts w:cs="B Nazanin" w:hint="cs"/>
          <w:rtl/>
          <w:lang w:bidi="fa-IR"/>
        </w:rPr>
        <w:t>نوشتن</w:t>
      </w:r>
      <w:r w:rsidRPr="00D622BA">
        <w:rPr>
          <w:rFonts w:cs="B Nazanin"/>
          <w:rtl/>
          <w:lang w:bidi="fa-IR"/>
        </w:rPr>
        <w:t xml:space="preserve"> </w:t>
      </w:r>
      <w:r w:rsidRPr="00D622BA">
        <w:rPr>
          <w:rFonts w:cs="B Nazanin" w:hint="cs"/>
          <w:rtl/>
          <w:lang w:bidi="fa-IR"/>
        </w:rPr>
        <w:t>تاریخچه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history.json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فعلی</w:t>
      </w:r>
      <w:r w:rsidRPr="00D622BA">
        <w:rPr>
          <w:rFonts w:cs="B Nazanin"/>
          <w:rtl/>
          <w:lang w:bidi="fa-IR"/>
        </w:rPr>
        <w:t xml:space="preserve"> main </w:t>
      </w:r>
      <w:r w:rsidRPr="00D622BA">
        <w:rPr>
          <w:rFonts w:cs="B Nazanin" w:hint="cs"/>
          <w:rtl/>
          <w:lang w:bidi="fa-IR"/>
        </w:rPr>
        <w:t>سیم‌کشی</w:t>
      </w:r>
      <w:r w:rsidRPr="00D622BA">
        <w:rPr>
          <w:rFonts w:cs="B Nazanin"/>
          <w:rtl/>
          <w:lang w:bidi="fa-IR"/>
        </w:rPr>
        <w:t xml:space="preserve"> </w:t>
      </w:r>
      <w:r w:rsidRPr="00D622BA">
        <w:rPr>
          <w:rFonts w:cs="B Nazanin" w:hint="cs"/>
          <w:rtl/>
          <w:lang w:bidi="fa-IR"/>
        </w:rPr>
        <w:t>نشده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(ISSUE-2/3)</w:t>
      </w:r>
      <w:r w:rsidRPr="00D622BA">
        <w:rPr>
          <w:rFonts w:cs="B Nazanin" w:hint="cs"/>
          <w:rtl/>
          <w:lang w:bidi="fa-IR"/>
        </w:rPr>
        <w:t>،</w:t>
      </w:r>
      <w:r w:rsidRPr="00D622BA">
        <w:rPr>
          <w:rFonts w:cs="B Nazanin"/>
          <w:rtl/>
          <w:lang w:bidi="fa-IR"/>
        </w:rPr>
        <w:t xml:space="preserve"> </w:t>
      </w:r>
      <w:r w:rsidRPr="00D622BA">
        <w:rPr>
          <w:rFonts w:cs="B Nazanin" w:hint="cs"/>
          <w:rtl/>
          <w:lang w:bidi="fa-IR"/>
        </w:rPr>
        <w:t>هرچند</w:t>
      </w:r>
      <w:r w:rsidRPr="00D622BA">
        <w:rPr>
          <w:rFonts w:cs="B Nazanin"/>
          <w:rtl/>
          <w:lang w:bidi="fa-IR"/>
        </w:rPr>
        <w:t xml:space="preserve"> </w:t>
      </w:r>
      <w:r w:rsidRPr="00D622BA">
        <w:rPr>
          <w:rFonts w:cs="B Nazanin" w:hint="cs"/>
          <w:rtl/>
          <w:lang w:bidi="fa-IR"/>
        </w:rPr>
        <w:t>زیرساخت</w:t>
      </w:r>
      <w:r w:rsidRPr="00D622BA">
        <w:rPr>
          <w:rFonts w:cs="B Nazanin"/>
          <w:rtl/>
          <w:lang w:bidi="fa-IR"/>
        </w:rPr>
        <w:t xml:space="preserve"> </w:t>
      </w:r>
      <w:r w:rsidRPr="00D622BA">
        <w:rPr>
          <w:rFonts w:cs="B Nazanin" w:hint="cs"/>
          <w:rtl/>
          <w:lang w:bidi="fa-IR"/>
        </w:rPr>
        <w:t>خواندن</w:t>
      </w:r>
      <w:r w:rsidRPr="00D622BA">
        <w:rPr>
          <w:rFonts w:cs="B Nazanin"/>
          <w:rtl/>
          <w:lang w:bidi="fa-IR"/>
        </w:rPr>
        <w:t>/</w:t>
      </w:r>
      <w:r w:rsidRPr="00D622BA">
        <w:rPr>
          <w:rFonts w:cs="B Nazanin" w:hint="cs"/>
          <w:rtl/>
          <w:lang w:bidi="fa-IR"/>
        </w:rPr>
        <w:t>نوشتن</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موجود</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4BD53351" w14:textId="77777777" w:rsidR="00E13E89" w:rsidRPr="00D622BA" w:rsidRDefault="00000000" w:rsidP="001F0CE8">
      <w:pPr>
        <w:pStyle w:val="Heading2"/>
        <w:bidi/>
        <w:spacing w:after="120"/>
        <w:jc w:val="both"/>
        <w:rPr>
          <w:rFonts w:cs="B Nazanin"/>
        </w:rPr>
      </w:pPr>
      <w:bookmarkStart w:id="99" w:name="_Toc233327927"/>
      <w:r w:rsidRPr="00D622BA">
        <w:rPr>
          <w:rFonts w:ascii="Calibri" w:hAnsi="Calibri" w:cs="B Nazanin"/>
          <w:color w:val="1F3A5F"/>
          <w:sz w:val="28"/>
          <w:rtl/>
          <w:lang w:bidi="fa-IR"/>
        </w:rPr>
        <w:lastRenderedPageBreak/>
        <w:t xml:space="preserve">۸.۱۴ زیرساخت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logging_setup</w:t>
      </w:r>
      <w:r w:rsidRPr="00D622BA">
        <w:rPr>
          <w:rFonts w:ascii="Calibri" w:hAnsi="Calibri" w:cs="B Nazanin" w:hint="cs"/>
          <w:color w:val="1F3A5F"/>
          <w:sz w:val="28"/>
          <w:rtl/>
          <w:lang w:bidi="fa-IR"/>
        </w:rPr>
        <w:t>،</w:t>
      </w:r>
      <w:r w:rsidRPr="00D622BA">
        <w:rPr>
          <w:rFonts w:ascii="Calibri" w:hAnsi="Calibri" w:cs="B Nazanin"/>
          <w:color w:val="1F3A5F"/>
          <w:sz w:val="28"/>
          <w:rtl/>
          <w:lang w:bidi="fa-IR"/>
        </w:rPr>
        <w:t xml:space="preserve"> manifest</w:t>
      </w:r>
      <w:r w:rsidRPr="00D622BA">
        <w:rPr>
          <w:rFonts w:ascii="Calibri" w:hAnsi="Calibri" w:cs="B Nazanin" w:hint="cs"/>
          <w:color w:val="1F3A5F"/>
          <w:sz w:val="28"/>
          <w:rtl/>
          <w:lang w:bidi="fa-IR"/>
        </w:rPr>
        <w:t>،</w:t>
      </w:r>
      <w:r w:rsidRPr="00D622BA">
        <w:rPr>
          <w:rFonts w:ascii="Calibri" w:hAnsi="Calibri" w:cs="B Nazanin"/>
          <w:color w:val="1F3A5F"/>
          <w:sz w:val="28"/>
          <w:rtl/>
          <w:lang w:bidi="fa-IR"/>
        </w:rPr>
        <w:t xml:space="preserve"> reproducibility</w:t>
      </w:r>
      <w:bookmarkEnd w:id="99"/>
    </w:p>
    <w:p w14:paraId="4D1E932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logging_setup (T1.1/T1.2): جایگزینی print </w:t>
      </w:r>
      <w:r w:rsidRPr="00D622BA">
        <w:rPr>
          <w:rFonts w:cs="B Nazanin" w:hint="cs"/>
          <w:rtl/>
          <w:lang w:bidi="fa-IR"/>
        </w:rPr>
        <w:t>با</w:t>
      </w:r>
      <w:r w:rsidRPr="00D622BA">
        <w:rPr>
          <w:rFonts w:cs="B Nazanin"/>
          <w:rtl/>
          <w:lang w:bidi="fa-IR"/>
        </w:rPr>
        <w:t xml:space="preserve"> logging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پشتیبانی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قالب</w:t>
      </w:r>
      <w:r w:rsidRPr="00D622BA">
        <w:rPr>
          <w:rFonts w:cs="B Nazanin"/>
          <w:rtl/>
          <w:lang w:bidi="fa-IR"/>
        </w:rPr>
        <w:t xml:space="preserve"> </w:t>
      </w:r>
      <w:r w:rsidRPr="00D622BA">
        <w:rPr>
          <w:rFonts w:cs="B Nazanin" w:hint="cs"/>
          <w:rtl/>
          <w:lang w:bidi="fa-IR"/>
        </w:rPr>
        <w:t>انسانی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JSON</w:t>
      </w:r>
      <w:r w:rsidRPr="00D622BA">
        <w:rPr>
          <w:rFonts w:cs="B Nazanin" w:hint="cs"/>
          <w:rtl/>
          <w:lang w:bidi="fa-IR"/>
        </w:rPr>
        <w:t>؛</w:t>
      </w:r>
      <w:r w:rsidRPr="00D622BA">
        <w:rPr>
          <w:rFonts w:cs="B Nazanin"/>
          <w:rtl/>
          <w:lang w:bidi="fa-IR"/>
        </w:rPr>
        <w:t xml:space="preserve"> </w:t>
      </w:r>
      <w:r w:rsidRPr="00D622BA">
        <w:rPr>
          <w:rFonts w:cs="B Nazanin" w:hint="cs"/>
          <w:rtl/>
          <w:lang w:bidi="fa-IR"/>
        </w:rPr>
        <w:t>قاعده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«نبود</w:t>
      </w:r>
      <w:r w:rsidRPr="00D622BA">
        <w:rPr>
          <w:rFonts w:cs="B Nazanin"/>
          <w:rtl/>
          <w:lang w:bidi="fa-IR"/>
        </w:rPr>
        <w:t xml:space="preserve"> print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بدنه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دلیل</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رابط‌ها</w:t>
      </w:r>
      <w:r w:rsidRPr="00D622BA">
        <w:rPr>
          <w:rFonts w:cs="B Nazanin"/>
          <w:rtl/>
          <w:lang w:bidi="fa-IR"/>
        </w:rPr>
        <w:t xml:space="preserve"> </w:t>
      </w:r>
      <w:r w:rsidRPr="00D622BA">
        <w:rPr>
          <w:rFonts w:cs="B Nazanin" w:hint="cs"/>
          <w:rtl/>
          <w:lang w:bidi="fa-IR"/>
        </w:rPr>
        <w:t>خطوط</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آلودگی</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می‌شکند</w:t>
      </w:r>
      <w:r w:rsidRPr="00D622BA">
        <w:rPr>
          <w:rFonts w:cs="B Nazanin"/>
          <w:rtl/>
          <w:lang w:bidi="fa-IR"/>
        </w:rPr>
        <w:t xml:space="preserve">. manifest (I2): </w:t>
      </w:r>
      <w:r w:rsidRPr="00D622BA">
        <w:rPr>
          <w:rFonts w:cs="B Nazanin" w:hint="cs"/>
          <w:rtl/>
          <w:lang w:bidi="fa-IR"/>
        </w:rPr>
        <w:t>ثبت</w:t>
      </w:r>
      <w:r w:rsidRPr="00D622BA">
        <w:rPr>
          <w:rFonts w:cs="B Nazanin"/>
          <w:rtl/>
          <w:lang w:bidi="fa-IR"/>
        </w:rPr>
        <w:t xml:space="preserve"> </w:t>
      </w:r>
      <w:r w:rsidRPr="00D622BA">
        <w:rPr>
          <w:rFonts w:cs="B Nazanin" w:hint="cs"/>
          <w:rtl/>
          <w:lang w:bidi="fa-IR"/>
        </w:rPr>
        <w:t>رویداد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مدیر</w:t>
      </w:r>
      <w:r w:rsidRPr="00D622BA">
        <w:rPr>
          <w:rFonts w:cs="B Nazanin"/>
          <w:rtl/>
          <w:lang w:bidi="fa-IR"/>
        </w:rPr>
        <w:t xml:space="preserve"> </w:t>
      </w:r>
      <w:r w:rsidRPr="00D622BA">
        <w:rPr>
          <w:rFonts w:cs="B Nazanin" w:hint="cs"/>
          <w:rtl/>
          <w:lang w:bidi="fa-IR"/>
        </w:rPr>
        <w:t>زمینه،</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دیکشنری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schema_version</w:t>
      </w:r>
      <w:r w:rsidRPr="00D622BA">
        <w:rPr>
          <w:rFonts w:cs="B Nazanin" w:hint="cs"/>
          <w:rtl/>
          <w:lang w:bidi="fa-IR"/>
        </w:rPr>
        <w:t>،</w:t>
      </w:r>
      <w:r w:rsidRPr="00D622BA">
        <w:rPr>
          <w:rFonts w:cs="B Nazanin"/>
          <w:rtl/>
          <w:lang w:bidi="fa-IR"/>
        </w:rPr>
        <w:t xml:space="preserve"> run_id (</w:t>
      </w:r>
      <w:r w:rsidRPr="00D622BA">
        <w:rPr>
          <w:rFonts w:cs="B Nazanin" w:hint="cs"/>
          <w:rtl/>
          <w:lang w:bidi="fa-IR"/>
        </w:rPr>
        <w:t>دوازده‌رقمی</w:t>
      </w:r>
      <w:r w:rsidRPr="00D622BA">
        <w:rPr>
          <w:rFonts w:cs="B Nazanin"/>
          <w:rtl/>
          <w:lang w:bidi="fa-IR"/>
        </w:rPr>
        <w:t xml:space="preserve"> hex </w:t>
      </w:r>
      <w:r w:rsidRPr="00D622BA">
        <w:rPr>
          <w:rFonts w:cs="B Nazanin" w:hint="cs"/>
          <w:rtl/>
          <w:lang w:bidi="fa-IR"/>
        </w:rPr>
        <w:t>از</w:t>
      </w:r>
      <w:r w:rsidRPr="00D622BA">
        <w:rPr>
          <w:rFonts w:cs="B Nazanin"/>
          <w:rtl/>
          <w:lang w:bidi="fa-IR"/>
        </w:rPr>
        <w:t xml:space="preserve"> uuid)</w:t>
      </w:r>
      <w:r w:rsidRPr="00D622BA">
        <w:rPr>
          <w:rFonts w:cs="B Nazanin" w:hint="cs"/>
          <w:rtl/>
          <w:lang w:bidi="fa-IR"/>
        </w:rPr>
        <w:t>،</w:t>
      </w:r>
      <w:r w:rsidRPr="00D622BA">
        <w:rPr>
          <w:rFonts w:cs="B Nazanin"/>
          <w:rtl/>
          <w:lang w:bidi="fa-IR"/>
        </w:rPr>
        <w:t xml:space="preserve"> envelope</w:t>
      </w:r>
      <w:r w:rsidRPr="00D622BA">
        <w:rPr>
          <w:rFonts w:cs="B Nazanin" w:hint="cs"/>
          <w:rtl/>
          <w:lang w:bidi="fa-IR"/>
        </w:rPr>
        <w:t>،</w:t>
      </w:r>
      <w:r w:rsidRPr="00D622BA">
        <w:rPr>
          <w:rFonts w:cs="B Nazanin"/>
          <w:rtl/>
          <w:lang w:bidi="fa-IR"/>
        </w:rPr>
        <w:t xml:space="preserve"> phases </w:t>
      </w:r>
      <w:r w:rsidRPr="00D622BA">
        <w:rPr>
          <w:rFonts w:cs="B Nazanin" w:hint="cs"/>
          <w:rtl/>
          <w:lang w:bidi="fa-IR"/>
        </w:rPr>
        <w:t>و</w:t>
      </w:r>
      <w:r w:rsidRPr="00D622BA">
        <w:rPr>
          <w:rFonts w:cs="B Nazanin"/>
          <w:rtl/>
          <w:lang w:bidi="fa-IR"/>
        </w:rPr>
        <w:t xml:space="preserve"> events</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validate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طرحواره</w:t>
      </w:r>
      <w:r w:rsidRPr="00D622BA">
        <w:rPr>
          <w:rFonts w:cs="B Nazanin"/>
          <w:rtl/>
          <w:lang w:bidi="fa-IR"/>
        </w:rPr>
        <w:t xml:space="preserve">. reproducibility (T1.3/T1.4): </w:t>
      </w:r>
      <w:r w:rsidRPr="00D622BA">
        <w:rPr>
          <w:rFonts w:cs="B Nazanin" w:hint="cs"/>
          <w:rtl/>
          <w:lang w:bidi="fa-IR"/>
        </w:rPr>
        <w:t>تابع</w:t>
      </w:r>
      <w:r w:rsidRPr="00D622BA">
        <w:rPr>
          <w:rFonts w:cs="B Nazanin"/>
          <w:rtl/>
          <w:lang w:bidi="fa-IR"/>
        </w:rPr>
        <w:t xml:space="preserve"> capture_env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پاکت</w:t>
      </w:r>
      <w:r w:rsidRPr="00D622BA">
        <w:rPr>
          <w:rFonts w:cs="B Nazanin"/>
          <w:rtl/>
          <w:lang w:bidi="fa-IR"/>
        </w:rPr>
        <w:t xml:space="preserve"> </w:t>
      </w:r>
      <w:r w:rsidRPr="00D622BA">
        <w:rPr>
          <w:rFonts w:cs="B Nazanin" w:hint="cs"/>
          <w:rtl/>
          <w:lang w:bidi="fa-IR"/>
        </w:rPr>
        <w:t>محیط</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بذر</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می‌سازد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مؤلفه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«رصدپذیر</w:t>
      </w:r>
      <w:r w:rsidRPr="00D622BA">
        <w:rPr>
          <w:rFonts w:cs="B Nazanin"/>
          <w:rtl/>
          <w:lang w:bidi="fa-IR"/>
        </w:rPr>
        <w:t>ی و تکرارپذیری» را فراهم می‌کنند. سناریوی شکست: validate فهرستی از خطاهای طرحواره برمی‌گرداند که در صورت ناهماهنگی، در لاگ هشدار داده می‌شود.</w:t>
      </w:r>
    </w:p>
    <w:p w14:paraId="2900FCA4" w14:textId="77777777" w:rsidR="00E13E89" w:rsidRPr="00D622BA" w:rsidRDefault="00000000" w:rsidP="001F0CE8">
      <w:pPr>
        <w:pStyle w:val="Heading2"/>
        <w:bidi/>
        <w:spacing w:after="120"/>
        <w:jc w:val="both"/>
        <w:rPr>
          <w:rFonts w:cs="B Nazanin"/>
        </w:rPr>
      </w:pPr>
      <w:bookmarkStart w:id="100" w:name="_Toc233327928"/>
      <w:r w:rsidRPr="00D622BA">
        <w:rPr>
          <w:rFonts w:ascii="Calibri" w:hAnsi="Calibri" w:cs="B Nazanin"/>
          <w:color w:val="1F3A5F"/>
          <w:sz w:val="28"/>
          <w:rtl/>
          <w:lang w:bidi="fa-IR"/>
        </w:rPr>
        <w:t xml:space="preserve">۸.۱۵ کارگزار مدل زبانی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llm/client</w:t>
      </w:r>
      <w:bookmarkEnd w:id="100"/>
    </w:p>
    <w:p w14:paraId="25E8EA82"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هدف: تماس متمرکز و مقاوم با سرویس مدل زبانی. مبانی مهندسی: الگوهای مقاومت (قطع‌کننده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مدار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عقب‌نشینی</w:t>
      </w:r>
      <w:r w:rsidRPr="00D622BA">
        <w:rPr>
          <w:rFonts w:cs="B Nazanin"/>
          <w:rtl/>
          <w:lang w:bidi="fa-IR"/>
        </w:rPr>
        <w:t xml:space="preserve"> </w:t>
      </w:r>
      <w:r w:rsidRPr="00D622BA">
        <w:rPr>
          <w:rFonts w:cs="B Nazanin" w:hint="cs"/>
          <w:rtl/>
          <w:lang w:bidi="fa-IR"/>
        </w:rPr>
        <w:t>نمایی</w:t>
      </w:r>
      <w:r w:rsidRPr="00D622BA">
        <w:rPr>
          <w:rFonts w:cs="B Nazanin"/>
          <w:rtl/>
          <w:lang w:bidi="fa-IR"/>
        </w:rPr>
        <w:t xml:space="preserve">). </w:t>
      </w:r>
      <w:r w:rsidRPr="00D622BA">
        <w:rPr>
          <w:rFonts w:cs="B Nazanin" w:hint="cs"/>
          <w:rtl/>
          <w:lang w:bidi="fa-IR"/>
        </w:rPr>
        <w:t>گردش‌کار</w:t>
      </w:r>
      <w:r w:rsidRPr="00D622BA">
        <w:rPr>
          <w:rFonts w:cs="B Nazanin"/>
          <w:rtl/>
          <w:lang w:bidi="fa-IR"/>
        </w:rPr>
        <w:t xml:space="preserve">: </w:t>
      </w:r>
      <w:r w:rsidRPr="00D622BA">
        <w:rPr>
          <w:rFonts w:cs="B Nazanin" w:hint="cs"/>
          <w:rtl/>
          <w:lang w:bidi="fa-IR"/>
        </w:rPr>
        <w:t>درخواست‌ها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طریق</w:t>
      </w:r>
      <w:r w:rsidRPr="00D622BA">
        <w:rPr>
          <w:rFonts w:cs="B Nazanin"/>
          <w:rtl/>
          <w:lang w:bidi="fa-IR"/>
        </w:rPr>
        <w:t xml:space="preserve"> urllib </w:t>
      </w:r>
      <w:r w:rsidRPr="00D622BA">
        <w:rPr>
          <w:rFonts w:cs="B Nazanin" w:hint="cs"/>
          <w:rtl/>
          <w:lang w:bidi="fa-IR"/>
        </w:rPr>
        <w:t>به</w:t>
      </w:r>
      <w:r w:rsidRPr="00D622BA">
        <w:rPr>
          <w:rFonts w:cs="B Nazanin"/>
          <w:rtl/>
          <w:lang w:bidi="fa-IR"/>
        </w:rPr>
        <w:t xml:space="preserve"> api_base </w:t>
      </w:r>
      <w:r w:rsidRPr="00D622BA">
        <w:rPr>
          <w:rFonts w:cs="B Nazanin" w:hint="cs"/>
          <w:rtl/>
          <w:lang w:bidi="fa-IR"/>
        </w:rPr>
        <w:t>ارسال</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صورت</w:t>
      </w:r>
      <w:r w:rsidRPr="00D622BA">
        <w:rPr>
          <w:rFonts w:cs="B Nazanin"/>
          <w:rtl/>
          <w:lang w:bidi="fa-IR"/>
        </w:rPr>
        <w:t xml:space="preserve"> </w:t>
      </w:r>
      <w:r w:rsidRPr="00D622BA">
        <w:rPr>
          <w:rFonts w:cs="B Nazanin" w:hint="cs"/>
          <w:rtl/>
          <w:lang w:bidi="fa-IR"/>
        </w:rPr>
        <w:t>خطاهای</w:t>
      </w:r>
      <w:r w:rsidRPr="00D622BA">
        <w:rPr>
          <w:rFonts w:cs="B Nazanin"/>
          <w:rtl/>
          <w:lang w:bidi="fa-IR"/>
        </w:rPr>
        <w:t xml:space="preserve"> </w:t>
      </w:r>
      <w:r w:rsidRPr="00D622BA">
        <w:rPr>
          <w:rFonts w:cs="B Nazanin" w:hint="cs"/>
          <w:rtl/>
          <w:lang w:bidi="fa-IR"/>
        </w:rPr>
        <w:t>پیاپی،</w:t>
      </w:r>
      <w:r w:rsidRPr="00D622BA">
        <w:rPr>
          <w:rFonts w:cs="B Nazanin"/>
          <w:rtl/>
          <w:lang w:bidi="fa-IR"/>
        </w:rPr>
        <w:t xml:space="preserve"> </w:t>
      </w:r>
      <w:r w:rsidRPr="00D622BA">
        <w:rPr>
          <w:rFonts w:cs="B Nazanin" w:hint="cs"/>
          <w:rtl/>
          <w:lang w:bidi="fa-IR"/>
        </w:rPr>
        <w:t>مدار</w:t>
      </w:r>
      <w:r w:rsidRPr="00D622BA">
        <w:rPr>
          <w:rFonts w:cs="B Nazanin"/>
          <w:rtl/>
          <w:lang w:bidi="fa-IR"/>
        </w:rPr>
        <w:t xml:space="preserve"> </w:t>
      </w:r>
      <w:r w:rsidRPr="00D622BA">
        <w:rPr>
          <w:rFonts w:cs="B Nazanin" w:hint="cs"/>
          <w:rtl/>
          <w:lang w:bidi="fa-IR"/>
        </w:rPr>
        <w:t>«قطع»</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تلاش‌های</w:t>
      </w:r>
      <w:r w:rsidRPr="00D622BA">
        <w:rPr>
          <w:rFonts w:cs="B Nazanin"/>
          <w:rtl/>
          <w:lang w:bidi="fa-IR"/>
        </w:rPr>
        <w:t xml:space="preserve"> </w:t>
      </w:r>
      <w:r w:rsidRPr="00D622BA">
        <w:rPr>
          <w:rFonts w:cs="B Nazanin" w:hint="cs"/>
          <w:rtl/>
          <w:lang w:bidi="fa-IR"/>
        </w:rPr>
        <w:t>بیهوده</w:t>
      </w:r>
      <w:r w:rsidRPr="00D622BA">
        <w:rPr>
          <w:rFonts w:cs="B Nazanin"/>
          <w:rtl/>
          <w:lang w:bidi="fa-IR"/>
        </w:rPr>
        <w:t xml:space="preserve"> </w:t>
      </w:r>
      <w:r w:rsidRPr="00D622BA">
        <w:rPr>
          <w:rFonts w:cs="B Nazanin" w:hint="cs"/>
          <w:rtl/>
          <w:lang w:bidi="fa-IR"/>
        </w:rPr>
        <w:t>پرهیز</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تلاش‌ها</w:t>
      </w:r>
      <w:r w:rsidRPr="00D622BA">
        <w:rPr>
          <w:rFonts w:cs="B Nazanin"/>
          <w:rtl/>
          <w:lang w:bidi="fa-IR"/>
        </w:rPr>
        <w:t xml:space="preserve"> </w:t>
      </w:r>
      <w:r w:rsidRPr="00D622BA">
        <w:rPr>
          <w:rFonts w:cs="B Nazanin" w:hint="cs"/>
          <w:rtl/>
          <w:lang w:bidi="fa-IR"/>
        </w:rPr>
        <w:t>تأخیر</w:t>
      </w:r>
      <w:r w:rsidRPr="00D622BA">
        <w:rPr>
          <w:rFonts w:cs="B Nazanin"/>
          <w:rtl/>
          <w:lang w:bidi="fa-IR"/>
        </w:rPr>
        <w:t xml:space="preserve"> </w:t>
      </w:r>
      <w:r w:rsidRPr="00D622BA">
        <w:rPr>
          <w:rFonts w:cs="B Nazanin" w:hint="cs"/>
          <w:rtl/>
          <w:lang w:bidi="fa-IR"/>
        </w:rPr>
        <w:t>نماییِ</w:t>
      </w:r>
      <w:r w:rsidRPr="00D622BA">
        <w:rPr>
          <w:rFonts w:cs="B Nazanin"/>
          <w:rtl/>
          <w:lang w:bidi="fa-IR"/>
        </w:rPr>
        <w:t xml:space="preserve"> </w:t>
      </w:r>
      <w:r w:rsidRPr="00D622BA">
        <w:rPr>
          <w:rFonts w:cs="B Nazanin" w:hint="cs"/>
          <w:rtl/>
          <w:lang w:bidi="fa-IR"/>
        </w:rPr>
        <w:t>فزاینده</w:t>
      </w:r>
      <w:r w:rsidRPr="00D622BA">
        <w:rPr>
          <w:rFonts w:cs="B Nazanin"/>
          <w:rtl/>
          <w:lang w:bidi="fa-IR"/>
        </w:rPr>
        <w:t xml:space="preserve"> </w:t>
      </w:r>
      <w:r w:rsidRPr="00D622BA">
        <w:rPr>
          <w:rFonts w:cs="B Nazanin" w:hint="cs"/>
          <w:rtl/>
          <w:lang w:bidi="fa-IR"/>
        </w:rPr>
        <w:t>اعمال</w:t>
      </w:r>
      <w:r w:rsidRPr="00D622BA">
        <w:rPr>
          <w:rFonts w:cs="B Nazanin"/>
          <w:rtl/>
          <w:lang w:bidi="fa-IR"/>
        </w:rPr>
        <w:t xml:space="preserve"> </w:t>
      </w:r>
      <w:r w:rsidRPr="00D622BA">
        <w:rPr>
          <w:rFonts w:cs="B Nazanin" w:hint="cs"/>
          <w:rtl/>
          <w:lang w:bidi="fa-IR"/>
        </w:rPr>
        <w:t>می‌گردد</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 model</w:t>
      </w:r>
      <w:r w:rsidRPr="00D622BA">
        <w:rPr>
          <w:rFonts w:cs="B Nazanin" w:hint="cs"/>
          <w:rtl/>
          <w:lang w:bidi="fa-IR"/>
        </w:rPr>
        <w:t>،</w:t>
      </w:r>
      <w:r w:rsidRPr="00D622BA">
        <w:rPr>
          <w:rFonts w:cs="B Nazanin"/>
          <w:rtl/>
          <w:lang w:bidi="fa-IR"/>
        </w:rPr>
        <w:t xml:space="preserve"> max_tokens </w:t>
      </w:r>
      <w:r w:rsidRPr="00D622BA">
        <w:rPr>
          <w:rFonts w:cs="B Nazanin" w:hint="cs"/>
          <w:rtl/>
          <w:lang w:bidi="fa-IR"/>
        </w:rPr>
        <w:t>و</w:t>
      </w:r>
      <w:r w:rsidRPr="00D622BA">
        <w:rPr>
          <w:rFonts w:cs="B Nazanin"/>
          <w:rtl/>
          <w:lang w:bidi="fa-IR"/>
        </w:rPr>
        <w:t xml:space="preserve"> api_base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llm </w:t>
      </w:r>
      <w:r w:rsidRPr="00D622BA">
        <w:rPr>
          <w:rFonts w:cs="B Nazanin" w:hint="cs"/>
          <w:rtl/>
          <w:lang w:bidi="fa-IR"/>
        </w:rPr>
        <w:t>پیکربندی</w:t>
      </w:r>
      <w:r w:rsidRPr="00D622BA">
        <w:rPr>
          <w:rFonts w:cs="B Nazanin"/>
          <w:rtl/>
          <w:lang w:bidi="fa-IR"/>
        </w:rPr>
        <w:t xml:space="preserve"> </w:t>
      </w:r>
      <w:r w:rsidRPr="00D622BA">
        <w:rPr>
          <w:rFonts w:cs="B Nazanin" w:hint="cs"/>
          <w:rtl/>
          <w:lang w:bidi="fa-IR"/>
        </w:rPr>
        <w:t>خوانده</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سناریوی</w:t>
      </w:r>
      <w:r w:rsidRPr="00D622BA">
        <w:rPr>
          <w:rFonts w:cs="B Nazanin"/>
          <w:rtl/>
          <w:lang w:bidi="fa-IR"/>
        </w:rPr>
        <w:t xml:space="preserve"> </w:t>
      </w:r>
      <w:r w:rsidRPr="00D622BA">
        <w:rPr>
          <w:rFonts w:cs="B Nazanin" w:hint="cs"/>
          <w:rtl/>
          <w:lang w:bidi="fa-IR"/>
        </w:rPr>
        <w:t>شکست</w:t>
      </w:r>
      <w:r w:rsidRPr="00D622BA">
        <w:rPr>
          <w:rFonts w:cs="B Nazanin"/>
          <w:rtl/>
          <w:lang w:bidi="fa-IR"/>
        </w:rPr>
        <w:t xml:space="preserve">: </w:t>
      </w:r>
      <w:r w:rsidRPr="00D622BA">
        <w:rPr>
          <w:rFonts w:cs="B Nazanin" w:hint="cs"/>
          <w:rtl/>
          <w:lang w:bidi="fa-IR"/>
        </w:rPr>
        <w:t>خطاها</w:t>
      </w:r>
      <w:r w:rsidRPr="00D622BA">
        <w:rPr>
          <w:rFonts w:cs="B Nazanin"/>
          <w:rtl/>
          <w:lang w:bidi="fa-IR"/>
        </w:rPr>
        <w:t xml:space="preserve"> </w:t>
      </w:r>
      <w:r w:rsidRPr="00D622BA">
        <w:rPr>
          <w:rFonts w:cs="B Nazanin" w:hint="cs"/>
          <w:rtl/>
          <w:lang w:bidi="fa-IR"/>
        </w:rPr>
        <w:t>می‌توانند</w:t>
      </w:r>
      <w:r w:rsidRPr="00D622BA">
        <w:rPr>
          <w:rFonts w:cs="B Nazanin"/>
          <w:rtl/>
          <w:lang w:bidi="fa-IR"/>
        </w:rPr>
        <w:t xml:space="preserve"> </w:t>
      </w:r>
      <w:r w:rsidRPr="00D622BA">
        <w:rPr>
          <w:rFonts w:cs="B Nazanin" w:hint="cs"/>
          <w:rtl/>
          <w:lang w:bidi="fa-IR"/>
        </w:rPr>
        <w:t>بی‌صدا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پاسخ</w:t>
      </w:r>
      <w:r w:rsidRPr="00D622BA">
        <w:rPr>
          <w:rFonts w:cs="B Nazanin"/>
          <w:rtl/>
          <w:lang w:bidi="fa-IR"/>
        </w:rPr>
        <w:t xml:space="preserve"> </w:t>
      </w:r>
      <w:r w:rsidRPr="00D622BA">
        <w:rPr>
          <w:rFonts w:cs="B Nazanin" w:hint="cs"/>
          <w:rtl/>
          <w:lang w:bidi="fa-IR"/>
        </w:rPr>
        <w:t>تهی</w:t>
      </w:r>
      <w:r w:rsidRPr="00D622BA">
        <w:rPr>
          <w:rFonts w:cs="B Nazanin"/>
          <w:rtl/>
          <w:lang w:bidi="fa-IR"/>
        </w:rPr>
        <w:t xml:space="preserve"> </w:t>
      </w:r>
      <w:r w:rsidRPr="00D622BA">
        <w:rPr>
          <w:rFonts w:cs="B Nazanin" w:hint="cs"/>
          <w:rtl/>
          <w:lang w:bidi="fa-IR"/>
        </w:rPr>
        <w:t>منجر</w:t>
      </w:r>
      <w:r w:rsidRPr="00D622BA">
        <w:rPr>
          <w:rFonts w:cs="B Nazanin"/>
          <w:rtl/>
          <w:lang w:bidi="fa-IR"/>
        </w:rPr>
        <w:t xml:space="preserve"> </w:t>
      </w:r>
      <w:r w:rsidRPr="00D622BA">
        <w:rPr>
          <w:rFonts w:cs="B Nazanin" w:hint="cs"/>
          <w:rtl/>
          <w:lang w:bidi="fa-IR"/>
        </w:rPr>
        <w:t>شوند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متوقف</w:t>
      </w:r>
      <w:r w:rsidRPr="00D622BA">
        <w:rPr>
          <w:rFonts w:cs="B Nazanin"/>
          <w:rtl/>
          <w:lang w:bidi="fa-IR"/>
        </w:rPr>
        <w:t xml:space="preserve"> </w:t>
      </w:r>
      <w:r w:rsidRPr="00D622BA">
        <w:rPr>
          <w:rFonts w:cs="B Nazanin" w:hint="cs"/>
          <w:rtl/>
          <w:lang w:bidi="fa-IR"/>
        </w:rPr>
        <w:t>نشود</w:t>
      </w:r>
      <w:r w:rsidRPr="00D622BA">
        <w:rPr>
          <w:rFonts w:cs="B Nazanin"/>
          <w:rtl/>
          <w:lang w:bidi="fa-IR"/>
        </w:rPr>
        <w:t xml:space="preserve">. </w:t>
      </w:r>
      <w:r w:rsidRPr="00D622BA">
        <w:rPr>
          <w:rFonts w:cs="B Nazanin" w:hint="cs"/>
          <w:rtl/>
          <w:lang w:bidi="fa-IR"/>
        </w:rPr>
        <w:t>امنیت</w:t>
      </w:r>
      <w:r w:rsidRPr="00D622BA">
        <w:rPr>
          <w:rFonts w:cs="B Nazanin"/>
          <w:rtl/>
          <w:lang w:bidi="fa-IR"/>
        </w:rPr>
        <w:t xml:space="preserve">: </w:t>
      </w:r>
      <w:r w:rsidRPr="00D622BA">
        <w:rPr>
          <w:rFonts w:cs="B Nazanin" w:hint="cs"/>
          <w:rtl/>
          <w:lang w:bidi="fa-IR"/>
        </w:rPr>
        <w:t>کلید</w:t>
      </w:r>
      <w:r w:rsidRPr="00D622BA">
        <w:rPr>
          <w:rFonts w:cs="B Nazanin"/>
          <w:rtl/>
          <w:lang w:bidi="fa-IR"/>
        </w:rPr>
        <w:t xml:space="preserve"> API </w:t>
      </w:r>
      <w:r w:rsidRPr="00D622BA">
        <w:rPr>
          <w:rFonts w:cs="B Nazanin" w:hint="cs"/>
          <w:rtl/>
          <w:lang w:bidi="fa-IR"/>
        </w:rPr>
        <w:t>نباید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گزارش‌ها</w:t>
      </w:r>
      <w:r w:rsidRPr="00D622BA">
        <w:rPr>
          <w:rFonts w:cs="B Nazanin"/>
          <w:rtl/>
          <w:lang w:bidi="fa-IR"/>
        </w:rPr>
        <w:t xml:space="preserve"> </w:t>
      </w:r>
      <w:r w:rsidRPr="00D622BA">
        <w:rPr>
          <w:rFonts w:cs="B Nazanin" w:hint="cs"/>
          <w:rtl/>
          <w:lang w:bidi="fa-IR"/>
        </w:rPr>
        <w:t>نشت</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ی</w:t>
      </w:r>
      <w:r w:rsidRPr="00D622BA">
        <w:rPr>
          <w:rFonts w:cs="B Nazanin"/>
          <w:rtl/>
          <w:lang w:bidi="fa-IR"/>
        </w:rPr>
        <w:t>ک ملاحظه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استقرار</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بدون‌مدل</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پیاده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ساختگی</w:t>
      </w:r>
      <w:r w:rsidRPr="00D622BA">
        <w:rPr>
          <w:rFonts w:cs="B Nazanin"/>
          <w:rtl/>
          <w:lang w:bidi="fa-IR"/>
        </w:rPr>
        <w:t xml:space="preserve"> (_DummyLLM) </w:t>
      </w:r>
      <w:r w:rsidRPr="00D622BA">
        <w:rPr>
          <w:rFonts w:cs="B Nazanin" w:hint="cs"/>
          <w:rtl/>
          <w:lang w:bidi="fa-IR"/>
        </w:rPr>
        <w:t>بهره</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کاملاً</w:t>
      </w:r>
      <w:r w:rsidRPr="00D622BA">
        <w:rPr>
          <w:rFonts w:cs="B Nazanin"/>
          <w:rtl/>
          <w:lang w:bidi="fa-IR"/>
        </w:rPr>
        <w:t xml:space="preserve"> </w:t>
      </w:r>
      <w:r w:rsidRPr="00D622BA">
        <w:rPr>
          <w:rFonts w:cs="B Nazanin" w:hint="cs"/>
          <w:rtl/>
          <w:lang w:bidi="fa-IR"/>
        </w:rPr>
        <w:t>قطعی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آفلاین</w:t>
      </w:r>
      <w:r w:rsidRPr="00D622BA">
        <w:rPr>
          <w:rFonts w:cs="B Nazanin"/>
          <w:rtl/>
          <w:lang w:bidi="fa-IR"/>
        </w:rPr>
        <w:t xml:space="preserve"> </w:t>
      </w:r>
      <w:r w:rsidRPr="00D622BA">
        <w:rPr>
          <w:rFonts w:cs="B Nazanin" w:hint="cs"/>
          <w:rtl/>
          <w:lang w:bidi="fa-IR"/>
        </w:rPr>
        <w:t>بماند</w:t>
      </w:r>
      <w:r w:rsidRPr="00D622BA">
        <w:rPr>
          <w:rFonts w:cs="B Nazanin"/>
          <w:rtl/>
          <w:lang w:bidi="fa-IR"/>
        </w:rPr>
        <w:t>.</w:t>
      </w:r>
    </w:p>
    <w:p w14:paraId="73794947" w14:textId="77777777" w:rsidR="00E13E89" w:rsidRPr="00D622BA" w:rsidRDefault="00000000" w:rsidP="001F0CE8">
      <w:pPr>
        <w:pStyle w:val="Heading2"/>
        <w:bidi/>
        <w:spacing w:after="120"/>
        <w:jc w:val="both"/>
        <w:rPr>
          <w:rFonts w:cs="B Nazanin"/>
        </w:rPr>
      </w:pPr>
      <w:bookmarkStart w:id="101" w:name="_Toc233327929"/>
      <w:r w:rsidRPr="00D622BA">
        <w:rPr>
          <w:rFonts w:ascii="Calibri" w:hAnsi="Calibri" w:cs="B Nazanin"/>
          <w:color w:val="1F3A5F"/>
          <w:sz w:val="28"/>
          <w:rtl/>
          <w:lang w:bidi="fa-IR"/>
        </w:rPr>
        <w:t xml:space="preserve">۸.۱۶ کمک‌ابزارها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config_loader</w:t>
      </w:r>
      <w:r w:rsidRPr="00D622BA">
        <w:rPr>
          <w:rFonts w:ascii="Calibri" w:hAnsi="Calibri" w:cs="B Nazanin" w:hint="cs"/>
          <w:color w:val="1F3A5F"/>
          <w:sz w:val="28"/>
          <w:rtl/>
          <w:lang w:bidi="fa-IR"/>
        </w:rPr>
        <w:t>،</w:t>
      </w:r>
      <w:r w:rsidRPr="00D622BA">
        <w:rPr>
          <w:rFonts w:ascii="Calibri" w:hAnsi="Calibri" w:cs="B Nazanin"/>
          <w:color w:val="1F3A5F"/>
          <w:sz w:val="28"/>
          <w:rtl/>
          <w:lang w:bidi="fa-IR"/>
        </w:rPr>
        <w:t xml:space="preserve"> json_utils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سایر</w:t>
      </w:r>
      <w:r w:rsidRPr="00D622BA">
        <w:rPr>
          <w:rFonts w:ascii="Calibri" w:hAnsi="Calibri" w:cs="B Nazanin"/>
          <w:color w:val="1F3A5F"/>
          <w:sz w:val="28"/>
          <w:rtl/>
          <w:lang w:bidi="fa-IR"/>
        </w:rPr>
        <w:t xml:space="preserve"> utils</w:t>
      </w:r>
      <w:bookmarkEnd w:id="101"/>
    </w:p>
    <w:p w14:paraId="0EFD10A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config_loader: بارگذاری و اعتبارسنجی config.json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اعمال</w:t>
      </w:r>
      <w:r w:rsidRPr="00D622BA">
        <w:rPr>
          <w:rFonts w:cs="B Nazanin"/>
          <w:rtl/>
          <w:lang w:bidi="fa-IR"/>
        </w:rPr>
        <w:t xml:space="preserve"> </w:t>
      </w:r>
      <w:r w:rsidRPr="00D622BA">
        <w:rPr>
          <w:rFonts w:cs="B Nazanin" w:hint="cs"/>
          <w:rtl/>
          <w:lang w:bidi="fa-IR"/>
        </w:rPr>
        <w:t>مقادیر</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json_utils: </w:t>
      </w:r>
      <w:r w:rsidRPr="00D622BA">
        <w:rPr>
          <w:rFonts w:cs="B Nazanin" w:hint="cs"/>
          <w:rtl/>
          <w:lang w:bidi="fa-IR"/>
        </w:rPr>
        <w:t>توابع</w:t>
      </w:r>
      <w:r w:rsidRPr="00D622BA">
        <w:rPr>
          <w:rFonts w:cs="B Nazanin"/>
          <w:rtl/>
          <w:lang w:bidi="fa-IR"/>
        </w:rPr>
        <w:t xml:space="preserve"> </w:t>
      </w:r>
      <w:r w:rsidRPr="00D622BA">
        <w:rPr>
          <w:rFonts w:cs="B Nazanin" w:hint="cs"/>
          <w:rtl/>
          <w:lang w:bidi="fa-IR"/>
        </w:rPr>
        <w:t>کمکیِ</w:t>
      </w:r>
      <w:r w:rsidRPr="00D622BA">
        <w:rPr>
          <w:rFonts w:cs="B Nazanin"/>
          <w:rtl/>
          <w:lang w:bidi="fa-IR"/>
        </w:rPr>
        <w:t xml:space="preserve"> </w:t>
      </w:r>
      <w:r w:rsidRPr="00D622BA">
        <w:rPr>
          <w:rFonts w:cs="B Nazanin" w:hint="cs"/>
          <w:rtl/>
          <w:lang w:bidi="fa-IR"/>
        </w:rPr>
        <w:t>سریال‌سازی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مهم‌تر</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deduplicate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هشِ</w:t>
      </w:r>
      <w:r w:rsidRPr="00D622BA">
        <w:rPr>
          <w:rFonts w:cs="B Nazanin"/>
          <w:rtl/>
          <w:lang w:bidi="fa-IR"/>
        </w:rPr>
        <w:t xml:space="preserve"> </w:t>
      </w:r>
      <w:r w:rsidRPr="00D622BA">
        <w:rPr>
          <w:rFonts w:cs="B Nazanin" w:hint="cs"/>
          <w:rtl/>
          <w:lang w:bidi="fa-IR"/>
        </w:rPr>
        <w:t>متعارفِ</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(test_hash)</w:t>
      </w:r>
      <w:r w:rsidRPr="00D622BA">
        <w:rPr>
          <w:rFonts w:cs="B Nazanin" w:hint="cs"/>
          <w:rtl/>
          <w:lang w:bidi="fa-IR"/>
        </w:rPr>
        <w:t>،</w:t>
      </w:r>
      <w:r w:rsidRPr="00D622BA">
        <w:rPr>
          <w:rFonts w:cs="B Nazanin"/>
          <w:rtl/>
          <w:lang w:bidi="fa-IR"/>
        </w:rPr>
        <w:t xml:space="preserve"> </w:t>
      </w:r>
      <w:r w:rsidRPr="00D622BA">
        <w:rPr>
          <w:rFonts w:cs="B Nazanin" w:hint="cs"/>
          <w:rtl/>
          <w:lang w:bidi="fa-IR"/>
        </w:rPr>
        <w:t>تکراری‌ها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حذف</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history_tracker: </w:t>
      </w:r>
      <w:r w:rsidRPr="00D622BA">
        <w:rPr>
          <w:rFonts w:cs="B Nazanin" w:hint="cs"/>
          <w:rtl/>
          <w:lang w:bidi="fa-IR"/>
        </w:rPr>
        <w:t>نوشتن</w:t>
      </w:r>
      <w:r w:rsidRPr="00D622BA">
        <w:rPr>
          <w:rFonts w:cs="B Nazanin"/>
          <w:rtl/>
          <w:lang w:bidi="fa-IR"/>
        </w:rPr>
        <w:t>/</w:t>
      </w:r>
      <w:r w:rsidRPr="00D622BA">
        <w:rPr>
          <w:rFonts w:cs="B Nazanin" w:hint="cs"/>
          <w:rtl/>
          <w:lang w:bidi="fa-IR"/>
        </w:rPr>
        <w:t>خواندن</w:t>
      </w:r>
      <w:r w:rsidRPr="00D622BA">
        <w:rPr>
          <w:rFonts w:cs="B Nazanin"/>
          <w:rtl/>
          <w:lang w:bidi="fa-IR"/>
        </w:rPr>
        <w:t xml:space="preserve"> </w:t>
      </w:r>
      <w:r w:rsidRPr="00D622BA">
        <w:rPr>
          <w:rFonts w:cs="B Nazanin" w:hint="cs"/>
          <w:rtl/>
          <w:lang w:bidi="fa-IR"/>
        </w:rPr>
        <w:t>تاریخچه</w:t>
      </w:r>
      <w:r w:rsidRPr="00D622BA">
        <w:rPr>
          <w:rFonts w:cs="B Nazanin"/>
          <w:rtl/>
          <w:lang w:bidi="fa-IR"/>
        </w:rPr>
        <w:t xml:space="preserve"> (</w:t>
      </w:r>
      <w:r w:rsidRPr="00D622BA">
        <w:rPr>
          <w:rFonts w:cs="B Nazanin" w:hint="cs"/>
          <w:rtl/>
          <w:lang w:bidi="fa-IR"/>
        </w:rPr>
        <w:t>شامل</w:t>
      </w:r>
      <w:r w:rsidRPr="00D622BA">
        <w:rPr>
          <w:rFonts w:cs="B Nazanin"/>
          <w:rtl/>
          <w:lang w:bidi="fa-IR"/>
        </w:rPr>
        <w:t xml:space="preserve"> record_run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فعلاً</w:t>
      </w:r>
      <w:r w:rsidRPr="00D622BA">
        <w:rPr>
          <w:rFonts w:cs="B Nazanin"/>
          <w:rtl/>
          <w:lang w:bidi="fa-IR"/>
        </w:rPr>
        <w:t xml:space="preserve"> </w:t>
      </w:r>
      <w:r w:rsidRPr="00D622BA">
        <w:rPr>
          <w:rFonts w:cs="B Nazanin" w:hint="cs"/>
          <w:rtl/>
          <w:lang w:bidi="fa-IR"/>
        </w:rPr>
        <w:t>بی‌فراخواننده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cache_manager: </w:t>
      </w:r>
      <w:r w:rsidRPr="00D622BA">
        <w:rPr>
          <w:rFonts w:cs="B Nazanin" w:hint="cs"/>
          <w:rtl/>
          <w:lang w:bidi="fa-IR"/>
        </w:rPr>
        <w:t>کش</w:t>
      </w:r>
      <w:r w:rsidRPr="00D622BA">
        <w:rPr>
          <w:rFonts w:cs="B Nazanin"/>
          <w:rtl/>
          <w:lang w:bidi="fa-IR"/>
        </w:rPr>
        <w:t xml:space="preserve"> </w:t>
      </w:r>
      <w:r w:rsidRPr="00D622BA">
        <w:rPr>
          <w:rFonts w:cs="B Nazanin" w:hint="cs"/>
          <w:rtl/>
          <w:lang w:bidi="fa-IR"/>
        </w:rPr>
        <w:t>دیسکیِ</w:t>
      </w:r>
      <w:r w:rsidRPr="00D622BA">
        <w:rPr>
          <w:rFonts w:cs="B Nazanin"/>
          <w:rtl/>
          <w:lang w:bidi="fa-IR"/>
        </w:rPr>
        <w:t xml:space="preserve"> </w:t>
      </w:r>
      <w:r w:rsidRPr="00D622BA">
        <w:rPr>
          <w:rFonts w:cs="B Nazanin" w:hint="cs"/>
          <w:rtl/>
          <w:lang w:bidi="fa-IR"/>
        </w:rPr>
        <w:t>ماتریس</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coverage_filter: </w:t>
      </w:r>
      <w:r w:rsidRPr="00D622BA">
        <w:rPr>
          <w:rFonts w:cs="B Nazanin" w:hint="cs"/>
          <w:rtl/>
          <w:lang w:bidi="fa-IR"/>
        </w:rPr>
        <w:t>فیلتر</w:t>
      </w:r>
      <w:r w:rsidRPr="00D622BA">
        <w:rPr>
          <w:rFonts w:cs="B Nazanin"/>
          <w:rtl/>
          <w:lang w:bidi="fa-IR"/>
        </w:rPr>
        <w:t>/</w:t>
      </w:r>
      <w:r w:rsidRPr="00D622BA">
        <w:rPr>
          <w:rFonts w:cs="B Nazanin" w:hint="cs"/>
          <w:rtl/>
          <w:lang w:bidi="fa-IR"/>
        </w:rPr>
        <w:t>اولویت‌بندی</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پایه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pytest_exporter: </w:t>
      </w:r>
      <w:r w:rsidRPr="00D622BA">
        <w:rPr>
          <w:rFonts w:cs="B Nazanin" w:hint="cs"/>
          <w:rtl/>
          <w:lang w:bidi="fa-IR"/>
        </w:rPr>
        <w:t>تبدیل</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کمینه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فایل</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pytest </w:t>
      </w:r>
      <w:r w:rsidRPr="00D622BA">
        <w:rPr>
          <w:rFonts w:cs="B Nazanin" w:hint="cs"/>
          <w:rtl/>
          <w:lang w:bidi="fa-IR"/>
        </w:rPr>
        <w:t>قابل‌اجرا</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این‌ها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«دغدغه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مجزا»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می‌گیرند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منطق</w:t>
      </w:r>
      <w:r w:rsidRPr="00D622BA">
        <w:rPr>
          <w:rFonts w:cs="B Nazanin"/>
          <w:rtl/>
          <w:lang w:bidi="fa-IR"/>
        </w:rPr>
        <w:t xml:space="preserve"> جدا نگه داشته شده‌اند.</w:t>
      </w:r>
    </w:p>
    <w:p w14:paraId="1D745A7E" w14:textId="77777777" w:rsidR="00E13E89" w:rsidRPr="00D622BA" w:rsidRDefault="00000000" w:rsidP="001F0CE8">
      <w:pPr>
        <w:pStyle w:val="Heading2"/>
        <w:bidi/>
        <w:spacing w:after="120"/>
        <w:jc w:val="both"/>
        <w:rPr>
          <w:rFonts w:cs="B Nazanin"/>
        </w:rPr>
      </w:pPr>
      <w:bookmarkStart w:id="102" w:name="_Toc233327930"/>
      <w:r w:rsidRPr="00D622BA">
        <w:rPr>
          <w:rFonts w:ascii="Calibri" w:hAnsi="Calibri" w:cs="B Nazanin"/>
          <w:color w:val="1F3A5F"/>
          <w:sz w:val="28"/>
          <w:rtl/>
          <w:lang w:bidi="fa-IR"/>
        </w:rPr>
        <w:t xml:space="preserve">۸.۱۷ هماهنگ‌کننده و رابط‌ها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main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کنترل‌سنترها</w:t>
      </w:r>
      <w:bookmarkEnd w:id="102"/>
    </w:p>
    <w:p w14:paraId="13C0515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main.py: نقطه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ورود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میزبان</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run_pipeline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۵</w:t>
      </w:r>
      <w:r w:rsidRPr="00D622BA">
        <w:rPr>
          <w:rFonts w:cs="B Nazanin"/>
          <w:rtl/>
          <w:lang w:bidi="fa-IR"/>
        </w:rPr>
        <w:t>.</w:t>
      </w:r>
      <w:r w:rsidRPr="00D622BA">
        <w:rPr>
          <w:rFonts w:cs="B Nazanin" w:hint="cs"/>
          <w:rtl/>
          <w:lang w:bidi="fa-IR"/>
        </w:rPr>
        <w:t>۳</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parse_args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پرچم‌های</w:t>
      </w:r>
      <w:r w:rsidRPr="00D622BA">
        <w:rPr>
          <w:rFonts w:cs="B Nazanin"/>
          <w:rtl/>
          <w:lang w:bidi="fa-IR"/>
        </w:rPr>
        <w:t xml:space="preserve"> --config</w:t>
      </w:r>
      <w:r w:rsidRPr="00D622BA">
        <w:rPr>
          <w:rFonts w:cs="B Nazanin" w:hint="cs"/>
          <w:rtl/>
          <w:lang w:bidi="fa-IR"/>
        </w:rPr>
        <w:t>،</w:t>
      </w:r>
      <w:r w:rsidRPr="00D622BA">
        <w:rPr>
          <w:rFonts w:cs="B Nazanin"/>
          <w:rtl/>
          <w:lang w:bidi="fa-IR"/>
        </w:rPr>
        <w:t xml:space="preserve"> --no-llm</w:t>
      </w:r>
      <w:r w:rsidRPr="00D622BA">
        <w:rPr>
          <w:rFonts w:cs="B Nazanin" w:hint="cs"/>
          <w:rtl/>
          <w:lang w:bidi="fa-IR"/>
        </w:rPr>
        <w:t>،</w:t>
      </w:r>
      <w:r w:rsidRPr="00D622BA">
        <w:rPr>
          <w:rFonts w:cs="B Nazanin"/>
          <w:rtl/>
          <w:lang w:bidi="fa-IR"/>
        </w:rPr>
        <w:t xml:space="preserve"> --verbose</w:t>
      </w:r>
      <w:r w:rsidRPr="00D622BA">
        <w:rPr>
          <w:rFonts w:cs="B Nazanin" w:hint="cs"/>
          <w:rtl/>
          <w:lang w:bidi="fa-IR"/>
        </w:rPr>
        <w:t>،</w:t>
      </w:r>
      <w:r w:rsidRPr="00D622BA">
        <w:rPr>
          <w:rFonts w:cs="B Nazanin"/>
          <w:rtl/>
          <w:lang w:bidi="fa-IR"/>
        </w:rPr>
        <w:t xml:space="preserve"> --json-logs </w:t>
      </w:r>
      <w:r w:rsidRPr="00D622BA">
        <w:rPr>
          <w:rFonts w:cs="B Nazanin" w:hint="cs"/>
          <w:rtl/>
          <w:lang w:bidi="fa-IR"/>
        </w:rPr>
        <w:t>و</w:t>
      </w:r>
      <w:r w:rsidRPr="00D622BA">
        <w:rPr>
          <w:rFonts w:cs="B Nazanin"/>
          <w:rtl/>
          <w:lang w:bidi="fa-IR"/>
        </w:rPr>
        <w:t xml:space="preserve"> --workers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می‌شناسد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--target). </w:t>
      </w:r>
      <w:r w:rsidRPr="00D622BA">
        <w:rPr>
          <w:rFonts w:cs="B Nazanin" w:hint="cs"/>
          <w:rtl/>
          <w:lang w:bidi="fa-IR"/>
        </w:rPr>
        <w:t>کنترل‌سنترها</w:t>
      </w:r>
      <w:r w:rsidRPr="00D622BA">
        <w:rPr>
          <w:rFonts w:cs="B Nazanin"/>
          <w:rtl/>
          <w:lang w:bidi="fa-IR"/>
        </w:rPr>
        <w:t>: control_center.py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http.server </w:t>
      </w:r>
      <w:r w:rsidRPr="00D622BA">
        <w:rPr>
          <w:rFonts w:cs="B Nazanin" w:hint="cs"/>
          <w:rtl/>
          <w:lang w:bidi="fa-IR"/>
        </w:rPr>
        <w:t>کتابخانه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w:t>
      </w:r>
      <w:r w:rsidRPr="00D622BA">
        <w:rPr>
          <w:rFonts w:cs="B Nazanin" w:hint="cs"/>
          <w:rtl/>
          <w:lang w:bidi="fa-IR"/>
        </w:rPr>
        <w:t>،</w:t>
      </w:r>
      <w:r w:rsidRPr="00D622BA">
        <w:rPr>
          <w:rFonts w:cs="B Nazanin"/>
          <w:rtl/>
          <w:lang w:bidi="fa-IR"/>
        </w:rPr>
        <w:t xml:space="preserve"> unified_control_center.py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یکپارچه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کامل‌تر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gui.py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Flask).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زیرفرایند</w:t>
      </w:r>
      <w:r w:rsidRPr="00D622BA">
        <w:rPr>
          <w:rFonts w:cs="B Nazanin"/>
          <w:rtl/>
          <w:lang w:bidi="fa-IR"/>
        </w:rPr>
        <w:t xml:space="preserve"> python main.py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پخش</w:t>
      </w:r>
      <w:r w:rsidRPr="00D622BA">
        <w:rPr>
          <w:rFonts w:cs="B Nazanin"/>
          <w:rtl/>
          <w:lang w:bidi="fa-IR"/>
        </w:rPr>
        <w:t xml:space="preserve"> </w:t>
      </w:r>
      <w:r w:rsidRPr="00D622BA">
        <w:rPr>
          <w:rFonts w:cs="B Nazanin" w:hint="cs"/>
          <w:rtl/>
          <w:lang w:bidi="fa-IR"/>
        </w:rPr>
        <w:t>زنده</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نقص</w:t>
      </w:r>
      <w:r w:rsidRPr="00D622BA">
        <w:rPr>
          <w:rFonts w:cs="B Nazanin"/>
          <w:rtl/>
          <w:lang w:bidi="fa-IR"/>
        </w:rPr>
        <w:t xml:space="preserve"> </w:t>
      </w:r>
      <w:r w:rsidRPr="00D622BA">
        <w:rPr>
          <w:rFonts w:cs="B Nazanin" w:hint="cs"/>
          <w:rtl/>
          <w:lang w:bidi="fa-IR"/>
        </w:rPr>
        <w:t>شناخته‌شده</w:t>
      </w:r>
      <w:r w:rsidRPr="00D622BA">
        <w:rPr>
          <w:rFonts w:cs="B Nazanin"/>
          <w:rtl/>
          <w:lang w:bidi="fa-IR"/>
        </w:rPr>
        <w:t xml:space="preserve">: gui.py </w:t>
      </w:r>
      <w:r w:rsidRPr="00D622BA">
        <w:rPr>
          <w:rFonts w:cs="B Nazanin" w:hint="cs"/>
          <w:rtl/>
          <w:lang w:bidi="fa-IR"/>
        </w:rPr>
        <w:t>و</w:t>
      </w:r>
      <w:r w:rsidRPr="00D622BA">
        <w:rPr>
          <w:rFonts w:cs="B Nazanin"/>
          <w:rtl/>
          <w:lang w:bidi="fa-IR"/>
        </w:rPr>
        <w:t xml:space="preserve"> control_center.py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فراخوانی</w:t>
      </w:r>
      <w:r w:rsidRPr="00D622BA">
        <w:rPr>
          <w:rFonts w:cs="B Nazanin"/>
          <w:rtl/>
          <w:lang w:bidi="fa-IR"/>
        </w:rPr>
        <w:t xml:space="preserve"> </w:t>
      </w:r>
      <w:r w:rsidRPr="00D622BA">
        <w:rPr>
          <w:rFonts w:cs="B Nazanin" w:hint="cs"/>
          <w:rtl/>
          <w:lang w:bidi="fa-IR"/>
        </w:rPr>
        <w:t>زیرف</w:t>
      </w:r>
      <w:r w:rsidRPr="00D622BA">
        <w:rPr>
          <w:rFonts w:cs="B Nazanin"/>
          <w:rtl/>
          <w:lang w:bidi="fa-IR"/>
        </w:rPr>
        <w:t>رایند پرچم --target را می‌فرستند که parse_args آن را نمی‌شناسد و به SystemExit(2) منجر می‌شود (ISSUE-1، فصل ۱۶).</w:t>
      </w:r>
    </w:p>
    <w:p w14:paraId="53FE4276" w14:textId="77777777" w:rsidR="00E13E89" w:rsidRPr="00D622BA" w:rsidRDefault="00000000" w:rsidP="001F0CE8">
      <w:pPr>
        <w:pStyle w:val="Heading2"/>
        <w:bidi/>
        <w:spacing w:after="120"/>
        <w:jc w:val="both"/>
        <w:rPr>
          <w:rFonts w:cs="B Nazanin"/>
        </w:rPr>
      </w:pPr>
      <w:bookmarkStart w:id="103" w:name="_Toc233327931"/>
      <w:r w:rsidRPr="00D622BA">
        <w:rPr>
          <w:rFonts w:ascii="Calibri" w:hAnsi="Calibri" w:cs="B Nazanin"/>
          <w:color w:val="1F3A5F"/>
          <w:sz w:val="28"/>
          <w:rtl/>
          <w:lang w:bidi="fa-IR"/>
        </w:rPr>
        <w:lastRenderedPageBreak/>
        <w:t xml:space="preserve">۸.۱۸ مؤلفه‌های آزمون و محک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verify</w:t>
      </w:r>
      <w:r w:rsidRPr="00D622BA">
        <w:rPr>
          <w:rFonts w:ascii="Calibri" w:hAnsi="Calibri" w:cs="B Nazanin" w:hint="cs"/>
          <w:color w:val="1F3A5F"/>
          <w:sz w:val="28"/>
          <w:rtl/>
          <w:lang w:bidi="fa-IR"/>
        </w:rPr>
        <w:t>،</w:t>
      </w:r>
      <w:r w:rsidRPr="00D622BA">
        <w:rPr>
          <w:rFonts w:ascii="Calibri" w:hAnsi="Calibri" w:cs="B Nazanin"/>
          <w:color w:val="1F3A5F"/>
          <w:sz w:val="28"/>
          <w:rtl/>
          <w:lang w:bidi="fa-IR"/>
        </w:rPr>
        <w:t xml:space="preserve"> baseline</w:t>
      </w:r>
      <w:r w:rsidRPr="00D622BA">
        <w:rPr>
          <w:rFonts w:ascii="Calibri" w:hAnsi="Calibri" w:cs="B Nazanin" w:hint="cs"/>
          <w:color w:val="1F3A5F"/>
          <w:sz w:val="28"/>
          <w:rtl/>
          <w:lang w:bidi="fa-IR"/>
        </w:rPr>
        <w:t>،</w:t>
      </w:r>
      <w:r w:rsidRPr="00D622BA">
        <w:rPr>
          <w:rFonts w:ascii="Calibri" w:hAnsi="Calibri" w:cs="B Nazanin"/>
          <w:color w:val="1F3A5F"/>
          <w:sz w:val="28"/>
          <w:rtl/>
          <w:lang w:bidi="fa-IR"/>
        </w:rPr>
        <w:t xml:space="preserve"> microbench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target_code</w:t>
      </w:r>
      <w:bookmarkEnd w:id="103"/>
    </w:p>
    <w:p w14:paraId="5C48955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verify.py: ابزار خودآزماییِ سرتاسری شامل آزمون json_utils</w:t>
      </w:r>
      <w:r w:rsidRPr="00D622BA">
        <w:rPr>
          <w:rFonts w:cs="B Nazanin" w:hint="cs"/>
          <w:rtl/>
          <w:lang w:bidi="fa-IR"/>
        </w:rPr>
        <w:t>،</w:t>
      </w:r>
      <w:r w:rsidRPr="00D622BA">
        <w:rPr>
          <w:rFonts w:cs="B Nazanin"/>
          <w:rtl/>
          <w:lang w:bidi="fa-IR"/>
        </w:rPr>
        <w:t xml:space="preserve"> config_loader</w:t>
      </w:r>
      <w:r w:rsidRPr="00D622BA">
        <w:rPr>
          <w:rFonts w:cs="B Nazanin" w:hint="cs"/>
          <w:rtl/>
          <w:lang w:bidi="fa-IR"/>
        </w:rPr>
        <w:t>،</w:t>
      </w:r>
      <w:r w:rsidRPr="00D622BA">
        <w:rPr>
          <w:rFonts w:cs="B Nazanin"/>
          <w:rtl/>
          <w:lang w:bidi="fa-IR"/>
        </w:rPr>
        <w:t xml:space="preserve"> mutant_generator</w:t>
      </w:r>
      <w:r w:rsidRPr="00D622BA">
        <w:rPr>
          <w:rFonts w:cs="B Nazanin" w:hint="cs"/>
          <w:rtl/>
          <w:lang w:bidi="fa-IR"/>
        </w:rPr>
        <w:t>،</w:t>
      </w:r>
      <w:r w:rsidRPr="00D622BA">
        <w:rPr>
          <w:rFonts w:cs="B Nazanin"/>
          <w:rtl/>
          <w:lang w:bidi="fa-IR"/>
        </w:rPr>
        <w:t xml:space="preserve"> strategies</w:t>
      </w:r>
      <w:r w:rsidRPr="00D622BA">
        <w:rPr>
          <w:rFonts w:cs="B Nazanin" w:hint="cs"/>
          <w:rtl/>
          <w:lang w:bidi="fa-IR"/>
        </w:rPr>
        <w:t>،</w:t>
      </w:r>
      <w:r w:rsidRPr="00D622BA">
        <w:rPr>
          <w:rFonts w:cs="B Nazanin"/>
          <w:rtl/>
          <w:lang w:bidi="fa-IR"/>
        </w:rPr>
        <w:t xml:space="preserve"> sandbox_executor</w:t>
      </w:r>
      <w:r w:rsidRPr="00D622BA">
        <w:rPr>
          <w:rFonts w:cs="B Nazanin" w:hint="cs"/>
          <w:rtl/>
          <w:lang w:bidi="fa-IR"/>
        </w:rPr>
        <w:t>،</w:t>
      </w:r>
      <w:r w:rsidRPr="00D622BA">
        <w:rPr>
          <w:rFonts w:cs="B Nazanin"/>
          <w:rtl/>
          <w:lang w:bidi="fa-IR"/>
        </w:rPr>
        <w:t xml:space="preserve"> ilp_solver</w:t>
      </w:r>
      <w:r w:rsidRPr="00D622BA">
        <w:rPr>
          <w:rFonts w:cs="B Nazanin" w:hint="cs"/>
          <w:rtl/>
          <w:lang w:bidi="fa-IR"/>
        </w:rPr>
        <w:t>،</w:t>
      </w:r>
      <w:r w:rsidRPr="00D622BA">
        <w:rPr>
          <w:rFonts w:cs="B Nazanin"/>
          <w:rtl/>
          <w:lang w:bidi="fa-IR"/>
        </w:rPr>
        <w:t xml:space="preserve"> reporter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end_to_end. baseline.py: </w:t>
      </w:r>
      <w:r w:rsidRPr="00D622BA">
        <w:rPr>
          <w:rFonts w:cs="B Nazanin" w:hint="cs"/>
          <w:rtl/>
          <w:lang w:bidi="fa-IR"/>
        </w:rPr>
        <w:t>ثبت</w:t>
      </w:r>
      <w:r w:rsidRPr="00D622BA">
        <w:rPr>
          <w:rFonts w:cs="B Nazanin"/>
          <w:rtl/>
          <w:lang w:bidi="fa-IR"/>
        </w:rPr>
        <w:t>/</w:t>
      </w:r>
      <w:r w:rsidRPr="00D622BA">
        <w:rPr>
          <w:rFonts w:cs="B Nazanin" w:hint="cs"/>
          <w:rtl/>
          <w:lang w:bidi="fa-IR"/>
        </w:rPr>
        <w:t>مقایسه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خط‌مبنا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طلایی</w:t>
      </w:r>
      <w:r w:rsidRPr="00D622BA">
        <w:rPr>
          <w:rFonts w:cs="B Nazanin"/>
          <w:rtl/>
          <w:lang w:bidi="fa-IR"/>
        </w:rPr>
        <w:t xml:space="preserve">. microbench.py: </w:t>
      </w:r>
      <w:r w:rsidRPr="00D622BA">
        <w:rPr>
          <w:rFonts w:cs="B Nazanin" w:hint="cs"/>
          <w:rtl/>
          <w:lang w:bidi="fa-IR"/>
        </w:rPr>
        <w:t>زمان‌سنجی</w:t>
      </w:r>
      <w:r w:rsidRPr="00D622BA">
        <w:rPr>
          <w:rFonts w:cs="B Nazanin"/>
          <w:rtl/>
          <w:lang w:bidi="fa-IR"/>
        </w:rPr>
        <w:t xml:space="preserve"> </w:t>
      </w:r>
      <w:r w:rsidRPr="00D622BA">
        <w:rPr>
          <w:rFonts w:cs="B Nazanin" w:hint="cs"/>
          <w:rtl/>
          <w:lang w:bidi="fa-IR"/>
        </w:rPr>
        <w:t>فازهای</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ماتریس</w:t>
      </w:r>
      <w:r w:rsidRPr="00D622BA">
        <w:rPr>
          <w:rFonts w:cs="B Nazanin"/>
          <w:rtl/>
          <w:lang w:bidi="fa-IR"/>
        </w:rPr>
        <w:t xml:space="preserve"> (</w:t>
      </w:r>
      <w:r w:rsidRPr="00D622BA">
        <w:rPr>
          <w:rFonts w:cs="B Nazanin" w:hint="cs"/>
          <w:rtl/>
          <w:lang w:bidi="fa-IR"/>
        </w:rPr>
        <w:t>هرچند</w:t>
      </w:r>
      <w:r w:rsidRPr="00D622BA">
        <w:rPr>
          <w:rFonts w:cs="B Nazanin"/>
          <w:rtl/>
          <w:lang w:bidi="fa-IR"/>
        </w:rPr>
        <w:t xml:space="preserve"> </w:t>
      </w:r>
      <w:r w:rsidRPr="00D622BA">
        <w:rPr>
          <w:rFonts w:cs="B Nazanin" w:hint="cs"/>
          <w:rtl/>
          <w:lang w:bidi="fa-IR"/>
        </w:rPr>
        <w:t>نتیجه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ذخیره‌شده‌ای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تصویر</w:t>
      </w:r>
      <w:r w:rsidRPr="00D622BA">
        <w:rPr>
          <w:rFonts w:cs="B Nazanin"/>
          <w:rtl/>
          <w:lang w:bidi="fa-IR"/>
        </w:rPr>
        <w:t xml:space="preserve"> </w:t>
      </w:r>
      <w:r w:rsidRPr="00D622BA">
        <w:rPr>
          <w:rFonts w:cs="B Nazanin" w:hint="cs"/>
          <w:rtl/>
          <w:lang w:bidi="fa-IR"/>
        </w:rPr>
        <w:t>فعلی</w:t>
      </w:r>
      <w:r w:rsidRPr="00D622BA">
        <w:rPr>
          <w:rFonts w:cs="B Nazanin"/>
          <w:rtl/>
          <w:lang w:bidi="fa-IR"/>
        </w:rPr>
        <w:t xml:space="preserve"> </w:t>
      </w:r>
      <w:r w:rsidRPr="00D622BA">
        <w:rPr>
          <w:rFonts w:cs="B Nazanin" w:hint="cs"/>
          <w:rtl/>
          <w:lang w:bidi="fa-IR"/>
        </w:rPr>
        <w:t>نیست</w:t>
      </w:r>
      <w:r w:rsidRPr="00D622BA">
        <w:rPr>
          <w:rFonts w:cs="B Nazanin"/>
          <w:rtl/>
          <w:lang w:bidi="fa-IR"/>
        </w:rPr>
        <w:t xml:space="preserve">). target_code.py: </w:t>
      </w:r>
      <w:r w:rsidRPr="00D622BA">
        <w:rPr>
          <w:rFonts w:cs="B Nazanin" w:hint="cs"/>
          <w:rtl/>
          <w:lang w:bidi="fa-IR"/>
        </w:rPr>
        <w:t>برنامه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نمونه</w:t>
      </w:r>
      <w:r w:rsidRPr="00D622BA">
        <w:rPr>
          <w:rFonts w:cs="B Nazanin"/>
          <w:rtl/>
          <w:lang w:bidi="fa-IR"/>
        </w:rPr>
        <w:t xml:space="preserve"> </w:t>
      </w:r>
      <w:r w:rsidRPr="00D622BA">
        <w:rPr>
          <w:rFonts w:cs="B Nazanin" w:hint="cs"/>
          <w:rtl/>
          <w:lang w:bidi="fa-IR"/>
        </w:rPr>
        <w:t>شامل</w:t>
      </w:r>
      <w:r w:rsidRPr="00D622BA">
        <w:rPr>
          <w:rFonts w:cs="B Nazanin"/>
          <w:rtl/>
          <w:lang w:bidi="fa-IR"/>
        </w:rPr>
        <w:t xml:space="preserve"> </w:t>
      </w:r>
      <w:r w:rsidRPr="00D622BA">
        <w:rPr>
          <w:rFonts w:cs="B Nazanin" w:hint="cs"/>
          <w:rtl/>
          <w:lang w:bidi="fa-IR"/>
        </w:rPr>
        <w:t>توابع</w:t>
      </w:r>
      <w:r w:rsidRPr="00D622BA">
        <w:rPr>
          <w:rFonts w:cs="B Nazanin"/>
          <w:rtl/>
          <w:lang w:bidi="fa-IR"/>
        </w:rPr>
        <w:t xml:space="preserve"> bubble_sort </w:t>
      </w:r>
      <w:r w:rsidRPr="00D622BA">
        <w:rPr>
          <w:rFonts w:cs="B Nazanin" w:hint="cs"/>
          <w:rtl/>
          <w:lang w:bidi="fa-IR"/>
        </w:rPr>
        <w:t>و</w:t>
      </w:r>
      <w:r w:rsidRPr="00D622BA">
        <w:rPr>
          <w:rFonts w:cs="B Nazanin"/>
          <w:rtl/>
          <w:lang w:bidi="fa-IR"/>
        </w:rPr>
        <w:t xml:space="preserve"> binary_search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مجموعه‌داده</w:t>
      </w:r>
      <w:r w:rsidRPr="00D622BA">
        <w:rPr>
          <w:rFonts w:cs="B Nazanin"/>
          <w:rtl/>
          <w:lang w:bidi="fa-IR"/>
        </w:rPr>
        <w:t>/</w:t>
      </w:r>
      <w:r w:rsidRPr="00D622BA">
        <w:rPr>
          <w:rFonts w:cs="B Nazanin" w:hint="cs"/>
          <w:rtl/>
          <w:lang w:bidi="fa-IR"/>
        </w:rPr>
        <w:t>سوژه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آزمایش‌هاست</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۹</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مؤلفه‌ها</w:t>
      </w:r>
      <w:r w:rsidRPr="00D622BA">
        <w:rPr>
          <w:rFonts w:cs="B Nazanin"/>
          <w:rtl/>
          <w:lang w:bidi="fa-IR"/>
        </w:rPr>
        <w:t xml:space="preserve"> </w:t>
      </w:r>
      <w:r w:rsidRPr="00D622BA">
        <w:rPr>
          <w:rFonts w:cs="B Nazanin" w:hint="cs"/>
          <w:rtl/>
          <w:lang w:bidi="fa-IR"/>
        </w:rPr>
        <w:t>ستون</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پروژه‌اند</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۱۵</w:t>
      </w:r>
      <w:r w:rsidRPr="00D622BA">
        <w:rPr>
          <w:rFonts w:cs="B Nazanin"/>
          <w:rtl/>
          <w:lang w:bidi="fa-IR"/>
        </w:rPr>
        <w:t>).</w:t>
      </w:r>
    </w:p>
    <w:p w14:paraId="6796EB39" w14:textId="77777777" w:rsidR="00E13E89" w:rsidRPr="00D622BA" w:rsidRDefault="00000000" w:rsidP="001F0CE8">
      <w:pPr>
        <w:pStyle w:val="Heading2"/>
        <w:bidi/>
        <w:spacing w:after="120"/>
        <w:jc w:val="both"/>
        <w:rPr>
          <w:rFonts w:cs="B Nazanin"/>
        </w:rPr>
      </w:pPr>
      <w:bookmarkStart w:id="104" w:name="_Toc233327932"/>
      <w:r w:rsidRPr="00D622BA">
        <w:rPr>
          <w:rFonts w:ascii="Calibri" w:hAnsi="Calibri" w:cs="B Nazanin"/>
          <w:color w:val="1F3A5F"/>
          <w:sz w:val="28"/>
          <w:rtl/>
          <w:lang w:bidi="fa-IR"/>
        </w:rPr>
        <w:t>۸.۱۹ نمای تعامل مؤلفه‌ها</w:t>
      </w:r>
      <w:bookmarkEnd w:id="104"/>
    </w:p>
    <w:p w14:paraId="23CACCC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پیش از تحلیل عمیق الگوریتم‌ها، نمای تعاملِ مؤلفه‌ها به درک «چه‌کسی چه‌کسی را فرا می‌خواند» کمک می‌کند. همان‌گونه که شکل زیر نشان می‌دهد، جریانِ فراخوانی از main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سمتِ</w:t>
      </w:r>
      <w:r w:rsidRPr="00D622BA">
        <w:rPr>
          <w:rFonts w:cs="B Nazanin"/>
          <w:rtl/>
          <w:lang w:bidi="fa-IR"/>
        </w:rPr>
        <w:t xml:space="preserve"> </w:t>
      </w:r>
      <w:r w:rsidRPr="00D622BA">
        <w:rPr>
          <w:rFonts w:cs="B Nazanin" w:hint="cs"/>
          <w:rtl/>
          <w:lang w:bidi="fa-IR"/>
        </w:rPr>
        <w:t>مؤلفه‌های</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نهایت</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دامنه</w:t>
      </w:r>
      <w:r w:rsidRPr="00D622BA">
        <w:rPr>
          <w:rFonts w:cs="B Nazanin"/>
          <w:rtl/>
          <w:lang w:bidi="fa-IR"/>
        </w:rPr>
        <w:t xml:space="preserve"> (contracts) </w:t>
      </w:r>
      <w:r w:rsidRPr="00D622BA">
        <w:rPr>
          <w:rFonts w:cs="B Nazanin" w:hint="cs"/>
          <w:rtl/>
          <w:lang w:bidi="fa-IR"/>
        </w:rPr>
        <w:t>رو</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پایین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دوری</w:t>
      </w:r>
      <w:r w:rsidRPr="00D622BA">
        <w:rPr>
          <w:rFonts w:cs="B Nazanin"/>
          <w:rtl/>
          <w:lang w:bidi="fa-IR"/>
        </w:rPr>
        <w:t xml:space="preserve"> </w:t>
      </w:r>
      <w:r w:rsidRPr="00D622BA">
        <w:rPr>
          <w:rFonts w:cs="B Nazanin" w:hint="cs"/>
          <w:rtl/>
          <w:lang w:bidi="fa-IR"/>
        </w:rPr>
        <w:t>ندارد</w:t>
      </w:r>
      <w:r w:rsidRPr="00D622BA">
        <w:rPr>
          <w:rFonts w:cs="B Nazanin"/>
          <w:rtl/>
          <w:lang w:bidi="fa-IR"/>
        </w:rPr>
        <w:t>:</w:t>
      </w:r>
    </w:p>
    <w:p w14:paraId="361E33A0" w14:textId="77777777" w:rsidR="00E13E89" w:rsidRPr="00D622BA" w:rsidRDefault="00000000" w:rsidP="001F0CE8">
      <w:pPr>
        <w:jc w:val="both"/>
        <w:rPr>
          <w:rFonts w:cs="B Nazanin"/>
        </w:rPr>
      </w:pPr>
      <w:r w:rsidRPr="00D622BA">
        <w:rPr>
          <w:rFonts w:cs="B Nazanin"/>
          <w:noProof/>
        </w:rPr>
        <w:drawing>
          <wp:inline distT="0" distB="0" distL="0" distR="0" wp14:anchorId="7E1D6063" wp14:editId="4807B75E">
            <wp:extent cx="5040000" cy="30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0_components.png"/>
                    <pic:cNvPicPr/>
                  </pic:nvPicPr>
                  <pic:blipFill>
                    <a:blip r:embed="rId11"/>
                    <a:stretch>
                      <a:fillRect/>
                    </a:stretch>
                  </pic:blipFill>
                  <pic:spPr>
                    <a:xfrm>
                      <a:off x="0" y="0"/>
                      <a:ext cx="5040000" cy="3080000"/>
                    </a:xfrm>
                    <a:prstGeom prst="rect">
                      <a:avLst/>
                    </a:prstGeom>
                  </pic:spPr>
                </pic:pic>
              </a:graphicData>
            </a:graphic>
          </wp:inline>
        </w:drawing>
      </w:r>
    </w:p>
    <w:p w14:paraId="3FAF5259" w14:textId="77777777" w:rsidR="00E13E89" w:rsidRPr="00D622BA" w:rsidRDefault="00000000" w:rsidP="001F0CE8">
      <w:pPr>
        <w:bidi/>
        <w:jc w:val="both"/>
        <w:rPr>
          <w:rFonts w:cs="B Nazanin"/>
        </w:rPr>
      </w:pPr>
      <w:r w:rsidRPr="00D622BA">
        <w:rPr>
          <w:rFonts w:cs="B Nazanin"/>
          <w:b/>
          <w:color w:val="1F3A5F"/>
          <w:sz w:val="20"/>
          <w:rtl/>
          <w:lang w:bidi="fa-IR"/>
        </w:rPr>
        <w:t>شکل ۸-۲: گراف تعاملِ مؤلفه‌ها؛ فراخوانی‌ها رو به پایین به سمت contracts جاری است.</w:t>
      </w:r>
    </w:p>
    <w:p w14:paraId="43F6F646" w14:textId="77777777" w:rsidR="00E13E89" w:rsidRPr="00D622BA" w:rsidRDefault="00000000" w:rsidP="001F0CE8">
      <w:pPr>
        <w:pStyle w:val="Heading2"/>
        <w:bidi/>
        <w:spacing w:after="120"/>
        <w:jc w:val="both"/>
        <w:rPr>
          <w:rFonts w:cs="B Nazanin"/>
        </w:rPr>
      </w:pPr>
      <w:bookmarkStart w:id="105" w:name="_Toc233327933"/>
      <w:r w:rsidRPr="00D622BA">
        <w:rPr>
          <w:rFonts w:ascii="Calibri" w:hAnsi="Calibri" w:cs="B Nazanin"/>
          <w:color w:val="1F3A5F"/>
          <w:sz w:val="28"/>
          <w:rtl/>
          <w:lang w:bidi="fa-IR"/>
        </w:rPr>
        <w:t>۸.۲۰ تحلیل عمیق الگوریتم‌ها</w:t>
      </w:r>
      <w:bookmarkEnd w:id="105"/>
    </w:p>
    <w:p w14:paraId="7452C261"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بخش، الگوریتم‌های اصلیِ سامانه را به‌صورت یکجا و عمیق تحلیل می‌کند. برای هر الگوریتم، نظریه، مدل ریاضی، گردش‌کار، تحلیل پیچیدگی، مزایا و معایب، دلیل طراحی و سازگاریِ ویژه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ارائه</w:t>
      </w:r>
      <w:r w:rsidRPr="00D622BA">
        <w:rPr>
          <w:rFonts w:cs="B Nazanin"/>
          <w:rtl/>
          <w:lang w:bidi="fa-IR"/>
        </w:rPr>
        <w:t xml:space="preserve"> </w:t>
      </w:r>
      <w:r w:rsidRPr="00D622BA">
        <w:rPr>
          <w:rFonts w:cs="B Nazanin" w:hint="cs"/>
          <w:rtl/>
          <w:lang w:bidi="fa-IR"/>
        </w:rPr>
        <w:t>می‌شود</w:t>
      </w:r>
      <w:r w:rsidRPr="00D622BA">
        <w:rPr>
          <w:rFonts w:cs="B Nazanin"/>
          <w:rtl/>
          <w:lang w:bidi="fa-IR"/>
        </w:rPr>
        <w:t>.</w:t>
      </w:r>
    </w:p>
    <w:p w14:paraId="25F7F31C" w14:textId="77777777" w:rsidR="00E13E89" w:rsidRPr="00D622BA" w:rsidRDefault="00000000" w:rsidP="001F0CE8">
      <w:pPr>
        <w:pStyle w:val="Heading3"/>
        <w:bidi/>
        <w:spacing w:after="120"/>
        <w:jc w:val="both"/>
        <w:rPr>
          <w:rFonts w:cs="B Nazanin"/>
        </w:rPr>
      </w:pPr>
      <w:bookmarkStart w:id="106" w:name="_Toc233327934"/>
      <w:r w:rsidRPr="00D622BA">
        <w:rPr>
          <w:rFonts w:ascii="Calibri" w:hAnsi="Calibri" w:cs="B Nazanin"/>
          <w:color w:val="000000"/>
          <w:sz w:val="25"/>
          <w:rtl/>
          <w:lang w:bidi="fa-IR"/>
        </w:rPr>
        <w:t xml:space="preserve">۸.۲۰.۱ الگوریتم ۱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تولید</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جهش</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دو</w:t>
      </w:r>
      <w:r w:rsidRPr="00D622BA">
        <w:rPr>
          <w:rFonts w:ascii="Calibri" w:hAnsi="Calibri" w:cs="B Nazanin"/>
          <w:color w:val="000000"/>
          <w:sz w:val="25"/>
          <w:rtl/>
          <w:lang w:bidi="fa-IR"/>
        </w:rPr>
        <w:t>-</w:t>
      </w:r>
      <w:r w:rsidRPr="00D622BA">
        <w:rPr>
          <w:rFonts w:ascii="Calibri" w:hAnsi="Calibri" w:cs="B Nazanin" w:hint="cs"/>
          <w:color w:val="000000"/>
          <w:sz w:val="25"/>
          <w:rtl/>
          <w:lang w:bidi="fa-IR"/>
        </w:rPr>
        <w:t>گذره</w:t>
      </w:r>
      <w:bookmarkEnd w:id="106"/>
    </w:p>
    <w:p w14:paraId="343633F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نظریه: تحلیل ایستای مبتنی بر AST </w:t>
      </w:r>
      <w:r w:rsidRPr="00D622BA">
        <w:rPr>
          <w:rFonts w:cs="B Nazanin" w:hint="cs"/>
          <w:rtl/>
          <w:lang w:bidi="fa-IR"/>
        </w:rPr>
        <w:t>و</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درخت</w:t>
      </w:r>
      <w:r w:rsidRPr="00D622BA">
        <w:rPr>
          <w:rFonts w:cs="B Nazanin"/>
          <w:rtl/>
          <w:lang w:bidi="fa-IR"/>
        </w:rPr>
        <w:t xml:space="preserve"> </w:t>
      </w:r>
      <w:r w:rsidRPr="00D622BA">
        <w:rPr>
          <w:rFonts w:cs="B Nazanin" w:hint="cs"/>
          <w:rtl/>
          <w:lang w:bidi="fa-IR"/>
        </w:rPr>
        <w:t>نحو</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ساختار</w:t>
      </w:r>
      <w:r w:rsidRPr="00D622BA">
        <w:rPr>
          <w:rFonts w:cs="B Nazanin"/>
          <w:rtl/>
          <w:lang w:bidi="fa-IR"/>
        </w:rPr>
        <w:t xml:space="preserve"> </w:t>
      </w:r>
      <w:r w:rsidRPr="00D622BA">
        <w:rPr>
          <w:rFonts w:cs="B Nazanin" w:hint="cs"/>
          <w:rtl/>
          <w:lang w:bidi="fa-IR"/>
        </w:rPr>
        <w:t>قابل‌پیمایش</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گره‌های</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«نقاط</w:t>
      </w:r>
      <w:r w:rsidRPr="00D622BA">
        <w:rPr>
          <w:rFonts w:cs="B Nazanin"/>
          <w:rtl/>
          <w:lang w:bidi="fa-IR"/>
        </w:rPr>
        <w:t xml:space="preserve"> </w:t>
      </w:r>
      <w:r w:rsidRPr="00D622BA">
        <w:rPr>
          <w:rFonts w:cs="B Nazanin" w:hint="cs"/>
          <w:rtl/>
          <w:lang w:bidi="fa-IR"/>
        </w:rPr>
        <w:t>جهش‌پذیر»‌اند</w:t>
      </w:r>
      <w:r w:rsidRPr="00D622BA">
        <w:rPr>
          <w:rFonts w:cs="B Nazanin"/>
          <w:rtl/>
          <w:lang w:bidi="fa-IR"/>
        </w:rPr>
        <w:t xml:space="preserve">. </w:t>
      </w:r>
      <w:r w:rsidRPr="00D622BA">
        <w:rPr>
          <w:rFonts w:cs="B Nazanin" w:hint="cs"/>
          <w:rtl/>
          <w:lang w:bidi="fa-IR"/>
        </w:rPr>
        <w:t>گردش‌کار</w:t>
      </w:r>
      <w:r w:rsidRPr="00D622BA">
        <w:rPr>
          <w:rFonts w:cs="B Nazanin"/>
          <w:rtl/>
          <w:lang w:bidi="fa-IR"/>
        </w:rPr>
        <w:t xml:space="preserve">: </w:t>
      </w:r>
      <w:r w:rsidRPr="00D622BA">
        <w:rPr>
          <w:rFonts w:cs="B Nazanin" w:hint="cs"/>
          <w:rtl/>
          <w:lang w:bidi="fa-IR"/>
        </w:rPr>
        <w:t>گذرِ</w:t>
      </w:r>
      <w:r w:rsidRPr="00D622BA">
        <w:rPr>
          <w:rFonts w:cs="B Nazanin"/>
          <w:rtl/>
          <w:lang w:bidi="fa-IR"/>
        </w:rPr>
        <w:t xml:space="preserve"> </w:t>
      </w:r>
      <w:r w:rsidRPr="00D622BA">
        <w:rPr>
          <w:rFonts w:cs="B Nazanin" w:hint="cs"/>
          <w:rtl/>
          <w:lang w:bidi="fa-IR"/>
        </w:rPr>
        <w:t>نخست</w:t>
      </w:r>
      <w:r w:rsidRPr="00D622BA">
        <w:rPr>
          <w:rFonts w:cs="B Nazanin"/>
          <w:rtl/>
          <w:lang w:bidi="fa-IR"/>
        </w:rPr>
        <w:t xml:space="preserve"> (collect)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نقاط</w:t>
      </w:r>
      <w:r w:rsidRPr="00D622BA">
        <w:rPr>
          <w:rFonts w:cs="B Nazanin"/>
          <w:rtl/>
          <w:lang w:bidi="fa-IR"/>
        </w:rPr>
        <w:t xml:space="preserve"> </w:t>
      </w:r>
      <w:r w:rsidRPr="00D622BA">
        <w:rPr>
          <w:rFonts w:cs="B Nazanin" w:hint="cs"/>
          <w:rtl/>
          <w:lang w:bidi="fa-IR"/>
        </w:rPr>
        <w:t>جهش‌پذیر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پیمایش</w:t>
      </w:r>
      <w:r w:rsidRPr="00D622BA">
        <w:rPr>
          <w:rFonts w:cs="B Nazanin"/>
          <w:rtl/>
          <w:lang w:bidi="fa-IR"/>
        </w:rPr>
        <w:t xml:space="preserve"> </w:t>
      </w:r>
      <w:r w:rsidRPr="00D622BA">
        <w:rPr>
          <w:rFonts w:cs="B Nazanin" w:hint="cs"/>
          <w:rtl/>
          <w:lang w:bidi="fa-IR"/>
        </w:rPr>
        <w:t>عمقی</w:t>
      </w:r>
      <w:r w:rsidRPr="00D622BA">
        <w:rPr>
          <w:rFonts w:cs="B Nazanin"/>
          <w:rtl/>
          <w:lang w:bidi="fa-IR"/>
        </w:rPr>
        <w:t xml:space="preserve"> </w:t>
      </w:r>
      <w:r w:rsidRPr="00D622BA">
        <w:rPr>
          <w:rFonts w:cs="B Nazanin" w:hint="cs"/>
          <w:rtl/>
          <w:lang w:bidi="fa-IR"/>
        </w:rPr>
        <w:t>می‌شمارد؛</w:t>
      </w:r>
      <w:r w:rsidRPr="00D622BA">
        <w:rPr>
          <w:rFonts w:cs="B Nazanin"/>
          <w:rtl/>
          <w:lang w:bidi="fa-IR"/>
        </w:rPr>
        <w:t xml:space="preserve"> </w:t>
      </w:r>
      <w:r w:rsidRPr="00D622BA">
        <w:rPr>
          <w:rFonts w:cs="B Nazanin" w:hint="cs"/>
          <w:rtl/>
          <w:lang w:bidi="fa-IR"/>
        </w:rPr>
        <w:t>گذرِ</w:t>
      </w:r>
      <w:r w:rsidRPr="00D622BA">
        <w:rPr>
          <w:rFonts w:cs="B Nazanin"/>
          <w:rtl/>
          <w:lang w:bidi="fa-IR"/>
        </w:rPr>
        <w:t xml:space="preserve"> </w:t>
      </w:r>
      <w:r w:rsidRPr="00D622BA">
        <w:rPr>
          <w:rFonts w:cs="B Nazanin" w:hint="cs"/>
          <w:rtl/>
          <w:lang w:bidi="fa-IR"/>
        </w:rPr>
        <w:lastRenderedPageBreak/>
        <w:t>دوم</w:t>
      </w:r>
      <w:r w:rsidRPr="00D622BA">
        <w:rPr>
          <w:rFonts w:cs="B Nazanin"/>
          <w:rtl/>
          <w:lang w:bidi="fa-IR"/>
        </w:rPr>
        <w:t xml:space="preserve"> (mutate)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اندیسِ</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مشخص،</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همان</w:t>
      </w:r>
      <w:r w:rsidRPr="00D622BA">
        <w:rPr>
          <w:rFonts w:cs="B Nazanin"/>
          <w:rtl/>
          <w:lang w:bidi="fa-IR"/>
        </w:rPr>
        <w:t xml:space="preserve"> </w:t>
      </w:r>
      <w:r w:rsidRPr="00D622BA">
        <w:rPr>
          <w:rFonts w:cs="B Nazanin" w:hint="cs"/>
          <w:rtl/>
          <w:lang w:bidi="fa-IR"/>
        </w:rPr>
        <w:t>نقطه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deepcopy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پیچیدگی</w:t>
      </w:r>
      <w:r w:rsidRPr="00D622BA">
        <w:rPr>
          <w:rFonts w:cs="B Nazanin"/>
          <w:rtl/>
          <w:lang w:bidi="fa-IR"/>
        </w:rPr>
        <w:t xml:space="preserve">: </w:t>
      </w:r>
      <w:r w:rsidRPr="00D622BA">
        <w:rPr>
          <w:rFonts w:cs="B Nazanin" w:hint="cs"/>
          <w:rtl/>
          <w:lang w:bidi="fa-IR"/>
        </w:rPr>
        <w:t>پیمایش</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گذر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مرتبه</w:t>
      </w:r>
      <w:r w:rsidRPr="00D622BA">
        <w:rPr>
          <w:rFonts w:ascii="Times New Roman" w:hAnsi="Times New Roman" w:cs="Times New Roman" w:hint="cs"/>
          <w:rtl/>
          <w:lang w:bidi="fa-IR"/>
        </w:rPr>
        <w:t>ٔ</w:t>
      </w:r>
      <w:r w:rsidRPr="00D622BA">
        <w:rPr>
          <w:rFonts w:cs="B Nazanin"/>
          <w:rtl/>
          <w:lang w:bidi="fa-IR"/>
        </w:rPr>
        <w:t xml:space="preserve"> O(</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گره‌های</w:t>
      </w:r>
      <w:r w:rsidRPr="00D622BA">
        <w:rPr>
          <w:rFonts w:cs="B Nazanin"/>
          <w:rtl/>
          <w:lang w:bidi="fa-IR"/>
        </w:rPr>
        <w:t xml:space="preserve"> AST)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مرتبه</w:t>
      </w:r>
      <w:r w:rsidRPr="00D622BA">
        <w:rPr>
          <w:rFonts w:ascii="Times New Roman" w:hAnsi="Times New Roman" w:cs="Times New Roman" w:hint="cs"/>
          <w:rtl/>
          <w:lang w:bidi="fa-IR"/>
        </w:rPr>
        <w:t>ٔ</w:t>
      </w:r>
      <w:r w:rsidRPr="00D622BA">
        <w:rPr>
          <w:rFonts w:cs="B Nazanin"/>
          <w:rtl/>
          <w:lang w:bidi="fa-IR"/>
        </w:rPr>
        <w:t xml:space="preserve"> O(g</w:t>
      </w:r>
      <w:r w:rsidRPr="00D622BA">
        <w:rPr>
          <w:rFonts w:cs="B Nazanin" w:hint="cs"/>
          <w:rtl/>
          <w:lang w:bidi="fa-IR"/>
        </w:rPr>
        <w:t>×</w:t>
      </w:r>
      <w:r w:rsidRPr="00D622BA">
        <w:rPr>
          <w:rFonts w:cs="B Nazanin"/>
          <w:rtl/>
          <w:lang w:bidi="fa-IR"/>
        </w:rPr>
        <w:t xml:space="preserve">k) </w:t>
      </w:r>
      <w:r w:rsidRPr="00D622BA">
        <w:rPr>
          <w:rFonts w:cs="B Nazanin" w:hint="cs"/>
          <w:rtl/>
          <w:lang w:bidi="fa-IR"/>
        </w:rPr>
        <w:t>که</w:t>
      </w:r>
      <w:r w:rsidRPr="00D622BA">
        <w:rPr>
          <w:rFonts w:cs="B Nazanin"/>
          <w:rtl/>
          <w:lang w:bidi="fa-IR"/>
        </w:rPr>
        <w:t xml:space="preserve"> g </w:t>
      </w:r>
      <w:r w:rsidRPr="00D622BA">
        <w:rPr>
          <w:rFonts w:cs="B Nazanin" w:hint="cs"/>
          <w:rtl/>
          <w:lang w:bidi="fa-IR"/>
        </w:rPr>
        <w:t>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درخت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k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نقاط</w:t>
      </w:r>
      <w:r w:rsidRPr="00D622BA">
        <w:rPr>
          <w:rFonts w:cs="B Nazanin"/>
          <w:rtl/>
          <w:lang w:bidi="fa-IR"/>
        </w:rPr>
        <w:t xml:space="preserve"> </w:t>
      </w:r>
      <w:r w:rsidRPr="00D622BA">
        <w:rPr>
          <w:rFonts w:cs="B Nazanin" w:hint="cs"/>
          <w:rtl/>
          <w:lang w:bidi="fa-IR"/>
        </w:rPr>
        <w:t>جهش‌پذیر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مزایا</w:t>
      </w:r>
      <w:r w:rsidRPr="00D622BA">
        <w:rPr>
          <w:rFonts w:cs="B Nazanin"/>
          <w:rtl/>
          <w:lang w:bidi="fa-IR"/>
        </w:rPr>
        <w:t xml:space="preserve">: </w:t>
      </w:r>
      <w:r w:rsidRPr="00D622BA">
        <w:rPr>
          <w:rFonts w:cs="B Nazanin" w:hint="cs"/>
          <w:rtl/>
          <w:lang w:bidi="fa-IR"/>
        </w:rPr>
        <w:t>دقتِ</w:t>
      </w:r>
      <w:r w:rsidRPr="00D622BA">
        <w:rPr>
          <w:rFonts w:cs="B Nazanin"/>
          <w:rtl/>
          <w:lang w:bidi="fa-IR"/>
        </w:rPr>
        <w:t xml:space="preserve"> </w:t>
      </w:r>
      <w:r w:rsidRPr="00D622BA">
        <w:rPr>
          <w:rFonts w:cs="B Nazanin" w:hint="cs"/>
          <w:rtl/>
          <w:lang w:bidi="fa-IR"/>
        </w:rPr>
        <w:t>نحوی</w:t>
      </w:r>
      <w:r w:rsidRPr="00D622BA">
        <w:rPr>
          <w:rFonts w:cs="B Nazanin"/>
          <w:rtl/>
          <w:lang w:bidi="fa-IR"/>
        </w:rPr>
        <w:t xml:space="preserve"> (</w:t>
      </w:r>
      <w:r w:rsidRPr="00D622BA">
        <w:rPr>
          <w:rFonts w:cs="B Nazanin" w:hint="cs"/>
          <w:rtl/>
          <w:lang w:bidi="fa-IR"/>
        </w:rPr>
        <w:t>برخلافِ</w:t>
      </w:r>
      <w:r w:rsidRPr="00D622BA">
        <w:rPr>
          <w:rFonts w:cs="B Nazanin"/>
          <w:rtl/>
          <w:lang w:bidi="fa-IR"/>
        </w:rPr>
        <w:t xml:space="preserve"> </w:t>
      </w:r>
      <w:r w:rsidRPr="00D622BA">
        <w:rPr>
          <w:rFonts w:cs="B Nazanin" w:hint="cs"/>
          <w:rtl/>
          <w:lang w:bidi="fa-IR"/>
        </w:rPr>
        <w:t>دست‌کاریِ</w:t>
      </w:r>
      <w:r w:rsidRPr="00D622BA">
        <w:rPr>
          <w:rFonts w:cs="B Nazanin"/>
          <w:rtl/>
          <w:lang w:bidi="fa-IR"/>
        </w:rPr>
        <w:t xml:space="preserve"> </w:t>
      </w:r>
      <w:r w:rsidRPr="00D622BA">
        <w:rPr>
          <w:rFonts w:cs="B Nazanin" w:hint="cs"/>
          <w:rtl/>
          <w:lang w:bidi="fa-IR"/>
        </w:rPr>
        <w:t>متن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دست‌نخوردگیِ</w:t>
      </w:r>
      <w:r w:rsidRPr="00D622BA">
        <w:rPr>
          <w:rFonts w:cs="B Nazanin"/>
          <w:rtl/>
          <w:lang w:bidi="fa-IR"/>
        </w:rPr>
        <w:t xml:space="preserve"> اصل. معایب: محدود به جهش‌های قابل‌بیان در سطحِ گرهِ AST. دلیل طراحی: استفاده از «همان» پیمایش در دو گذر، ناهماهنگیِ اندیس‌ها را غیرممکن می‌کند. سازگاریِ پروژه: نگاشتِ هر عملگر به فهرستی از مقصدها و افزودنِ عملگرهای یکپارچگیِ ساختاری در یک تابعِ جداگانه.</w:t>
      </w:r>
    </w:p>
    <w:p w14:paraId="1E75614E" w14:textId="77777777" w:rsidR="00E13E89" w:rsidRPr="00D622BA" w:rsidRDefault="00000000" w:rsidP="001F0CE8">
      <w:pPr>
        <w:pStyle w:val="Heading3"/>
        <w:bidi/>
        <w:spacing w:after="120"/>
        <w:jc w:val="both"/>
        <w:rPr>
          <w:rFonts w:cs="B Nazanin"/>
        </w:rPr>
      </w:pPr>
      <w:bookmarkStart w:id="107" w:name="_Toc233327935"/>
      <w:r w:rsidRPr="00D622BA">
        <w:rPr>
          <w:rFonts w:ascii="Calibri" w:hAnsi="Calibri" w:cs="B Nazanin"/>
          <w:color w:val="000000"/>
          <w:sz w:val="25"/>
          <w:rtl/>
          <w:lang w:bidi="fa-IR"/>
        </w:rPr>
        <w:t xml:space="preserve">۸.۲۰.۲ الگوریتم ۲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تولید</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ترکیبیاتی</w:t>
      </w:r>
      <w:r w:rsidRPr="00D622BA">
        <w:rPr>
          <w:rFonts w:ascii="Calibri" w:hAnsi="Calibri" w:cs="B Nazanin"/>
          <w:color w:val="000000"/>
          <w:sz w:val="25"/>
          <w:rtl/>
          <w:lang w:bidi="fa-IR"/>
        </w:rPr>
        <w:t xml:space="preserve"> ACOC</w:t>
      </w:r>
      <w:bookmarkEnd w:id="107"/>
    </w:p>
    <w:p w14:paraId="1822B27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نظریه: آزمون افراز هم‌ارزی و ترکیبیاتی. مدل ریاضی: اگر پارامترِ i </w:t>
      </w:r>
      <w:r w:rsidRPr="00D622BA">
        <w:rPr>
          <w:rFonts w:cs="B Nazanin" w:hint="cs"/>
          <w:rtl/>
          <w:lang w:bidi="fa-IR"/>
        </w:rPr>
        <w:t>دارای</w:t>
      </w:r>
      <w:r w:rsidRPr="00D622BA">
        <w:rPr>
          <w:rFonts w:cs="B Nazanin"/>
          <w:rtl/>
          <w:lang w:bidi="fa-IR"/>
        </w:rPr>
        <w:t xml:space="preserve"> c</w:t>
      </w:r>
      <w:r w:rsidRPr="00D622BA">
        <w:rPr>
          <w:rFonts w:ascii="Cambria" w:hAnsi="Cambria" w:cs="Cambria" w:hint="cs"/>
          <w:rtl/>
          <w:lang w:bidi="fa-IR"/>
        </w:rPr>
        <w:t>ᵢ</w:t>
      </w:r>
      <w:r w:rsidRPr="00D622BA">
        <w:rPr>
          <w:rFonts w:cs="B Nazanin"/>
          <w:rtl/>
          <w:lang w:bidi="fa-IR"/>
        </w:rPr>
        <w:t xml:space="preserve"> </w:t>
      </w:r>
      <w:r w:rsidRPr="00D622BA">
        <w:rPr>
          <w:rFonts w:cs="B Nazanin" w:hint="cs"/>
          <w:rtl/>
          <w:lang w:bidi="fa-IR"/>
        </w:rPr>
        <w:t>کلاسِ</w:t>
      </w:r>
      <w:r w:rsidRPr="00D622BA">
        <w:rPr>
          <w:rFonts w:cs="B Nazanin"/>
          <w:rtl/>
          <w:lang w:bidi="fa-IR"/>
        </w:rPr>
        <w:t xml:space="preserve"> </w:t>
      </w:r>
      <w:r w:rsidRPr="00D622BA">
        <w:rPr>
          <w:rFonts w:cs="B Nazanin" w:hint="cs"/>
          <w:rtl/>
          <w:lang w:bidi="fa-IR"/>
        </w:rPr>
        <w:t>افراز</w:t>
      </w:r>
      <w:r w:rsidRPr="00D622BA">
        <w:rPr>
          <w:rFonts w:cs="B Nazanin"/>
          <w:rtl/>
          <w:lang w:bidi="fa-IR"/>
        </w:rPr>
        <w:t xml:space="preserve"> </w:t>
      </w:r>
      <w:r w:rsidRPr="00D622BA">
        <w:rPr>
          <w:rFonts w:cs="B Nazanin" w:hint="cs"/>
          <w:rtl/>
          <w:lang w:bidi="fa-IR"/>
        </w:rPr>
        <w:t>باشد،</w:t>
      </w:r>
      <w:r w:rsidRPr="00D622BA">
        <w:rPr>
          <w:rFonts w:cs="B Nazanin"/>
          <w:rtl/>
          <w:lang w:bidi="fa-IR"/>
        </w:rPr>
        <w:t xml:space="preserve"> </w:t>
      </w:r>
      <w:r w:rsidRPr="00D622BA">
        <w:rPr>
          <w:rFonts w:cs="B Nazanin" w:hint="cs"/>
          <w:rtl/>
          <w:lang w:bidi="fa-IR"/>
        </w:rPr>
        <w:t>فضای</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ترکیب‌ها</w:t>
      </w:r>
      <w:r w:rsidRPr="00D622BA">
        <w:rPr>
          <w:rFonts w:cs="B Nazanin"/>
          <w:rtl/>
          <w:lang w:bidi="fa-IR"/>
        </w:rPr>
        <w:t xml:space="preserve"> </w:t>
      </w:r>
      <w:r w:rsidRPr="00D622BA">
        <w:rPr>
          <w:rFonts w:cs="B Nazanin" w:hint="cs"/>
          <w:rtl/>
          <w:lang w:bidi="fa-IR"/>
        </w:rPr>
        <w:t>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حاصل‌ضربِ</w:t>
      </w:r>
      <w:r w:rsidRPr="00D622BA">
        <w:rPr>
          <w:rFonts w:cs="B Nazanin"/>
          <w:rtl/>
          <w:lang w:bidi="fa-IR"/>
        </w:rPr>
        <w:t xml:space="preserve"> c</w:t>
      </w:r>
      <w:r w:rsidRPr="00D622BA">
        <w:rPr>
          <w:rFonts w:cs="B Nazanin" w:hint="cs"/>
          <w:rtl/>
          <w:lang w:bidi="fa-IR"/>
        </w:rPr>
        <w:t>۱×</w:t>
      </w:r>
      <w:r w:rsidRPr="00D622BA">
        <w:rPr>
          <w:rFonts w:cs="B Nazanin"/>
          <w:rtl/>
          <w:lang w:bidi="fa-IR"/>
        </w:rPr>
        <w:t>c</w:t>
      </w:r>
      <w:r w:rsidRPr="00D622BA">
        <w:rPr>
          <w:rFonts w:cs="B Nazanin" w:hint="cs"/>
          <w:rtl/>
          <w:lang w:bidi="fa-IR"/>
        </w:rPr>
        <w:t>۲×</w:t>
      </w:r>
      <w:r w:rsidRPr="00D622BA">
        <w:rPr>
          <w:rFonts w:cs="B Nazanin"/>
          <w:rtl/>
          <w:lang w:bidi="fa-IR"/>
        </w:rPr>
        <w:t>...</w:t>
      </w:r>
      <w:r w:rsidRPr="00D622BA">
        <w:rPr>
          <w:rFonts w:cs="B Nazanin" w:hint="cs"/>
          <w:rtl/>
          <w:lang w:bidi="fa-IR"/>
        </w:rPr>
        <w:t>×</w:t>
      </w:r>
      <w:r w:rsidRPr="00D622BA">
        <w:rPr>
          <w:rFonts w:cs="B Nazanin"/>
          <w:rtl/>
          <w:lang w:bidi="fa-IR"/>
        </w:rPr>
        <w:t>c</w:t>
      </w:r>
      <w:r w:rsidRPr="00D622BA">
        <w:rPr>
          <w:rFonts w:ascii="Cambria" w:hAnsi="Cambria" w:cs="Cambria" w:hint="cs"/>
          <w:rtl/>
          <w:lang w:bidi="fa-IR"/>
        </w:rPr>
        <w:t>ₙ</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گردش‌کار</w:t>
      </w:r>
      <w:r w:rsidRPr="00D622BA">
        <w:rPr>
          <w:rFonts w:cs="B Nazanin"/>
          <w:rtl/>
          <w:lang w:bidi="fa-IR"/>
        </w:rPr>
        <w:t xml:space="preserve">: </w:t>
      </w:r>
      <w:r w:rsidRPr="00D622BA">
        <w:rPr>
          <w:rFonts w:cs="B Nazanin" w:hint="cs"/>
          <w:rtl/>
          <w:lang w:bidi="fa-IR"/>
        </w:rPr>
        <w:t>اگر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اندازه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w:t>
      </w:r>
      <w:r w:rsidRPr="00D622BA">
        <w:rPr>
          <w:rFonts w:cs="B Nazanin" w:hint="cs"/>
          <w:rtl/>
          <w:lang w:bidi="fa-IR"/>
        </w:rPr>
        <w:t>کمتر</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ضربِ</w:t>
      </w:r>
      <w:r w:rsidRPr="00D622BA">
        <w:rPr>
          <w:rFonts w:cs="B Nazanin"/>
          <w:rtl/>
          <w:lang w:bidi="fa-IR"/>
        </w:rPr>
        <w:t xml:space="preserve"> </w:t>
      </w:r>
      <w:r w:rsidRPr="00D622BA">
        <w:rPr>
          <w:rFonts w:cs="B Nazanin" w:hint="cs"/>
          <w:rtl/>
          <w:lang w:bidi="fa-IR"/>
        </w:rPr>
        <w:t>دکارتیِ</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وگرنه</w:t>
      </w:r>
      <w:r w:rsidRPr="00D622BA">
        <w:rPr>
          <w:rFonts w:cs="B Nazanin"/>
          <w:rtl/>
          <w:lang w:bidi="fa-IR"/>
        </w:rPr>
        <w:t xml:space="preserve"> </w:t>
      </w:r>
      <w:r w:rsidRPr="00D622BA">
        <w:rPr>
          <w:rFonts w:cs="B Nazanin" w:hint="cs"/>
          <w:rtl/>
          <w:lang w:bidi="fa-IR"/>
        </w:rPr>
        <w:t>نمونه‌گیریِ</w:t>
      </w:r>
      <w:r w:rsidRPr="00D622BA">
        <w:rPr>
          <w:rFonts w:cs="B Nazanin"/>
          <w:rtl/>
          <w:lang w:bidi="fa-IR"/>
        </w:rPr>
        <w:t xml:space="preserve"> </w:t>
      </w:r>
      <w:r w:rsidRPr="00D622BA">
        <w:rPr>
          <w:rFonts w:cs="B Nazanin" w:hint="cs"/>
          <w:rtl/>
          <w:lang w:bidi="fa-IR"/>
        </w:rPr>
        <w:t>تصادفیِ</w:t>
      </w:r>
      <w:r w:rsidRPr="00D622BA">
        <w:rPr>
          <w:rFonts w:cs="B Nazanin"/>
          <w:rtl/>
          <w:lang w:bidi="fa-IR"/>
        </w:rPr>
        <w:t xml:space="preserve"> </w:t>
      </w:r>
      <w:r w:rsidRPr="00D622BA">
        <w:rPr>
          <w:rFonts w:cs="B Nazanin" w:hint="cs"/>
          <w:rtl/>
          <w:lang w:bidi="fa-IR"/>
        </w:rPr>
        <w:t>بدونِ‌سوگیری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بذرِ</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پیچیدگی</w:t>
      </w:r>
      <w:r w:rsidRPr="00D622BA">
        <w:rPr>
          <w:rFonts w:cs="B Nazanin"/>
          <w:rtl/>
          <w:lang w:bidi="fa-IR"/>
        </w:rPr>
        <w:t xml:space="preserve">: </w:t>
      </w:r>
      <w:r w:rsidRPr="00D622BA">
        <w:rPr>
          <w:rFonts w:cs="B Nazanin" w:hint="cs"/>
          <w:rtl/>
          <w:lang w:bidi="fa-IR"/>
        </w:rPr>
        <w:t>نمایی</w:t>
      </w:r>
      <w:r w:rsidRPr="00D622BA">
        <w:rPr>
          <w:rFonts w:cs="B Nazanin"/>
          <w:rtl/>
          <w:lang w:bidi="fa-IR"/>
        </w:rPr>
        <w:t xml:space="preserve"> </w:t>
      </w:r>
      <w:r w:rsidRPr="00D622BA">
        <w:rPr>
          <w:rFonts w:cs="B Nazanin" w:hint="cs"/>
          <w:rtl/>
          <w:lang w:bidi="fa-IR"/>
        </w:rPr>
        <w:t>نسبت</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پارامترها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acoc_max_per_function </w:t>
      </w:r>
      <w:r w:rsidRPr="00D622BA">
        <w:rPr>
          <w:rFonts w:cs="B Nazanin" w:hint="cs"/>
          <w:rtl/>
          <w:lang w:bidi="fa-IR"/>
        </w:rPr>
        <w:t>مهار</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مزایا</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سیستماتیکِ</w:t>
      </w:r>
      <w:r w:rsidRPr="00D622BA">
        <w:rPr>
          <w:rFonts w:cs="B Nazanin"/>
          <w:rtl/>
          <w:lang w:bidi="fa-IR"/>
        </w:rPr>
        <w:t xml:space="preserve"> </w:t>
      </w:r>
      <w:r w:rsidRPr="00D622BA">
        <w:rPr>
          <w:rFonts w:cs="B Nazanin" w:hint="cs"/>
          <w:rtl/>
          <w:lang w:bidi="fa-IR"/>
        </w:rPr>
        <w:t>تعاملِ</w:t>
      </w:r>
      <w:r w:rsidRPr="00D622BA">
        <w:rPr>
          <w:rFonts w:cs="B Nazanin"/>
          <w:rtl/>
          <w:lang w:bidi="fa-IR"/>
        </w:rPr>
        <w:t xml:space="preserve"> </w:t>
      </w:r>
      <w:r w:rsidRPr="00D622BA">
        <w:rPr>
          <w:rFonts w:cs="B Nazanin" w:hint="cs"/>
          <w:rtl/>
          <w:lang w:bidi="fa-IR"/>
        </w:rPr>
        <w:t>پارامترها</w:t>
      </w:r>
      <w:r w:rsidRPr="00D622BA">
        <w:rPr>
          <w:rFonts w:cs="B Nazanin"/>
          <w:rtl/>
          <w:lang w:bidi="fa-IR"/>
        </w:rPr>
        <w:t xml:space="preserve">. </w:t>
      </w:r>
      <w:r w:rsidRPr="00D622BA">
        <w:rPr>
          <w:rFonts w:cs="B Nazanin" w:hint="cs"/>
          <w:rtl/>
          <w:lang w:bidi="fa-IR"/>
        </w:rPr>
        <w:t>معایب</w:t>
      </w:r>
      <w:r w:rsidRPr="00D622BA">
        <w:rPr>
          <w:rFonts w:cs="B Nazanin"/>
          <w:rtl/>
          <w:lang w:bidi="fa-IR"/>
        </w:rPr>
        <w:t xml:space="preserve">: </w:t>
      </w:r>
      <w:r w:rsidRPr="00D622BA">
        <w:rPr>
          <w:rFonts w:cs="B Nazanin" w:hint="cs"/>
          <w:rtl/>
          <w:lang w:bidi="fa-IR"/>
        </w:rPr>
        <w:t>انفجارِ</w:t>
      </w:r>
      <w:r w:rsidRPr="00D622BA">
        <w:rPr>
          <w:rFonts w:cs="B Nazanin"/>
          <w:rtl/>
          <w:lang w:bidi="fa-IR"/>
        </w:rPr>
        <w:t xml:space="preserve"> </w:t>
      </w:r>
      <w:r w:rsidRPr="00D622BA">
        <w:rPr>
          <w:rFonts w:cs="B Nazanin" w:hint="cs"/>
          <w:rtl/>
          <w:lang w:bidi="fa-IR"/>
        </w:rPr>
        <w:t>ترکیبیاتی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نبودِ</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w:t>
      </w:r>
      <w:r w:rsidRPr="00D622BA">
        <w:rPr>
          <w:rFonts w:cs="B Nazanin" w:hint="cs"/>
          <w:rtl/>
          <w:lang w:bidi="fa-IR"/>
        </w:rPr>
        <w:t>دلیل</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نمونه‌گیریِ</w:t>
      </w:r>
      <w:r w:rsidRPr="00D622BA">
        <w:rPr>
          <w:rFonts w:cs="B Nazanin"/>
          <w:rtl/>
          <w:lang w:bidi="fa-IR"/>
        </w:rPr>
        <w:t xml:space="preserve"> </w:t>
      </w:r>
      <w:r w:rsidRPr="00D622BA">
        <w:rPr>
          <w:rFonts w:cs="B Nazanin" w:hint="cs"/>
          <w:rtl/>
          <w:lang w:bidi="fa-IR"/>
        </w:rPr>
        <w:t>تصادفیِ</w:t>
      </w:r>
      <w:r w:rsidRPr="00D622BA">
        <w:rPr>
          <w:rFonts w:cs="B Nazanin"/>
          <w:rtl/>
          <w:lang w:bidi="fa-IR"/>
        </w:rPr>
        <w:t xml:space="preserve"> </w:t>
      </w:r>
      <w:r w:rsidRPr="00D622BA">
        <w:rPr>
          <w:rFonts w:cs="B Nazanin" w:hint="cs"/>
          <w:rtl/>
          <w:lang w:bidi="fa-IR"/>
        </w:rPr>
        <w:t>بابذر،</w:t>
      </w:r>
      <w:r w:rsidRPr="00D622BA">
        <w:rPr>
          <w:rFonts w:cs="B Nazanin"/>
          <w:rtl/>
          <w:lang w:bidi="fa-IR"/>
        </w:rPr>
        <w:t xml:space="preserve"> </w:t>
      </w:r>
      <w:r w:rsidRPr="00D622BA">
        <w:rPr>
          <w:rFonts w:cs="B Nazanin" w:hint="cs"/>
          <w:rtl/>
          <w:lang w:bidi="fa-IR"/>
        </w:rPr>
        <w:t>توازنِ</w:t>
      </w:r>
      <w:r w:rsidRPr="00D622BA">
        <w:rPr>
          <w:rFonts w:cs="B Nazanin"/>
          <w:rtl/>
          <w:lang w:bidi="fa-IR"/>
        </w:rPr>
        <w:t xml:space="preserve"> </w:t>
      </w:r>
      <w:r w:rsidRPr="00D622BA">
        <w:rPr>
          <w:rFonts w:cs="B Nazanin" w:hint="cs"/>
          <w:rtl/>
          <w:lang w:bidi="fa-IR"/>
        </w:rPr>
        <w:t>تنوع</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تکرارپذیری را برقرار می‌کند.</w:t>
      </w:r>
    </w:p>
    <w:p w14:paraId="06267EB8" w14:textId="77777777" w:rsidR="00E13E89" w:rsidRPr="00D622BA" w:rsidRDefault="00000000" w:rsidP="001F0CE8">
      <w:pPr>
        <w:pStyle w:val="Heading3"/>
        <w:bidi/>
        <w:spacing w:after="120"/>
        <w:jc w:val="both"/>
        <w:rPr>
          <w:rFonts w:cs="B Nazanin"/>
        </w:rPr>
      </w:pPr>
      <w:bookmarkStart w:id="108" w:name="_Toc233327936"/>
      <w:r w:rsidRPr="00D622BA">
        <w:rPr>
          <w:rFonts w:ascii="Calibri" w:hAnsi="Calibri" w:cs="B Nazanin"/>
          <w:color w:val="000000"/>
          <w:sz w:val="25"/>
          <w:rtl/>
          <w:lang w:bidi="fa-IR"/>
        </w:rPr>
        <w:t xml:space="preserve">۸.۲۰.۳ الگوریتم ۳ و ۴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راهبردهای</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دامنه‌محور</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و</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مدل</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زبانی</w:t>
      </w:r>
      <w:bookmarkEnd w:id="108"/>
    </w:p>
    <w:p w14:paraId="0DD7FE6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راهبردِ دامنه‌محور بر پایه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دانشِ</w:t>
      </w:r>
      <w:r w:rsidRPr="00D622BA">
        <w:rPr>
          <w:rFonts w:cs="B Nazanin"/>
          <w:rtl/>
          <w:lang w:bidi="fa-IR"/>
        </w:rPr>
        <w:t xml:space="preserve"> </w:t>
      </w:r>
      <w:r w:rsidRPr="00D622BA">
        <w:rPr>
          <w:rFonts w:cs="B Nazanin" w:hint="cs"/>
          <w:rtl/>
          <w:lang w:bidi="fa-IR"/>
        </w:rPr>
        <w:t>نوعِ</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w:t>
      </w:r>
      <w:r w:rsidRPr="00D622BA">
        <w:rPr>
          <w:rFonts w:cs="B Nazanin" w:hint="cs"/>
          <w:rtl/>
          <w:lang w:bidi="fa-IR"/>
        </w:rPr>
        <w:t>مرتب‌سازی</w:t>
      </w:r>
      <w:r w:rsidRPr="00D622BA">
        <w:rPr>
          <w:rFonts w:cs="B Nazanin"/>
          <w:rtl/>
          <w:lang w:bidi="fa-IR"/>
        </w:rPr>
        <w:t>/</w:t>
      </w:r>
      <w:r w:rsidRPr="00D622BA">
        <w:rPr>
          <w:rFonts w:cs="B Nazanin" w:hint="cs"/>
          <w:rtl/>
          <w:lang w:bidi="fa-IR"/>
        </w:rPr>
        <w:t>جست‌وجو</w:t>
      </w:r>
      <w:r w:rsidRPr="00D622BA">
        <w:rPr>
          <w:rFonts w:cs="B Nazanin"/>
          <w:rtl/>
          <w:lang w:bidi="fa-IR"/>
        </w:rPr>
        <w:t xml:space="preserve">) </w:t>
      </w:r>
      <w:r w:rsidRPr="00D622BA">
        <w:rPr>
          <w:rFonts w:cs="B Nazanin" w:hint="cs"/>
          <w:rtl/>
          <w:lang w:bidi="fa-IR"/>
        </w:rPr>
        <w:t>حالاتِ</w:t>
      </w:r>
      <w:r w:rsidRPr="00D622BA">
        <w:rPr>
          <w:rFonts w:cs="B Nazanin"/>
          <w:rtl/>
          <w:lang w:bidi="fa-IR"/>
        </w:rPr>
        <w:t xml:space="preserve"> </w:t>
      </w:r>
      <w:r w:rsidRPr="00D622BA">
        <w:rPr>
          <w:rFonts w:cs="B Nazanin" w:hint="cs"/>
          <w:rtl/>
          <w:lang w:bidi="fa-IR"/>
        </w:rPr>
        <w:t>مرزی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پیچیدگیِ</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خطی</w:t>
      </w:r>
      <w:r w:rsidRPr="00D622BA">
        <w:rPr>
          <w:rFonts w:cs="B Nazanin"/>
          <w:rtl/>
          <w:lang w:bidi="fa-IR"/>
        </w:rPr>
        <w:t xml:space="preserve"> </w:t>
      </w:r>
      <w:r w:rsidRPr="00D622BA">
        <w:rPr>
          <w:rFonts w:cs="B Nazanin" w:hint="cs"/>
          <w:rtl/>
          <w:lang w:bidi="fa-IR"/>
        </w:rPr>
        <w:t>نسبت</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حالاتِ</w:t>
      </w:r>
      <w:r w:rsidRPr="00D622BA">
        <w:rPr>
          <w:rFonts w:cs="B Nazanin"/>
          <w:rtl/>
          <w:lang w:bidi="fa-IR"/>
        </w:rPr>
        <w:t xml:space="preserve"> </w:t>
      </w:r>
      <w:r w:rsidRPr="00D622BA">
        <w:rPr>
          <w:rFonts w:cs="B Nazanin" w:hint="cs"/>
          <w:rtl/>
          <w:lang w:bidi="fa-IR"/>
        </w:rPr>
        <w:t>تعریف‌شده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زبانی،</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اساسِ</w:t>
      </w:r>
      <w:r w:rsidRPr="00D622BA">
        <w:rPr>
          <w:rFonts w:cs="B Nazanin"/>
          <w:rtl/>
          <w:lang w:bidi="fa-IR"/>
        </w:rPr>
        <w:t xml:space="preserve"> </w:t>
      </w:r>
      <w:r w:rsidRPr="00D622BA">
        <w:rPr>
          <w:rFonts w:cs="B Nazanin" w:hint="cs"/>
          <w:rtl/>
          <w:lang w:bidi="fa-IR"/>
        </w:rPr>
        <w:t>زوجِ</w:t>
      </w:r>
      <w:r w:rsidRPr="00D622BA">
        <w:rPr>
          <w:rFonts w:cs="B Nazanin"/>
          <w:rtl/>
          <w:lang w:bidi="fa-IR"/>
        </w:rPr>
        <w:t xml:space="preserve"> (</w:t>
      </w:r>
      <w:r w:rsidRPr="00D622BA">
        <w:rPr>
          <w:rFonts w:cs="B Nazanin" w:hint="cs"/>
          <w:rtl/>
          <w:lang w:bidi="fa-IR"/>
        </w:rPr>
        <w:t>تابع×عملگر</w:t>
      </w:r>
      <w:r w:rsidRPr="00D622BA">
        <w:rPr>
          <w:rFonts w:cs="B Nazanin"/>
          <w:rtl/>
          <w:lang w:bidi="fa-IR"/>
        </w:rPr>
        <w:t xml:space="preserve">) </w:t>
      </w:r>
      <w:r w:rsidRPr="00D622BA">
        <w:rPr>
          <w:rFonts w:cs="B Nazanin" w:hint="cs"/>
          <w:rtl/>
          <w:lang w:bidi="fa-IR"/>
        </w:rPr>
        <w:t>گروه‌بندی</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فراخوانی‌ها</w:t>
      </w:r>
      <w:r w:rsidRPr="00D622BA">
        <w:rPr>
          <w:rFonts w:cs="B Nazanin"/>
          <w:rtl/>
          <w:lang w:bidi="fa-IR"/>
        </w:rPr>
        <w:t xml:space="preserve"> </w:t>
      </w:r>
      <w:r w:rsidRPr="00D622BA">
        <w:rPr>
          <w:rFonts w:cs="B Nazanin" w:hint="cs"/>
          <w:rtl/>
          <w:lang w:bidi="fa-IR"/>
        </w:rPr>
        <w:t>کمینه</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پیچیدگیِ</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بلکه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گروه‌ها</w:t>
      </w:r>
      <w:r w:rsidRPr="00D622BA">
        <w:rPr>
          <w:rFonts w:cs="B Nazanin"/>
          <w:rtl/>
          <w:lang w:bidi="fa-IR"/>
        </w:rPr>
        <w:t xml:space="preserve"> </w:t>
      </w:r>
      <w:r w:rsidRPr="00D622BA">
        <w:rPr>
          <w:rFonts w:cs="B Nazanin" w:hint="cs"/>
          <w:rtl/>
          <w:lang w:bidi="fa-IR"/>
        </w:rPr>
        <w:t>متناسب</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مزیتِ</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زبانی،</w:t>
      </w:r>
      <w:r w:rsidRPr="00D622BA">
        <w:rPr>
          <w:rFonts w:cs="B Nazanin"/>
          <w:rtl/>
          <w:lang w:bidi="fa-IR"/>
        </w:rPr>
        <w:t xml:space="preserve"> </w:t>
      </w:r>
      <w:r w:rsidRPr="00D622BA">
        <w:rPr>
          <w:rFonts w:cs="B Nazanin" w:hint="cs"/>
          <w:rtl/>
          <w:lang w:bidi="fa-IR"/>
        </w:rPr>
        <w:t>خلاقیت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آگاهیِ</w:t>
      </w:r>
      <w:r w:rsidRPr="00D622BA">
        <w:rPr>
          <w:rFonts w:cs="B Nazanin"/>
          <w:rtl/>
          <w:lang w:bidi="fa-IR"/>
        </w:rPr>
        <w:t xml:space="preserve"> </w:t>
      </w:r>
      <w:r w:rsidRPr="00D622BA">
        <w:rPr>
          <w:rFonts w:cs="B Nazanin" w:hint="cs"/>
          <w:rtl/>
          <w:lang w:bidi="fa-IR"/>
        </w:rPr>
        <w:t>متنی؛</w:t>
      </w:r>
      <w:r w:rsidRPr="00D622BA">
        <w:rPr>
          <w:rFonts w:cs="B Nazanin"/>
          <w:rtl/>
          <w:lang w:bidi="fa-IR"/>
        </w:rPr>
        <w:t xml:space="preserve"> </w:t>
      </w:r>
      <w:r w:rsidRPr="00D622BA">
        <w:rPr>
          <w:rFonts w:cs="B Nazanin" w:hint="cs"/>
          <w:rtl/>
          <w:lang w:bidi="fa-IR"/>
        </w:rPr>
        <w:t>عیبِ</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غیرقطعی‌بودن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هزینه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همین‌رو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غیرفعال</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3246CF84" w14:textId="77777777" w:rsidR="00E13E89" w:rsidRPr="00D622BA" w:rsidRDefault="00000000" w:rsidP="001F0CE8">
      <w:pPr>
        <w:pStyle w:val="Heading3"/>
        <w:bidi/>
        <w:spacing w:after="120"/>
        <w:jc w:val="both"/>
        <w:rPr>
          <w:rFonts w:cs="B Nazanin"/>
        </w:rPr>
      </w:pPr>
      <w:bookmarkStart w:id="109" w:name="_Toc233327937"/>
      <w:r w:rsidRPr="00D622BA">
        <w:rPr>
          <w:rFonts w:ascii="Calibri" w:hAnsi="Calibri" w:cs="B Nazanin"/>
          <w:color w:val="000000"/>
          <w:sz w:val="25"/>
          <w:rtl/>
          <w:lang w:bidi="fa-IR"/>
        </w:rPr>
        <w:t xml:space="preserve">۸.۲۰.۴ الگوریتم ۵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حذف</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افزونگی</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با</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هش</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متعارف</w:t>
      </w:r>
      <w:bookmarkEnd w:id="109"/>
    </w:p>
    <w:p w14:paraId="6193D397"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نظریه: یکتاسازی بر پایه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نمایشِ</w:t>
      </w:r>
      <w:r w:rsidRPr="00D622BA">
        <w:rPr>
          <w:rFonts w:cs="B Nazanin"/>
          <w:rtl/>
          <w:lang w:bidi="fa-IR"/>
        </w:rPr>
        <w:t xml:space="preserve"> </w:t>
      </w:r>
      <w:r w:rsidRPr="00D622BA">
        <w:rPr>
          <w:rFonts w:cs="B Nazanin" w:hint="cs"/>
          <w:rtl/>
          <w:lang w:bidi="fa-IR"/>
        </w:rPr>
        <w:t>متعارف</w:t>
      </w:r>
      <w:r w:rsidRPr="00D622BA">
        <w:rPr>
          <w:rFonts w:cs="B Nazanin"/>
          <w:rtl/>
          <w:lang w:bidi="fa-IR"/>
        </w:rPr>
        <w:t xml:space="preserve">. </w:t>
      </w:r>
      <w:r w:rsidRPr="00D622BA">
        <w:rPr>
          <w:rFonts w:cs="B Nazanin" w:hint="cs"/>
          <w:rtl/>
          <w:lang w:bidi="fa-IR"/>
        </w:rPr>
        <w:t>گردش‌کار</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هشِ</w:t>
      </w:r>
      <w:r w:rsidRPr="00D622BA">
        <w:rPr>
          <w:rFonts w:cs="B Nazanin"/>
          <w:rtl/>
          <w:lang w:bidi="fa-IR"/>
        </w:rPr>
        <w:t xml:space="preserve"> </w:t>
      </w:r>
      <w:r w:rsidRPr="00D622BA">
        <w:rPr>
          <w:rFonts w:cs="B Nazanin" w:hint="cs"/>
          <w:rtl/>
          <w:lang w:bidi="fa-IR"/>
        </w:rPr>
        <w:t>متعارف</w:t>
      </w:r>
      <w:r w:rsidRPr="00D622BA">
        <w:rPr>
          <w:rFonts w:cs="B Nazanin"/>
          <w:rtl/>
          <w:lang w:bidi="fa-IR"/>
        </w:rPr>
        <w:t xml:space="preserve"> (test_hash) </w:t>
      </w:r>
      <w:r w:rsidRPr="00D622BA">
        <w:rPr>
          <w:rFonts w:cs="B Nazanin" w:hint="cs"/>
          <w:rtl/>
          <w:lang w:bidi="fa-IR"/>
        </w:rPr>
        <w:t>محاسبه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هم‌هش</w:t>
      </w:r>
      <w:r w:rsidRPr="00D622BA">
        <w:rPr>
          <w:rFonts w:cs="B Nazanin"/>
          <w:rtl/>
          <w:lang w:bidi="fa-IR"/>
        </w:rPr>
        <w:t xml:space="preserve"> </w:t>
      </w:r>
      <w:r w:rsidRPr="00D622BA">
        <w:rPr>
          <w:rFonts w:cs="B Nazanin" w:hint="cs"/>
          <w:rtl/>
          <w:lang w:bidi="fa-IR"/>
        </w:rPr>
        <w:t>حذف</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پیچیدگی</w:t>
      </w:r>
      <w:r w:rsidRPr="00D622BA">
        <w:rPr>
          <w:rFonts w:cs="B Nazanin"/>
          <w:rtl/>
          <w:lang w:bidi="fa-IR"/>
        </w:rPr>
        <w:t xml:space="preserve">: </w:t>
      </w:r>
      <w:r w:rsidRPr="00D622BA">
        <w:rPr>
          <w:rFonts w:cs="B Nazanin" w:hint="cs"/>
          <w:rtl/>
          <w:lang w:bidi="fa-IR"/>
        </w:rPr>
        <w:t>خطی</w:t>
      </w:r>
      <w:r w:rsidRPr="00D622BA">
        <w:rPr>
          <w:rFonts w:cs="B Nazanin"/>
          <w:rtl/>
          <w:lang w:bidi="fa-IR"/>
        </w:rPr>
        <w:t xml:space="preserve"> O(</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کمکِ</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هش</w:t>
      </w:r>
      <w:r w:rsidRPr="00D622BA">
        <w:rPr>
          <w:rFonts w:cs="B Nazanin"/>
          <w:rtl/>
          <w:lang w:bidi="fa-IR"/>
        </w:rPr>
        <w:t xml:space="preserve">. </w:t>
      </w:r>
      <w:r w:rsidRPr="00D622BA">
        <w:rPr>
          <w:rFonts w:cs="B Nazanin" w:hint="cs"/>
          <w:rtl/>
          <w:lang w:bidi="fa-IR"/>
        </w:rPr>
        <w:t>مزایا</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ماتریس</w:t>
      </w:r>
      <w:r w:rsidRPr="00D622BA">
        <w:rPr>
          <w:rFonts w:cs="B Nazanin"/>
          <w:rtl/>
          <w:lang w:bidi="fa-IR"/>
        </w:rPr>
        <w:t xml:space="preserve">. </w:t>
      </w:r>
      <w:r w:rsidRPr="00D622BA">
        <w:rPr>
          <w:rFonts w:cs="B Nazanin" w:hint="cs"/>
          <w:rtl/>
          <w:lang w:bidi="fa-IR"/>
        </w:rPr>
        <w:t>معایب</w:t>
      </w:r>
      <w:r w:rsidRPr="00D622BA">
        <w:rPr>
          <w:rFonts w:cs="B Nazanin"/>
          <w:rtl/>
          <w:lang w:bidi="fa-IR"/>
        </w:rPr>
        <w:t xml:space="preserve">: </w:t>
      </w:r>
      <w:r w:rsidRPr="00D622BA">
        <w:rPr>
          <w:rFonts w:cs="B Nazanin" w:hint="cs"/>
          <w:rtl/>
          <w:lang w:bidi="fa-IR"/>
        </w:rPr>
        <w:t>وابسته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درستیِ</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w:t>
      </w:r>
      <w:r w:rsidRPr="00D622BA">
        <w:rPr>
          <w:rFonts w:cs="B Nazanin" w:hint="cs"/>
          <w:rtl/>
          <w:lang w:bidi="fa-IR"/>
        </w:rPr>
        <w:t>هش</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عمل،</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۵۷</w:t>
      </w:r>
      <w:r w:rsidRPr="00D622BA">
        <w:rPr>
          <w:rFonts w:cs="B Nazanin"/>
          <w:rtl/>
          <w:lang w:bidi="fa-IR"/>
        </w:rPr>
        <w:t xml:space="preserve"> </w:t>
      </w:r>
      <w:r w:rsidRPr="00D622BA">
        <w:rPr>
          <w:rFonts w:cs="B Nazanin" w:hint="cs"/>
          <w:rtl/>
          <w:lang w:bidi="fa-IR"/>
        </w:rPr>
        <w:t>تایی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۴۹</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یکتا</w:t>
      </w:r>
      <w:r w:rsidRPr="00D622BA">
        <w:rPr>
          <w:rFonts w:cs="B Nazanin"/>
          <w:rtl/>
          <w:lang w:bidi="fa-IR"/>
        </w:rPr>
        <w:t xml:space="preserve"> </w:t>
      </w:r>
      <w:r w:rsidRPr="00D622BA">
        <w:rPr>
          <w:rFonts w:cs="B Nazanin" w:hint="cs"/>
          <w:rtl/>
          <w:lang w:bidi="fa-IR"/>
        </w:rPr>
        <w:t>رساند</w:t>
      </w:r>
      <w:r w:rsidRPr="00D622BA">
        <w:rPr>
          <w:rFonts w:cs="B Nazanin"/>
          <w:rtl/>
          <w:lang w:bidi="fa-IR"/>
        </w:rPr>
        <w:t>.</w:t>
      </w:r>
    </w:p>
    <w:p w14:paraId="7F29437C" w14:textId="77777777" w:rsidR="00E13E89" w:rsidRPr="00D622BA" w:rsidRDefault="00000000" w:rsidP="001F0CE8">
      <w:pPr>
        <w:pStyle w:val="Heading3"/>
        <w:bidi/>
        <w:spacing w:after="120"/>
        <w:jc w:val="both"/>
        <w:rPr>
          <w:rFonts w:cs="B Nazanin"/>
        </w:rPr>
      </w:pPr>
      <w:bookmarkStart w:id="110" w:name="_Toc233327938"/>
      <w:r w:rsidRPr="00D622BA">
        <w:rPr>
          <w:rFonts w:ascii="Calibri" w:hAnsi="Calibri" w:cs="B Nazanin"/>
          <w:color w:val="000000"/>
          <w:sz w:val="25"/>
          <w:rtl/>
          <w:lang w:bidi="fa-IR"/>
        </w:rPr>
        <w:t xml:space="preserve">۸.۲۰.۵ الگوریتم ۶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ساخت</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ماتریس</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کشتن</w:t>
      </w:r>
      <w:bookmarkEnd w:id="110"/>
    </w:p>
    <w:p w14:paraId="6D0EE102"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نظریه: مدلِ RIP </w:t>
      </w:r>
      <w:r w:rsidRPr="00D622BA">
        <w:rPr>
          <w:rFonts w:cs="B Nazanin" w:hint="cs"/>
          <w:rtl/>
          <w:lang w:bidi="fa-IR"/>
        </w:rPr>
        <w:t>و</w:t>
      </w:r>
      <w:r w:rsidRPr="00D622BA">
        <w:rPr>
          <w:rFonts w:cs="B Nazanin"/>
          <w:rtl/>
          <w:lang w:bidi="fa-IR"/>
        </w:rPr>
        <w:t xml:space="preserve"> </w:t>
      </w:r>
      <w:r w:rsidRPr="00D622BA">
        <w:rPr>
          <w:rFonts w:cs="B Nazanin" w:hint="cs"/>
          <w:rtl/>
          <w:lang w:bidi="fa-IR"/>
        </w:rPr>
        <w:t>ایزوله‌سازیِ</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گردش‌کار</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زوجِ</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مجزا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ورودیِ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خروجی‌اش</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مقایسه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تفاوت</w:t>
      </w:r>
      <w:r w:rsidRPr="00D622BA">
        <w:rPr>
          <w:rFonts w:cs="B Nazanin"/>
          <w:rtl/>
          <w:lang w:bidi="fa-IR"/>
        </w:rPr>
        <w:t xml:space="preserve">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«کشته»</w:t>
      </w:r>
      <w:r w:rsidRPr="00D622BA">
        <w:rPr>
          <w:rFonts w:cs="B Nazanin"/>
          <w:rtl/>
          <w:lang w:bidi="fa-IR"/>
        </w:rPr>
        <w:t xml:space="preserve">. </w:t>
      </w:r>
      <w:r w:rsidRPr="00D622BA">
        <w:rPr>
          <w:rFonts w:cs="B Nazanin" w:hint="cs"/>
          <w:rtl/>
          <w:lang w:bidi="fa-IR"/>
        </w:rPr>
        <w:t>پیچیدگی</w:t>
      </w:r>
      <w:r w:rsidRPr="00D622BA">
        <w:rPr>
          <w:rFonts w:cs="B Nazanin"/>
          <w:rtl/>
          <w:lang w:bidi="fa-IR"/>
        </w:rPr>
        <w:t>: O(m</w:t>
      </w:r>
      <w:r w:rsidRPr="00D622BA">
        <w:rPr>
          <w:rFonts w:cs="B Nazanin" w:hint="cs"/>
          <w:rtl/>
          <w:lang w:bidi="fa-IR"/>
        </w:rPr>
        <w:t>×</w:t>
      </w:r>
      <w:r w:rsidRPr="00D622BA">
        <w:rPr>
          <w:rFonts w:cs="B Nazanin"/>
          <w:rtl/>
          <w:lang w:bidi="fa-IR"/>
        </w:rPr>
        <w:t xml:space="preserve">n)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موازی‌سازی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گرم</w:t>
      </w:r>
      <w:r w:rsidRPr="00D622BA">
        <w:rPr>
          <w:rFonts w:cs="B Nazanin"/>
          <w:rtl/>
          <w:lang w:bidi="fa-IR"/>
        </w:rPr>
        <w:t xml:space="preserve"> </w:t>
      </w:r>
      <w:r w:rsidRPr="00D622BA">
        <w:rPr>
          <w:rFonts w:cs="B Nazanin" w:hint="cs"/>
          <w:rtl/>
          <w:lang w:bidi="fa-IR"/>
        </w:rPr>
        <w:t>مهار</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مزایا</w:t>
      </w:r>
      <w:r w:rsidRPr="00D622BA">
        <w:rPr>
          <w:rFonts w:cs="B Nazanin"/>
          <w:rtl/>
          <w:lang w:bidi="fa-IR"/>
        </w:rPr>
        <w:t xml:space="preserve">: </w:t>
      </w:r>
      <w:r w:rsidRPr="00D622BA">
        <w:rPr>
          <w:rFonts w:cs="B Nazanin" w:hint="cs"/>
          <w:rtl/>
          <w:lang w:bidi="fa-IR"/>
        </w:rPr>
        <w:t>سنجه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معایب</w:t>
      </w:r>
      <w:r w:rsidRPr="00D622BA">
        <w:rPr>
          <w:rFonts w:cs="B Nazanin"/>
          <w:rtl/>
          <w:lang w:bidi="fa-IR"/>
        </w:rPr>
        <w:t xml:space="preserve">: </w:t>
      </w:r>
      <w:r w:rsidRPr="00D622BA">
        <w:rPr>
          <w:rFonts w:cs="B Nazanin" w:hint="cs"/>
          <w:rtl/>
          <w:lang w:bidi="fa-IR"/>
        </w:rPr>
        <w:t>پرهزینه‌ترین</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سازگاریِ</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زمان‌سنجِ</w:t>
      </w:r>
      <w:r w:rsidRPr="00D622BA">
        <w:rPr>
          <w:rFonts w:cs="B Nazanin"/>
          <w:rtl/>
          <w:lang w:bidi="fa-IR"/>
        </w:rPr>
        <w:t xml:space="preserve"> </w:t>
      </w:r>
      <w:r w:rsidRPr="00D622BA">
        <w:rPr>
          <w:rFonts w:cs="B Nazanin" w:hint="cs"/>
          <w:rtl/>
          <w:lang w:bidi="fa-IR"/>
        </w:rPr>
        <w:t>تطبیقی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w:t>
      </w:r>
      <w:r w:rsidRPr="00D622BA">
        <w:rPr>
          <w:rFonts w:cs="B Nazanin" w:hint="cs"/>
          <w:rtl/>
          <w:lang w:bidi="fa-IR"/>
        </w:rPr>
        <w:t>منابع</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ایمنی</w:t>
      </w:r>
      <w:r w:rsidRPr="00D622BA">
        <w:rPr>
          <w:rFonts w:cs="B Nazanin"/>
          <w:rtl/>
          <w:lang w:bidi="fa-IR"/>
        </w:rPr>
        <w:t>.</w:t>
      </w:r>
    </w:p>
    <w:p w14:paraId="6EDAF865" w14:textId="77777777" w:rsidR="00E13E89" w:rsidRPr="00D622BA" w:rsidRDefault="00000000" w:rsidP="001F0CE8">
      <w:pPr>
        <w:pStyle w:val="Heading3"/>
        <w:bidi/>
        <w:spacing w:after="120"/>
        <w:jc w:val="both"/>
        <w:rPr>
          <w:rFonts w:cs="B Nazanin"/>
        </w:rPr>
      </w:pPr>
      <w:bookmarkStart w:id="111" w:name="_Toc233327939"/>
      <w:r w:rsidRPr="00D622BA">
        <w:rPr>
          <w:rFonts w:ascii="Calibri" w:hAnsi="Calibri" w:cs="B Nazanin"/>
          <w:color w:val="000000"/>
          <w:sz w:val="25"/>
          <w:rtl/>
          <w:lang w:bidi="fa-IR"/>
        </w:rPr>
        <w:t xml:space="preserve">۸.۲۰.۶ الگوریتم ۷ و ۸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ILP </w:t>
      </w:r>
      <w:r w:rsidRPr="00D622BA">
        <w:rPr>
          <w:rFonts w:ascii="Calibri" w:hAnsi="Calibri" w:cs="B Nazanin" w:hint="cs"/>
          <w:color w:val="000000"/>
          <w:sz w:val="25"/>
          <w:rtl/>
          <w:lang w:bidi="fa-IR"/>
        </w:rPr>
        <w:t>و</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تقریب</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حریصانه</w:t>
      </w:r>
      <w:bookmarkEnd w:id="111"/>
    </w:p>
    <w:p w14:paraId="61781F7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ILP 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مجموعه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w:t>
      </w:r>
      <w:r w:rsidRPr="00D622BA">
        <w:rPr>
          <w:rFonts w:cs="B Nazanin" w:hint="cs"/>
          <w:rtl/>
          <w:lang w:bidi="fa-IR"/>
        </w:rPr>
        <w:t>مجموعِ</w:t>
      </w:r>
      <w:r w:rsidRPr="00D622BA">
        <w:rPr>
          <w:rFonts w:cs="B Nazanin"/>
          <w:rtl/>
          <w:lang w:bidi="fa-IR"/>
        </w:rPr>
        <w:t xml:space="preserve"> </w:t>
      </w:r>
      <w:r w:rsidRPr="00D622BA">
        <w:rPr>
          <w:rFonts w:cs="B Nazanin" w:hint="cs"/>
          <w:rtl/>
          <w:lang w:bidi="fa-IR"/>
        </w:rPr>
        <w:t>متغیرهای</w:t>
      </w:r>
      <w:r w:rsidRPr="00D622BA">
        <w:rPr>
          <w:rFonts w:cs="B Nazanin"/>
          <w:rtl/>
          <w:lang w:bidi="fa-IR"/>
        </w:rPr>
        <w:t xml:space="preserve"> </w:t>
      </w:r>
      <w:r w:rsidRPr="00D622BA">
        <w:rPr>
          <w:rFonts w:cs="B Nazanin" w:hint="cs"/>
          <w:rtl/>
          <w:lang w:bidi="fa-IR"/>
        </w:rPr>
        <w:t>دودویی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قیدِ</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تدوین</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۲</w:t>
      </w:r>
      <w:r w:rsidRPr="00D622BA">
        <w:rPr>
          <w:rFonts w:cs="B Nazanin"/>
          <w:rtl/>
          <w:lang w:bidi="fa-IR"/>
        </w:rPr>
        <w:t>.</w:t>
      </w:r>
      <w:r w:rsidRPr="00D622BA">
        <w:rPr>
          <w:rFonts w:cs="B Nazanin" w:hint="cs"/>
          <w:rtl/>
          <w:lang w:bidi="fa-IR"/>
        </w:rPr>
        <w:t>۱۸</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CBC </w:t>
      </w:r>
      <w:r w:rsidRPr="00D622BA">
        <w:rPr>
          <w:rFonts w:cs="B Nazanin" w:hint="cs"/>
          <w:rtl/>
          <w:lang w:bidi="fa-IR"/>
        </w:rPr>
        <w:t>حل</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بهینگی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بدترین</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نمایی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تقریبِ</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۲</w:t>
      </w:r>
      <w:r w:rsidRPr="00D622BA">
        <w:rPr>
          <w:rFonts w:cs="B Nazanin"/>
          <w:rtl/>
          <w:lang w:bidi="fa-IR"/>
        </w:rPr>
        <w:t>.</w:t>
      </w:r>
      <w:r w:rsidRPr="00D622BA">
        <w:rPr>
          <w:rFonts w:cs="B Nazanin" w:hint="cs"/>
          <w:rtl/>
          <w:lang w:bidi="fa-IR"/>
        </w:rPr>
        <w:t>۱۹</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lastRenderedPageBreak/>
        <w:t>پرپوشش‌ترین</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گام،</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ln(n)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پیچیدگیِ</w:t>
      </w:r>
      <w:r w:rsidRPr="00D622BA">
        <w:rPr>
          <w:rFonts w:cs="B Nazanin"/>
          <w:rtl/>
          <w:lang w:bidi="fa-IR"/>
        </w:rPr>
        <w:t xml:space="preserve"> </w:t>
      </w:r>
      <w:r w:rsidRPr="00D622BA">
        <w:rPr>
          <w:rFonts w:cs="B Nazanin" w:hint="cs"/>
          <w:rtl/>
          <w:lang w:bidi="fa-IR"/>
        </w:rPr>
        <w:t>چندجمله‌ای</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توازن</w:t>
      </w:r>
      <w:r w:rsidRPr="00D622BA">
        <w:rPr>
          <w:rFonts w:cs="B Nazanin"/>
          <w:rtl/>
          <w:lang w:bidi="fa-IR"/>
        </w:rPr>
        <w:t xml:space="preserve">: </w:t>
      </w:r>
      <w:r w:rsidRPr="00D622BA">
        <w:rPr>
          <w:rFonts w:cs="B Nazanin" w:hint="cs"/>
          <w:rtl/>
          <w:lang w:bidi="fa-IR"/>
        </w:rPr>
        <w:t>دقتِ</w:t>
      </w:r>
      <w:r w:rsidRPr="00D622BA">
        <w:rPr>
          <w:rFonts w:cs="B Nazanin"/>
          <w:rtl/>
          <w:lang w:bidi="fa-IR"/>
        </w:rPr>
        <w:t xml:space="preserve"> </w:t>
      </w:r>
      <w:r w:rsidRPr="00D622BA">
        <w:rPr>
          <w:rFonts w:cs="B Nazanin" w:hint="cs"/>
          <w:rtl/>
          <w:lang w:bidi="fa-IR"/>
        </w:rPr>
        <w:t>بهینه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برابرِ</w:t>
      </w:r>
      <w:r w:rsidRPr="00D622BA">
        <w:rPr>
          <w:rFonts w:cs="B Nazanin"/>
          <w:rtl/>
          <w:lang w:bidi="fa-IR"/>
        </w:rPr>
        <w:t xml:space="preserve"> </w:t>
      </w:r>
      <w:r w:rsidRPr="00D622BA">
        <w:rPr>
          <w:rFonts w:cs="B Nazanin" w:hint="cs"/>
          <w:rtl/>
          <w:lang w:bidi="fa-IR"/>
        </w:rPr>
        <w:t>سرعت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استقلال</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دلیل</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ILP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نمایشِ</w:t>
      </w:r>
      <w:r w:rsidRPr="00D622BA">
        <w:rPr>
          <w:rFonts w:cs="B Nazanin"/>
          <w:rtl/>
          <w:lang w:bidi="fa-IR"/>
        </w:rPr>
        <w:t xml:space="preserve"> </w:t>
      </w:r>
      <w:r w:rsidRPr="00D622BA">
        <w:rPr>
          <w:rFonts w:cs="B Nazanin" w:hint="cs"/>
          <w:rtl/>
          <w:lang w:bidi="fa-IR"/>
        </w:rPr>
        <w:t>بیشترین</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سازوکارِ</w:t>
      </w:r>
      <w:r w:rsidRPr="00D622BA">
        <w:rPr>
          <w:rFonts w:cs="B Nazanin"/>
          <w:rtl/>
          <w:lang w:bidi="fa-IR"/>
        </w:rPr>
        <w:t xml:space="preserve"> </w:t>
      </w:r>
      <w:r w:rsidRPr="00D622BA">
        <w:rPr>
          <w:rFonts w:cs="B Nazanin" w:hint="cs"/>
          <w:rtl/>
          <w:lang w:bidi="fa-IR"/>
        </w:rPr>
        <w:t>مقاوم</w:t>
      </w:r>
      <w:r w:rsidRPr="00D622BA">
        <w:rPr>
          <w:rFonts w:cs="B Nazanin"/>
          <w:rtl/>
          <w:lang w:bidi="fa-IR"/>
        </w:rPr>
        <w:t>.</w:t>
      </w:r>
    </w:p>
    <w:p w14:paraId="585C2445" w14:textId="77777777" w:rsidR="00E13E89" w:rsidRPr="00D622BA" w:rsidRDefault="00000000" w:rsidP="001F0CE8">
      <w:pPr>
        <w:pStyle w:val="Heading3"/>
        <w:bidi/>
        <w:spacing w:after="120"/>
        <w:jc w:val="both"/>
        <w:rPr>
          <w:rFonts w:cs="B Nazanin"/>
        </w:rPr>
      </w:pPr>
      <w:bookmarkStart w:id="112" w:name="_Toc233327940"/>
      <w:r w:rsidRPr="00D622BA">
        <w:rPr>
          <w:rFonts w:ascii="Calibri" w:hAnsi="Calibri" w:cs="B Nazanin"/>
          <w:color w:val="000000"/>
          <w:sz w:val="25"/>
          <w:rtl/>
          <w:lang w:bidi="fa-IR"/>
        </w:rPr>
        <w:t xml:space="preserve">۸.۲۰.۷ الگوریتم ۹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تشخیص</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هم‌ارزی</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با</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تاکردن</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اتحاد</w:t>
      </w:r>
      <w:bookmarkEnd w:id="112"/>
    </w:p>
    <w:p w14:paraId="61E8579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نظریه: تصمیم‌ناپذیریِ هم‌ارزی و توازنِ سلامت/کامل‌بودن. مدل: نرمال‌سازیِ AST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بازنویسیِ</w:t>
      </w:r>
      <w:r w:rsidRPr="00D622BA">
        <w:rPr>
          <w:rFonts w:cs="B Nazanin"/>
          <w:rtl/>
          <w:lang w:bidi="fa-IR"/>
        </w:rPr>
        <w:t xml:space="preserve"> </w:t>
      </w:r>
      <w:r w:rsidRPr="00D622BA">
        <w:rPr>
          <w:rFonts w:cs="B Nazanin" w:hint="cs"/>
          <w:rtl/>
          <w:lang w:bidi="fa-IR"/>
        </w:rPr>
        <w:t>اتحادهای</w:t>
      </w:r>
      <w:r w:rsidRPr="00D622BA">
        <w:rPr>
          <w:rFonts w:cs="B Nazanin"/>
          <w:rtl/>
          <w:lang w:bidi="fa-IR"/>
        </w:rPr>
        <w:t xml:space="preserve"> </w:t>
      </w:r>
      <w:r w:rsidRPr="00D622BA">
        <w:rPr>
          <w:rFonts w:cs="B Nazanin" w:hint="cs"/>
          <w:rtl/>
          <w:lang w:bidi="fa-IR"/>
        </w:rPr>
        <w:t>حافظ‌مقدار</w:t>
      </w:r>
      <w:r w:rsidRPr="00D622BA">
        <w:rPr>
          <w:rFonts w:cs="B Nazanin"/>
          <w:rtl/>
          <w:lang w:bidi="fa-IR"/>
        </w:rPr>
        <w:t xml:space="preserve">. </w:t>
      </w:r>
      <w:r w:rsidRPr="00D622BA">
        <w:rPr>
          <w:rFonts w:cs="B Nazanin" w:hint="cs"/>
          <w:rtl/>
          <w:lang w:bidi="fa-IR"/>
        </w:rPr>
        <w:t>گردش‌کار</w:t>
      </w:r>
      <w:r w:rsidRPr="00D622BA">
        <w:rPr>
          <w:rFonts w:cs="B Nazanin"/>
          <w:rtl/>
          <w:lang w:bidi="fa-IR"/>
        </w:rPr>
        <w:t xml:space="preserve">: </w:t>
      </w:r>
      <w:r w:rsidRPr="00D622BA">
        <w:rPr>
          <w:rFonts w:cs="B Nazanin" w:hint="cs"/>
          <w:rtl/>
          <w:lang w:bidi="fa-IR"/>
        </w:rPr>
        <w:t>فرزندان</w:t>
      </w:r>
      <w:r w:rsidRPr="00D622BA">
        <w:rPr>
          <w:rFonts w:cs="B Nazanin"/>
          <w:rtl/>
          <w:lang w:bidi="fa-IR"/>
        </w:rPr>
        <w:t xml:space="preserve"> </w:t>
      </w:r>
      <w:r w:rsidRPr="00D622BA">
        <w:rPr>
          <w:rFonts w:cs="B Nazanin" w:hint="cs"/>
          <w:rtl/>
          <w:lang w:bidi="fa-IR"/>
        </w:rPr>
        <w:t>پیش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والد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نمایشِ</w:t>
      </w:r>
      <w:r w:rsidRPr="00D622BA">
        <w:rPr>
          <w:rFonts w:cs="B Nazanin"/>
          <w:rtl/>
          <w:lang w:bidi="fa-IR"/>
        </w:rPr>
        <w:t xml:space="preserve"> ast.dump </w:t>
      </w:r>
      <w:r w:rsidRPr="00D622BA">
        <w:rPr>
          <w:rFonts w:cs="B Nazanin" w:hint="cs"/>
          <w:rtl/>
          <w:lang w:bidi="fa-IR"/>
        </w:rPr>
        <w:t>مقایسه</w:t>
      </w:r>
      <w:r w:rsidRPr="00D622BA">
        <w:rPr>
          <w:rFonts w:cs="B Nazanin"/>
          <w:rtl/>
          <w:lang w:bidi="fa-IR"/>
        </w:rPr>
        <w:t xml:space="preserve"> </w:t>
      </w:r>
      <w:r w:rsidRPr="00D622BA">
        <w:rPr>
          <w:rFonts w:cs="B Nazanin" w:hint="cs"/>
          <w:rtl/>
          <w:lang w:bidi="fa-IR"/>
        </w:rPr>
        <w:t>می‌گردد</w:t>
      </w:r>
      <w:r w:rsidRPr="00D622BA">
        <w:rPr>
          <w:rFonts w:cs="B Nazanin"/>
          <w:rtl/>
          <w:lang w:bidi="fa-IR"/>
        </w:rPr>
        <w:t xml:space="preserve">. </w:t>
      </w:r>
      <w:r w:rsidRPr="00D622BA">
        <w:rPr>
          <w:rFonts w:cs="B Nazanin" w:hint="cs"/>
          <w:rtl/>
          <w:lang w:bidi="fa-IR"/>
        </w:rPr>
        <w:t>پیچیدگی</w:t>
      </w:r>
      <w:r w:rsidRPr="00D622BA">
        <w:rPr>
          <w:rFonts w:cs="B Nazanin"/>
          <w:rtl/>
          <w:lang w:bidi="fa-IR"/>
        </w:rPr>
        <w:t xml:space="preserve">: </w:t>
      </w:r>
      <w:r w:rsidRPr="00D622BA">
        <w:rPr>
          <w:rFonts w:cs="B Nazanin" w:hint="cs"/>
          <w:rtl/>
          <w:lang w:bidi="fa-IR"/>
        </w:rPr>
        <w:t>خطی</w:t>
      </w:r>
      <w:r w:rsidRPr="00D622BA">
        <w:rPr>
          <w:rFonts w:cs="B Nazanin"/>
          <w:rtl/>
          <w:lang w:bidi="fa-IR"/>
        </w:rPr>
        <w:t xml:space="preserve"> </w:t>
      </w:r>
      <w:r w:rsidRPr="00D622BA">
        <w:rPr>
          <w:rFonts w:cs="B Nazanin" w:hint="cs"/>
          <w:rtl/>
          <w:lang w:bidi="fa-IR"/>
        </w:rPr>
        <w:t>نسبت</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درخت</w:t>
      </w:r>
      <w:r w:rsidRPr="00D622BA">
        <w:rPr>
          <w:rFonts w:cs="B Nazanin"/>
          <w:rtl/>
          <w:lang w:bidi="fa-IR"/>
        </w:rPr>
        <w:t xml:space="preserve">. </w:t>
      </w:r>
      <w:r w:rsidRPr="00D622BA">
        <w:rPr>
          <w:rFonts w:cs="B Nazanin" w:hint="cs"/>
          <w:rtl/>
          <w:lang w:bidi="fa-IR"/>
        </w:rPr>
        <w:t>مزایا</w:t>
      </w:r>
      <w:r w:rsidRPr="00D622BA">
        <w:rPr>
          <w:rFonts w:cs="B Nazanin"/>
          <w:rtl/>
          <w:lang w:bidi="fa-IR"/>
        </w:rPr>
        <w:t xml:space="preserve">: </w:t>
      </w:r>
      <w:r w:rsidRPr="00D622BA">
        <w:rPr>
          <w:rFonts w:cs="B Nazanin" w:hint="cs"/>
          <w:rtl/>
          <w:lang w:bidi="fa-IR"/>
        </w:rPr>
        <w:t>سلامتِ</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مثبتِ</w:t>
      </w:r>
      <w:r w:rsidRPr="00D622BA">
        <w:rPr>
          <w:rFonts w:cs="B Nazanin"/>
          <w:rtl/>
          <w:lang w:bidi="fa-IR"/>
        </w:rPr>
        <w:t xml:space="preserve"> </w:t>
      </w:r>
      <w:r w:rsidRPr="00D622BA">
        <w:rPr>
          <w:rFonts w:cs="B Nazanin" w:hint="cs"/>
          <w:rtl/>
          <w:lang w:bidi="fa-IR"/>
        </w:rPr>
        <w:t>کاذب</w:t>
      </w:r>
      <w:r w:rsidRPr="00D622BA">
        <w:rPr>
          <w:rFonts w:cs="B Nazanin"/>
          <w:rtl/>
          <w:lang w:bidi="fa-IR"/>
        </w:rPr>
        <w:t xml:space="preserve">). </w:t>
      </w:r>
      <w:r w:rsidRPr="00D622BA">
        <w:rPr>
          <w:rFonts w:cs="B Nazanin" w:hint="cs"/>
          <w:rtl/>
          <w:lang w:bidi="fa-IR"/>
        </w:rPr>
        <w:t>معایب</w:t>
      </w:r>
      <w:r w:rsidRPr="00D622BA">
        <w:rPr>
          <w:rFonts w:cs="B Nazanin"/>
          <w:rtl/>
          <w:lang w:bidi="fa-IR"/>
        </w:rPr>
        <w:t xml:space="preserve">: </w:t>
      </w:r>
      <w:r w:rsidRPr="00D622BA">
        <w:rPr>
          <w:rFonts w:cs="B Nazanin" w:hint="cs"/>
          <w:rtl/>
          <w:lang w:bidi="fa-IR"/>
        </w:rPr>
        <w:t>ناکامل‌بودن</w:t>
      </w:r>
      <w:r w:rsidRPr="00D622BA">
        <w:rPr>
          <w:rFonts w:cs="B Nazanin"/>
          <w:rtl/>
          <w:lang w:bidi="fa-IR"/>
        </w:rPr>
        <w:t xml:space="preserve">. </w:t>
      </w:r>
      <w:r w:rsidRPr="00D622BA">
        <w:rPr>
          <w:rFonts w:cs="B Nazanin" w:hint="cs"/>
          <w:rtl/>
          <w:lang w:bidi="fa-IR"/>
        </w:rPr>
        <w:t>دلیل</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محافظه‌کاریِ</w:t>
      </w:r>
      <w:r w:rsidRPr="00D622BA">
        <w:rPr>
          <w:rFonts w:cs="B Nazanin"/>
          <w:rtl/>
          <w:lang w:bidi="fa-IR"/>
        </w:rPr>
        <w:t xml:space="preserve"> </w:t>
      </w:r>
      <w:r w:rsidRPr="00D622BA">
        <w:rPr>
          <w:rFonts w:cs="B Nazanin" w:hint="cs"/>
          <w:rtl/>
          <w:lang w:bidi="fa-IR"/>
        </w:rPr>
        <w:t>سنجیده،</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صرفاً</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297409C1" w14:textId="77777777" w:rsidR="00E13E89" w:rsidRPr="00D622BA" w:rsidRDefault="00000000" w:rsidP="001F0CE8">
      <w:pPr>
        <w:pStyle w:val="Heading3"/>
        <w:bidi/>
        <w:spacing w:after="120"/>
        <w:jc w:val="both"/>
        <w:rPr>
          <w:rFonts w:cs="B Nazanin"/>
        </w:rPr>
      </w:pPr>
      <w:bookmarkStart w:id="113" w:name="_Toc233327941"/>
      <w:r w:rsidRPr="00D622BA">
        <w:rPr>
          <w:rFonts w:ascii="Calibri" w:hAnsi="Calibri" w:cs="B Nazanin"/>
          <w:color w:val="000000"/>
          <w:sz w:val="25"/>
          <w:rtl/>
          <w:lang w:bidi="fa-IR"/>
        </w:rPr>
        <w:t xml:space="preserve">۸.۲۰.۸ الگوریتم ۱۰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حلقه</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بازخورد</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مدل</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زبانی</w:t>
      </w:r>
      <w:bookmarkEnd w:id="113"/>
    </w:p>
    <w:p w14:paraId="63A6EDC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نظریه: بهینه‌سازیِ هدفمندِ مبتنی بر بازخورد. گردش‌کار: تا سقفِ دورها، برای زیرمجموعه‌ای از زنده‌ها از مدل آزمونِ تازه خواسته می‌شود؛ ورودی‌های شکست‌خورده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پیشین</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پرامپت</w:t>
      </w:r>
      <w:r w:rsidRPr="00D622BA">
        <w:rPr>
          <w:rFonts w:cs="B Nazanin"/>
          <w:rtl/>
          <w:lang w:bidi="fa-IR"/>
        </w:rPr>
        <w:t xml:space="preserve"> </w:t>
      </w:r>
      <w:r w:rsidRPr="00D622BA">
        <w:rPr>
          <w:rFonts w:cs="B Nazanin" w:hint="cs"/>
          <w:rtl/>
          <w:lang w:bidi="fa-IR"/>
        </w:rPr>
        <w:t>گنجانده</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تکرارِ</w:t>
      </w:r>
      <w:r w:rsidRPr="00D622BA">
        <w:rPr>
          <w:rFonts w:cs="B Nazanin"/>
          <w:rtl/>
          <w:lang w:bidi="fa-IR"/>
        </w:rPr>
        <w:t xml:space="preserve"> </w:t>
      </w:r>
      <w:r w:rsidRPr="00D622BA">
        <w:rPr>
          <w:rFonts w:cs="B Nazanin" w:hint="cs"/>
          <w:rtl/>
          <w:lang w:bidi="fa-IR"/>
        </w:rPr>
        <w:t>خطا</w:t>
      </w:r>
      <w:r w:rsidRPr="00D622BA">
        <w:rPr>
          <w:rFonts w:cs="B Nazanin"/>
          <w:rtl/>
          <w:lang w:bidi="fa-IR"/>
        </w:rPr>
        <w:t xml:space="preserve"> </w:t>
      </w:r>
      <w:r w:rsidRPr="00D622BA">
        <w:rPr>
          <w:rFonts w:cs="B Nazanin" w:hint="cs"/>
          <w:rtl/>
          <w:lang w:bidi="fa-IR"/>
        </w:rPr>
        <w:t>بپرهیزد؛</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موفق</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ماتریس</w:t>
      </w:r>
      <w:r w:rsidRPr="00D622BA">
        <w:rPr>
          <w:rFonts w:cs="B Nazanin"/>
          <w:rtl/>
          <w:lang w:bidi="fa-IR"/>
        </w:rPr>
        <w:t xml:space="preserve"> </w:t>
      </w:r>
      <w:r w:rsidRPr="00D622BA">
        <w:rPr>
          <w:rFonts w:cs="B Nazanin" w:hint="cs"/>
          <w:rtl/>
          <w:lang w:bidi="fa-IR"/>
        </w:rPr>
        <w:t>افزوده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بازمحاسبه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پیچیدگی</w:t>
      </w:r>
      <w:r w:rsidRPr="00D622BA">
        <w:rPr>
          <w:rFonts w:cs="B Nazanin"/>
          <w:rtl/>
          <w:lang w:bidi="fa-IR"/>
        </w:rPr>
        <w:t xml:space="preserve">: </w:t>
      </w:r>
      <w:r w:rsidRPr="00D622BA">
        <w:rPr>
          <w:rFonts w:cs="B Nazanin" w:hint="cs"/>
          <w:rtl/>
          <w:lang w:bidi="fa-IR"/>
        </w:rPr>
        <w:t>متناسب</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دورها×زنده‌ها×فراخوانی‌ها</w:t>
      </w:r>
      <w:r w:rsidRPr="00D622BA">
        <w:rPr>
          <w:rFonts w:cs="B Nazanin"/>
          <w:rtl/>
          <w:lang w:bidi="fa-IR"/>
        </w:rPr>
        <w:t xml:space="preserve">. </w:t>
      </w:r>
      <w:r w:rsidRPr="00D622BA">
        <w:rPr>
          <w:rFonts w:cs="B Nazanin" w:hint="cs"/>
          <w:rtl/>
          <w:lang w:bidi="fa-IR"/>
        </w:rPr>
        <w:t>سازگاریِ</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کاملاً</w:t>
      </w:r>
      <w:r w:rsidRPr="00D622BA">
        <w:rPr>
          <w:rFonts w:cs="B Nazanin"/>
          <w:rtl/>
          <w:lang w:bidi="fa-IR"/>
        </w:rPr>
        <w:t xml:space="preserve"> </w:t>
      </w:r>
      <w:r w:rsidRPr="00D622BA">
        <w:rPr>
          <w:rFonts w:cs="B Nazanin" w:hint="cs"/>
          <w:rtl/>
          <w:lang w:bidi="fa-IR"/>
        </w:rPr>
        <w:t>اختیاری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بدون‌مدل</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می‌شود</w:t>
      </w:r>
      <w:r w:rsidRPr="00D622BA">
        <w:rPr>
          <w:rFonts w:cs="B Nazanin"/>
          <w:rtl/>
          <w:lang w:bidi="fa-IR"/>
        </w:rPr>
        <w:t>.</w:t>
      </w:r>
    </w:p>
    <w:p w14:paraId="15FDD6A0" w14:textId="77777777" w:rsidR="00E13E89" w:rsidRPr="00D622BA" w:rsidRDefault="00000000" w:rsidP="001F0CE8">
      <w:pPr>
        <w:pStyle w:val="Heading1"/>
        <w:pageBreakBefore/>
        <w:bidi/>
        <w:spacing w:before="200" w:after="120"/>
        <w:jc w:val="both"/>
        <w:rPr>
          <w:rFonts w:cs="B Nazanin"/>
        </w:rPr>
      </w:pPr>
      <w:bookmarkStart w:id="114" w:name="_Toc233327942"/>
      <w:r w:rsidRPr="00D622BA">
        <w:rPr>
          <w:rFonts w:ascii="Calibri" w:hAnsi="Calibri" w:cs="B Nazanin"/>
          <w:color w:val="1F3A5F"/>
          <w:sz w:val="36"/>
          <w:rtl/>
          <w:lang w:bidi="fa-IR"/>
        </w:rPr>
        <w:lastRenderedPageBreak/>
        <w:t xml:space="preserve">فصل ۹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ارزیابی</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تجربی</w:t>
      </w:r>
      <w:bookmarkEnd w:id="114"/>
    </w:p>
    <w:p w14:paraId="461F62F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فصل نه‌تنها نتایج را ارائه می‌دهد، بلکه آن‌ها را «تفسیر، تحلیل و نقد» می‌کند. تمام آمار از اجرای واقعی و تأییدشده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به‌دست</w:t>
      </w:r>
      <w:r w:rsidRPr="00D622BA">
        <w:rPr>
          <w:rFonts w:cs="B Nazanin"/>
          <w:rtl/>
          <w:lang w:bidi="fa-IR"/>
        </w:rPr>
        <w:t xml:space="preserve"> </w:t>
      </w:r>
      <w:r w:rsidRPr="00D622BA">
        <w:rPr>
          <w:rFonts w:cs="B Nazanin" w:hint="cs"/>
          <w:rtl/>
          <w:lang w:bidi="fa-IR"/>
        </w:rPr>
        <w:t>آمده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تخمین</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نقل</w:t>
      </w:r>
      <w:r w:rsidRPr="00D622BA">
        <w:rPr>
          <w:rFonts w:cs="B Nazanin"/>
          <w:rtl/>
          <w:lang w:bidi="fa-IR"/>
        </w:rPr>
        <w:t xml:space="preserve"> </w:t>
      </w:r>
      <w:r w:rsidRPr="00D622BA">
        <w:rPr>
          <w:rFonts w:cs="B Nazanin" w:hint="cs"/>
          <w:rtl/>
          <w:lang w:bidi="fa-IR"/>
        </w:rPr>
        <w:t>گزارش‌ها</w:t>
      </w:r>
      <w:r w:rsidRPr="00D622BA">
        <w:rPr>
          <w:rFonts w:cs="B Nazanin"/>
          <w:rtl/>
          <w:lang w:bidi="fa-IR"/>
        </w:rPr>
        <w:t>.</w:t>
      </w:r>
    </w:p>
    <w:p w14:paraId="3D25337D" w14:textId="77777777" w:rsidR="00E13E89" w:rsidRPr="00D622BA" w:rsidRDefault="00000000" w:rsidP="001F0CE8">
      <w:pPr>
        <w:pStyle w:val="Heading2"/>
        <w:bidi/>
        <w:spacing w:after="120"/>
        <w:jc w:val="both"/>
        <w:rPr>
          <w:rFonts w:cs="B Nazanin"/>
        </w:rPr>
      </w:pPr>
      <w:bookmarkStart w:id="115" w:name="_Toc233327943"/>
      <w:r w:rsidRPr="00D622BA">
        <w:rPr>
          <w:rFonts w:ascii="Calibri" w:hAnsi="Calibri" w:cs="B Nazanin"/>
          <w:color w:val="1F3A5F"/>
          <w:sz w:val="28"/>
          <w:rtl/>
          <w:lang w:bidi="fa-IR"/>
        </w:rPr>
        <w:t>۹.۱ روش‌شناسی ارزیابی و بازسازی محیط اجرا</w:t>
      </w:r>
      <w:bookmarkEnd w:id="115"/>
    </w:p>
    <w:p w14:paraId="5735295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چون تصویر مخزن «تخت» بود اما واردسازی‌ها مسیر بسته‌ای داشتند، نخست ساختار بسته (core/utils/infra/llm/strategies/cli/tests)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محیط</w:t>
      </w:r>
      <w:r w:rsidRPr="00D622BA">
        <w:rPr>
          <w:rFonts w:cs="B Nazanin"/>
          <w:rtl/>
          <w:lang w:bidi="fa-IR"/>
        </w:rPr>
        <w:t xml:space="preserve"> </w:t>
      </w:r>
      <w:r w:rsidRPr="00D622BA">
        <w:rPr>
          <w:rFonts w:cs="B Nazanin" w:hint="cs"/>
          <w:rtl/>
          <w:lang w:bidi="fa-IR"/>
        </w:rPr>
        <w:t>جداگانه</w:t>
      </w:r>
      <w:r w:rsidRPr="00D622BA">
        <w:rPr>
          <w:rFonts w:cs="B Nazanin"/>
          <w:rtl/>
          <w:lang w:bidi="fa-IR"/>
        </w:rPr>
        <w:t xml:space="preserve"> </w:t>
      </w:r>
      <w:r w:rsidRPr="00D622BA">
        <w:rPr>
          <w:rFonts w:cs="B Nazanin" w:hint="cs"/>
          <w:rtl/>
          <w:lang w:bidi="fa-IR"/>
        </w:rPr>
        <w:t>بازسازی</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کتابخانه</w:t>
      </w:r>
      <w:r w:rsidRPr="00D622BA">
        <w:rPr>
          <w:rFonts w:ascii="Times New Roman" w:hAnsi="Times New Roman" w:cs="Times New Roman" w:hint="cs"/>
          <w:rtl/>
          <w:lang w:bidi="fa-IR"/>
        </w:rPr>
        <w:t>ٔ</w:t>
      </w:r>
      <w:r w:rsidRPr="00D622BA">
        <w:rPr>
          <w:rFonts w:cs="B Nazanin"/>
          <w:rtl/>
          <w:lang w:bidi="fa-IR"/>
        </w:rPr>
        <w:t xml:space="preserve"> pulp </w:t>
      </w:r>
      <w:r w:rsidRPr="00D622BA">
        <w:rPr>
          <w:rFonts w:cs="B Nazanin" w:hint="cs"/>
          <w:rtl/>
          <w:lang w:bidi="fa-IR"/>
        </w:rPr>
        <w:t>نصب</w:t>
      </w:r>
      <w:r w:rsidRPr="00D622BA">
        <w:rPr>
          <w:rFonts w:cs="B Nazanin"/>
          <w:rtl/>
          <w:lang w:bidi="fa-IR"/>
        </w:rPr>
        <w:t xml:space="preserve"> </w:t>
      </w:r>
      <w:r w:rsidRPr="00D622BA">
        <w:rPr>
          <w:rFonts w:cs="B Nazanin" w:hint="cs"/>
          <w:rtl/>
          <w:lang w:bidi="fa-IR"/>
        </w:rPr>
        <w:t>گردید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قطعیِ</w:t>
      </w:r>
      <w:r w:rsidRPr="00D622BA">
        <w:rPr>
          <w:rFonts w:cs="B Nazanin"/>
          <w:rtl/>
          <w:lang w:bidi="fa-IR"/>
        </w:rPr>
        <w:t xml:space="preserve"> </w:t>
      </w:r>
      <w:r w:rsidRPr="00D622BA">
        <w:rPr>
          <w:rFonts w:cs="B Nazanin" w:hint="cs"/>
          <w:rtl/>
          <w:lang w:bidi="fa-IR"/>
        </w:rPr>
        <w:t>بدون‌مدل</w:t>
      </w:r>
      <w:r w:rsidRPr="00D622BA">
        <w:rPr>
          <w:rFonts w:cs="B Nazanin"/>
          <w:rtl/>
          <w:lang w:bidi="fa-IR"/>
        </w:rPr>
        <w:t xml:space="preserve"> (--no-llm)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کنونی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بازتاب</w:t>
      </w:r>
      <w:r w:rsidRPr="00D622BA">
        <w:rPr>
          <w:rFonts w:cs="B Nazanin"/>
          <w:rtl/>
          <w:lang w:bidi="fa-IR"/>
        </w:rPr>
        <w:t xml:space="preserve"> </w:t>
      </w:r>
      <w:r w:rsidRPr="00D622BA">
        <w:rPr>
          <w:rFonts w:cs="B Nazanin" w:hint="cs"/>
          <w:rtl/>
          <w:lang w:bidi="fa-IR"/>
        </w:rPr>
        <w:t>دهند</w:t>
      </w:r>
      <w:r w:rsidRPr="00D622BA">
        <w:rPr>
          <w:rFonts w:cs="B Nazanin"/>
          <w:rtl/>
          <w:lang w:bidi="fa-IR"/>
        </w:rPr>
        <w:t xml:space="preserve">. </w:t>
      </w:r>
      <w:r w:rsidRPr="00D622BA">
        <w:rPr>
          <w:rFonts w:cs="B Nazanin" w:hint="cs"/>
          <w:rtl/>
          <w:lang w:bidi="fa-IR"/>
        </w:rPr>
        <w:t>صحت</w:t>
      </w:r>
      <w:r w:rsidRPr="00D622BA">
        <w:rPr>
          <w:rFonts w:cs="B Nazanin"/>
          <w:rtl/>
          <w:lang w:bidi="fa-IR"/>
        </w:rPr>
        <w:t xml:space="preserve"> </w:t>
      </w:r>
      <w:r w:rsidRPr="00D622BA">
        <w:rPr>
          <w:rFonts w:cs="B Nazanin" w:hint="cs"/>
          <w:rtl/>
          <w:lang w:bidi="fa-IR"/>
        </w:rPr>
        <w:t>نحوی</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درخت</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compileall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خطا</w:t>
      </w:r>
      <w:r w:rsidRPr="00D622BA">
        <w:rPr>
          <w:rFonts w:cs="B Nazanin"/>
          <w:rtl/>
          <w:lang w:bidi="fa-IR"/>
        </w:rPr>
        <w:t xml:space="preserve"> </w:t>
      </w:r>
      <w:r w:rsidRPr="00D622BA">
        <w:rPr>
          <w:rFonts w:cs="B Nazanin" w:hint="cs"/>
          <w:rtl/>
          <w:lang w:bidi="fa-IR"/>
        </w:rPr>
        <w:t>تأیید</w:t>
      </w:r>
      <w:r w:rsidRPr="00D622BA">
        <w:rPr>
          <w:rFonts w:cs="B Nazanin"/>
          <w:rtl/>
          <w:lang w:bidi="fa-IR"/>
        </w:rPr>
        <w:t xml:space="preserve"> </w:t>
      </w:r>
      <w:r w:rsidRPr="00D622BA">
        <w:rPr>
          <w:rFonts w:cs="B Nazanin" w:hint="cs"/>
          <w:rtl/>
          <w:lang w:bidi="fa-IR"/>
        </w:rPr>
        <w:t>شد</w:t>
      </w:r>
      <w:r w:rsidRPr="00D622BA">
        <w:rPr>
          <w:rFonts w:cs="B Nazanin"/>
          <w:rtl/>
          <w:lang w:bidi="fa-IR"/>
        </w:rPr>
        <w:t>.</w:t>
      </w:r>
    </w:p>
    <w:p w14:paraId="2D809E4B" w14:textId="77777777" w:rsidR="00E13E89" w:rsidRPr="00D622BA" w:rsidRDefault="00000000" w:rsidP="001F0CE8">
      <w:pPr>
        <w:pStyle w:val="Heading2"/>
        <w:bidi/>
        <w:spacing w:after="120"/>
        <w:jc w:val="both"/>
        <w:rPr>
          <w:rFonts w:cs="B Nazanin"/>
        </w:rPr>
      </w:pPr>
      <w:bookmarkStart w:id="116" w:name="_Toc233327944"/>
      <w:r w:rsidRPr="00D622BA">
        <w:rPr>
          <w:rFonts w:ascii="Calibri" w:hAnsi="Calibri" w:cs="B Nazanin"/>
          <w:color w:val="1F3A5F"/>
          <w:sz w:val="28"/>
          <w:rtl/>
          <w:lang w:bidi="fa-IR"/>
        </w:rPr>
        <w:t>۹.۲ مجموعه‌داده و سوژه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آزمایش</w:t>
      </w:r>
      <w:bookmarkEnd w:id="116"/>
    </w:p>
    <w:p w14:paraId="3A455DF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سوژه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آزمایش،</w:t>
      </w:r>
      <w:r w:rsidRPr="00D622BA">
        <w:rPr>
          <w:rFonts w:cs="B Nazanin"/>
          <w:rtl/>
          <w:lang w:bidi="fa-IR"/>
        </w:rPr>
        <w:t xml:space="preserve"> </w:t>
      </w:r>
      <w:r w:rsidRPr="00D622BA">
        <w:rPr>
          <w:rFonts w:cs="B Nazanin" w:hint="cs"/>
          <w:rtl/>
          <w:lang w:bidi="fa-IR"/>
        </w:rPr>
        <w:t>برنامه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target_code.py </w:t>
      </w:r>
      <w:r w:rsidRPr="00D622BA">
        <w:rPr>
          <w:rFonts w:cs="B Nazanin" w:hint="cs"/>
          <w:rtl/>
          <w:lang w:bidi="fa-IR"/>
        </w:rPr>
        <w:t>شامل</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w:t>
      </w:r>
      <w:r w:rsidRPr="00D622BA">
        <w:rPr>
          <w:rFonts w:cs="B Nazanin" w:hint="cs"/>
          <w:rtl/>
          <w:lang w:bidi="fa-IR"/>
        </w:rPr>
        <w:t>است</w:t>
      </w:r>
      <w:r w:rsidRPr="00D622BA">
        <w:rPr>
          <w:rFonts w:cs="B Nazanin"/>
          <w:rtl/>
          <w:lang w:bidi="fa-IR"/>
        </w:rPr>
        <w:t>: bubble_sort (</w:t>
      </w:r>
      <w:r w:rsidRPr="00D622BA">
        <w:rPr>
          <w:rFonts w:cs="B Nazanin" w:hint="cs"/>
          <w:rtl/>
          <w:lang w:bidi="fa-IR"/>
        </w:rPr>
        <w:t>مرتب‌سازی</w:t>
      </w:r>
      <w:r w:rsidRPr="00D622BA">
        <w:rPr>
          <w:rFonts w:cs="B Nazanin"/>
          <w:rtl/>
          <w:lang w:bidi="fa-IR"/>
        </w:rPr>
        <w:t xml:space="preserve"> </w:t>
      </w:r>
      <w:r w:rsidRPr="00D622BA">
        <w:rPr>
          <w:rFonts w:cs="B Nazanin" w:hint="cs"/>
          <w:rtl/>
          <w:lang w:bidi="fa-IR"/>
        </w:rPr>
        <w:t>حبابی</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اعداد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binary_search (</w:t>
      </w:r>
      <w:r w:rsidRPr="00D622BA">
        <w:rPr>
          <w:rFonts w:cs="B Nazanin" w:hint="cs"/>
          <w:rtl/>
          <w:lang w:bidi="fa-IR"/>
        </w:rPr>
        <w:t>جست‌وجوی</w:t>
      </w:r>
      <w:r w:rsidRPr="00D622BA">
        <w:rPr>
          <w:rFonts w:cs="B Nazanin"/>
          <w:rtl/>
          <w:lang w:bidi="fa-IR"/>
        </w:rPr>
        <w:t xml:space="preserve"> </w:t>
      </w:r>
      <w:r w:rsidRPr="00D622BA">
        <w:rPr>
          <w:rFonts w:cs="B Nazanin" w:hint="cs"/>
          <w:rtl/>
          <w:lang w:bidi="fa-IR"/>
        </w:rPr>
        <w:t>دودویی</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مرتب</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w:t>
      </w:r>
      <w:r w:rsidRPr="00D622BA">
        <w:rPr>
          <w:rFonts w:cs="B Nazanin" w:hint="cs"/>
          <w:rtl/>
          <w:lang w:bidi="fa-IR"/>
        </w:rPr>
        <w:t>آگاهانه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شامل</w:t>
      </w:r>
      <w:r w:rsidRPr="00D622BA">
        <w:rPr>
          <w:rFonts w:cs="B Nazanin"/>
          <w:rtl/>
          <w:lang w:bidi="fa-IR"/>
        </w:rPr>
        <w:t xml:space="preserve"> </w:t>
      </w:r>
      <w:r w:rsidRPr="00D622BA">
        <w:rPr>
          <w:rFonts w:cs="B Nazanin" w:hint="cs"/>
          <w:rtl/>
          <w:lang w:bidi="fa-IR"/>
        </w:rPr>
        <w:t>حلقه،</w:t>
      </w:r>
      <w:r w:rsidRPr="00D622BA">
        <w:rPr>
          <w:rFonts w:cs="B Nazanin"/>
          <w:rtl/>
          <w:lang w:bidi="fa-IR"/>
        </w:rPr>
        <w:t xml:space="preserve"> </w:t>
      </w:r>
      <w:r w:rsidRPr="00D622BA">
        <w:rPr>
          <w:rFonts w:cs="B Nazanin" w:hint="cs"/>
          <w:rtl/>
          <w:lang w:bidi="fa-IR"/>
        </w:rPr>
        <w:t>شرط</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مقایسه‌اند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دقیقاً</w:t>
      </w:r>
      <w:r w:rsidRPr="00D622BA">
        <w:rPr>
          <w:rFonts w:cs="B Nazanin"/>
          <w:rtl/>
          <w:lang w:bidi="fa-IR"/>
        </w:rPr>
        <w:t xml:space="preserve"> </w:t>
      </w:r>
      <w:r w:rsidRPr="00D622BA">
        <w:rPr>
          <w:rFonts w:cs="B Nazanin" w:hint="cs"/>
          <w:rtl/>
          <w:lang w:bidi="fa-IR"/>
        </w:rPr>
        <w:t>همان</w:t>
      </w:r>
      <w:r w:rsidRPr="00D622BA">
        <w:rPr>
          <w:rFonts w:cs="B Nazanin"/>
          <w:rtl/>
          <w:lang w:bidi="fa-IR"/>
        </w:rPr>
        <w:t xml:space="preserve"> </w:t>
      </w:r>
      <w:r w:rsidRPr="00D622BA">
        <w:rPr>
          <w:rFonts w:cs="B Nazanin" w:hint="cs"/>
          <w:rtl/>
          <w:lang w:bidi="fa-IR"/>
        </w:rPr>
        <w:t>ساختارهایی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عملگرهای</w:t>
      </w:r>
      <w:r w:rsidRPr="00D622BA">
        <w:rPr>
          <w:rFonts w:cs="B Nazanin"/>
          <w:rtl/>
          <w:lang w:bidi="fa-IR"/>
        </w:rPr>
        <w:t xml:space="preserve"> </w:t>
      </w:r>
      <w:r w:rsidRPr="00D622BA">
        <w:rPr>
          <w:rFonts w:cs="B Nazanin" w:hint="cs"/>
          <w:rtl/>
          <w:lang w:bidi="fa-IR"/>
        </w:rPr>
        <w:t>حسابی،</w:t>
      </w:r>
      <w:r w:rsidRPr="00D622BA">
        <w:rPr>
          <w:rFonts w:cs="B Nazanin"/>
          <w:rtl/>
          <w:lang w:bidi="fa-IR"/>
        </w:rPr>
        <w:t xml:space="preserve"> </w:t>
      </w:r>
      <w:r w:rsidRPr="00D622BA">
        <w:rPr>
          <w:rFonts w:cs="B Nazanin" w:hint="cs"/>
          <w:rtl/>
          <w:lang w:bidi="fa-IR"/>
        </w:rPr>
        <w:t>رابطه‌ای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یکپارچگی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فعال</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کلاس‌های</w:t>
      </w:r>
      <w:r w:rsidRPr="00D622BA">
        <w:rPr>
          <w:rFonts w:cs="B Nazanin"/>
          <w:rtl/>
          <w:lang w:bidi="fa-IR"/>
        </w:rPr>
        <w:t xml:space="preserve"> </w:t>
      </w:r>
      <w:r w:rsidRPr="00D622BA">
        <w:rPr>
          <w:rFonts w:cs="B Nazanin" w:hint="cs"/>
          <w:rtl/>
          <w:lang w:bidi="fa-IR"/>
        </w:rPr>
        <w:t>افراز</w:t>
      </w:r>
      <w:r w:rsidRPr="00D622BA">
        <w:rPr>
          <w:rFonts w:cs="B Nazanin"/>
          <w:rtl/>
          <w:lang w:bidi="fa-IR"/>
        </w:rPr>
        <w:t xml:space="preserve"> </w:t>
      </w:r>
      <w:r w:rsidRPr="00D622BA">
        <w:rPr>
          <w:rFonts w:cs="B Nazanin" w:hint="cs"/>
          <w:rtl/>
          <w:lang w:bidi="fa-IR"/>
        </w:rPr>
        <w:t>ورودی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config.json </w:t>
      </w:r>
      <w:r w:rsidRPr="00D622BA">
        <w:rPr>
          <w:rFonts w:cs="B Nazanin" w:hint="cs"/>
          <w:rtl/>
          <w:lang w:bidi="fa-IR"/>
        </w:rPr>
        <w:t>تعریف</w:t>
      </w:r>
      <w:r w:rsidRPr="00D622BA">
        <w:rPr>
          <w:rFonts w:cs="B Nazanin"/>
          <w:rtl/>
          <w:lang w:bidi="fa-IR"/>
        </w:rPr>
        <w:t xml:space="preserve"> </w:t>
      </w:r>
      <w:r w:rsidRPr="00D622BA">
        <w:rPr>
          <w:rFonts w:cs="B Nazanin" w:hint="cs"/>
          <w:rtl/>
          <w:lang w:bidi="fa-IR"/>
        </w:rPr>
        <w:t>شده‌اند</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۲</w:t>
      </w:r>
      <w:r w:rsidRPr="00D622BA">
        <w:rPr>
          <w:rFonts w:cs="B Nazanin"/>
          <w:rtl/>
          <w:lang w:bidi="fa-IR"/>
        </w:rPr>
        <w:t>.</w:t>
      </w:r>
      <w:r w:rsidRPr="00D622BA">
        <w:rPr>
          <w:rFonts w:cs="B Nazanin" w:hint="cs"/>
          <w:rtl/>
          <w:lang w:bidi="fa-IR"/>
        </w:rPr>
        <w:t>۱۳</w:t>
      </w:r>
      <w:r w:rsidRPr="00D622BA">
        <w:rPr>
          <w:rFonts w:cs="B Nazanin"/>
          <w:rtl/>
          <w:lang w:bidi="fa-IR"/>
        </w:rPr>
        <w:t>).</w:t>
      </w:r>
    </w:p>
    <w:p w14:paraId="12339C56" w14:textId="77777777" w:rsidR="00E13E89" w:rsidRPr="00D622BA" w:rsidRDefault="00000000" w:rsidP="001F0CE8">
      <w:pPr>
        <w:pStyle w:val="Heading2"/>
        <w:bidi/>
        <w:spacing w:after="120"/>
        <w:jc w:val="both"/>
        <w:rPr>
          <w:rFonts w:cs="B Nazanin"/>
        </w:rPr>
      </w:pPr>
      <w:bookmarkStart w:id="117" w:name="_Toc233327945"/>
      <w:r w:rsidRPr="00D622BA">
        <w:rPr>
          <w:rFonts w:ascii="Calibri" w:hAnsi="Calibri" w:cs="B Nazanin"/>
          <w:color w:val="1F3A5F"/>
          <w:sz w:val="28"/>
          <w:rtl/>
          <w:lang w:bidi="fa-IR"/>
        </w:rPr>
        <w:t>۹.۳ معیارهای ارزیابی</w:t>
      </w:r>
      <w:bookmarkEnd w:id="117"/>
    </w:p>
    <w:p w14:paraId="6101588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معیارهای کمّی عبارت‌اند از: امتیاز خام (فرمول ۲-۱)، امتیاز تعدیل‌شده (فرمول ۲-۲)، 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کمینه،</w:t>
      </w:r>
      <w:r w:rsidRPr="00D622BA">
        <w:rPr>
          <w:rFonts w:cs="B Nazanin"/>
          <w:rtl/>
          <w:lang w:bidi="fa-IR"/>
        </w:rPr>
        <w:t xml:space="preserve"> </w:t>
      </w:r>
      <w:r w:rsidRPr="00D622BA">
        <w:rPr>
          <w:rFonts w:cs="B Nazanin" w:hint="cs"/>
          <w:rtl/>
          <w:lang w:bidi="fa-IR"/>
        </w:rPr>
        <w:t>شمار</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اجراها</w:t>
      </w:r>
      <w:r w:rsidRPr="00D622BA">
        <w:rPr>
          <w:rFonts w:cs="B Nazanin"/>
          <w:rtl/>
          <w:lang w:bidi="fa-IR"/>
        </w:rPr>
        <w:t xml:space="preserve">. </w:t>
      </w:r>
      <w:r w:rsidRPr="00D622BA">
        <w:rPr>
          <w:rFonts w:cs="B Nazanin" w:hint="cs"/>
          <w:rtl/>
          <w:lang w:bidi="fa-IR"/>
        </w:rPr>
        <w:t>سنجه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کاراییِ</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w:t>
      </w:r>
      <w:r w:rsidRPr="00D622BA">
        <w:rPr>
          <w:rFonts w:cs="B Nazanin" w:hint="cs"/>
          <w:rtl/>
          <w:lang w:bidi="fa-IR"/>
        </w:rPr>
        <w:t>«نسبت</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برابر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منهای</w:t>
      </w:r>
      <w:r w:rsidRPr="00D622BA">
        <w:rPr>
          <w:rFonts w:cs="B Nazanin"/>
          <w:rtl/>
          <w:lang w:bidi="fa-IR"/>
        </w:rPr>
        <w:t xml:space="preserve"> </w:t>
      </w:r>
      <w:r w:rsidRPr="00D622BA">
        <w:rPr>
          <w:rFonts w:cs="B Nazanin" w:hint="cs"/>
          <w:rtl/>
          <w:lang w:bidi="fa-IR"/>
        </w:rPr>
        <w:t>نسبت</w:t>
      </w:r>
      <w:r w:rsidRPr="00D622BA">
        <w:rPr>
          <w:rFonts w:cs="B Nazanin"/>
          <w:rtl/>
          <w:lang w:bidi="fa-IR"/>
        </w:rPr>
        <w:t xml:space="preserve"> </w:t>
      </w:r>
      <w:r w:rsidRPr="00D622BA">
        <w:rPr>
          <w:rFonts w:cs="B Nazanin" w:hint="cs"/>
          <w:rtl/>
          <w:lang w:bidi="fa-IR"/>
        </w:rPr>
        <w:t>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کمینه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استخر</w:t>
      </w:r>
      <w:r w:rsidRPr="00D622BA">
        <w:rPr>
          <w:rFonts w:cs="B Nazanin"/>
          <w:rtl/>
          <w:lang w:bidi="fa-IR"/>
        </w:rPr>
        <w:t>.</w:t>
      </w:r>
    </w:p>
    <w:p w14:paraId="0BADD8E3" w14:textId="77777777" w:rsidR="00E13E89" w:rsidRPr="00D622BA" w:rsidRDefault="00000000" w:rsidP="001F0CE8">
      <w:pPr>
        <w:pStyle w:val="Heading2"/>
        <w:bidi/>
        <w:spacing w:after="120"/>
        <w:jc w:val="both"/>
        <w:rPr>
          <w:rFonts w:cs="B Nazanin"/>
        </w:rPr>
      </w:pPr>
      <w:bookmarkStart w:id="118" w:name="_Toc233327946"/>
      <w:r w:rsidRPr="00D622BA">
        <w:rPr>
          <w:rFonts w:ascii="Calibri" w:hAnsi="Calibri" w:cs="B Nazanin"/>
          <w:color w:val="1F3A5F"/>
          <w:sz w:val="28"/>
          <w:rtl/>
          <w:lang w:bidi="fa-IR"/>
        </w:rPr>
        <w:t>۹.۴ نتایج فاز ۱: تولید جهش و تحلیل توزیع</w:t>
      </w:r>
      <w:bookmarkEnd w:id="118"/>
    </w:p>
    <w:p w14:paraId="27662587"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موتور جهش ۴۸ جهش‌یافته در ۲۰ عملگر مجزا تولید کرد. توزیع رده‌ای چنین است: حسابی ۲۰، رابطه‌ای ۹، یکپارچگی ۱۹ و منطقی ۰. شکل‌های زیر این توزیع و توزیع به‌ازای تابع را نشان می‌دهند:</w:t>
      </w:r>
    </w:p>
    <w:p w14:paraId="14BA7434" w14:textId="77777777" w:rsidR="00E13E89" w:rsidRPr="00D622BA" w:rsidRDefault="00000000" w:rsidP="001F0CE8">
      <w:pPr>
        <w:jc w:val="both"/>
        <w:rPr>
          <w:rFonts w:cs="B Nazanin"/>
        </w:rPr>
      </w:pPr>
      <w:r w:rsidRPr="00D622BA">
        <w:rPr>
          <w:rFonts w:cs="B Nazanin"/>
          <w:noProof/>
        </w:rPr>
        <w:lastRenderedPageBreak/>
        <w:drawing>
          <wp:inline distT="0" distB="0" distL="0" distR="0" wp14:anchorId="6B125F4C" wp14:editId="3ADED1C2">
            <wp:extent cx="5040000" cy="27638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ategories.png"/>
                    <pic:cNvPicPr/>
                  </pic:nvPicPr>
                  <pic:blipFill>
                    <a:blip r:embed="rId12"/>
                    <a:stretch>
                      <a:fillRect/>
                    </a:stretch>
                  </pic:blipFill>
                  <pic:spPr>
                    <a:xfrm>
                      <a:off x="0" y="0"/>
                      <a:ext cx="5040000" cy="2763871"/>
                    </a:xfrm>
                    <a:prstGeom prst="rect">
                      <a:avLst/>
                    </a:prstGeom>
                  </pic:spPr>
                </pic:pic>
              </a:graphicData>
            </a:graphic>
          </wp:inline>
        </w:drawing>
      </w:r>
    </w:p>
    <w:p w14:paraId="50089F4B" w14:textId="77777777" w:rsidR="00E13E89" w:rsidRPr="00D622BA" w:rsidRDefault="00000000" w:rsidP="001F0CE8">
      <w:pPr>
        <w:bidi/>
        <w:jc w:val="both"/>
        <w:rPr>
          <w:rFonts w:cs="B Nazanin"/>
        </w:rPr>
      </w:pPr>
      <w:r w:rsidRPr="00D622BA">
        <w:rPr>
          <w:rFonts w:cs="B Nazanin"/>
          <w:b/>
          <w:color w:val="1F3A5F"/>
          <w:sz w:val="20"/>
          <w:rtl/>
          <w:lang w:bidi="fa-IR"/>
        </w:rPr>
        <w:t>شکل ۹-۱: توزیع جهش‌یافته‌ها بر حسب رده (مجموع ۴۸).</w:t>
      </w:r>
    </w:p>
    <w:p w14:paraId="75D3E71F" w14:textId="77777777" w:rsidR="00E13E89" w:rsidRPr="00D622BA" w:rsidRDefault="00000000" w:rsidP="001F0CE8">
      <w:pPr>
        <w:jc w:val="both"/>
        <w:rPr>
          <w:rFonts w:cs="B Nazanin"/>
        </w:rPr>
      </w:pPr>
      <w:r w:rsidRPr="00D622BA">
        <w:rPr>
          <w:rFonts w:cs="B Nazanin"/>
          <w:noProof/>
        </w:rPr>
        <w:drawing>
          <wp:inline distT="0" distB="0" distL="0" distR="0" wp14:anchorId="1121CFBA" wp14:editId="592ADAA6">
            <wp:extent cx="5040000" cy="31015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perfunction.png"/>
                    <pic:cNvPicPr/>
                  </pic:nvPicPr>
                  <pic:blipFill>
                    <a:blip r:embed="rId13"/>
                    <a:stretch>
                      <a:fillRect/>
                    </a:stretch>
                  </pic:blipFill>
                  <pic:spPr>
                    <a:xfrm>
                      <a:off x="0" y="0"/>
                      <a:ext cx="5040000" cy="3101538"/>
                    </a:xfrm>
                    <a:prstGeom prst="rect">
                      <a:avLst/>
                    </a:prstGeom>
                  </pic:spPr>
                </pic:pic>
              </a:graphicData>
            </a:graphic>
          </wp:inline>
        </w:drawing>
      </w:r>
    </w:p>
    <w:p w14:paraId="5D567929" w14:textId="77777777" w:rsidR="00E13E89" w:rsidRPr="00D622BA" w:rsidRDefault="00000000" w:rsidP="001F0CE8">
      <w:pPr>
        <w:bidi/>
        <w:jc w:val="both"/>
        <w:rPr>
          <w:rFonts w:cs="B Nazanin"/>
        </w:rPr>
      </w:pPr>
      <w:r w:rsidRPr="00D622BA">
        <w:rPr>
          <w:rFonts w:cs="B Nazanin"/>
          <w:b/>
          <w:color w:val="1F3A5F"/>
          <w:sz w:val="20"/>
          <w:rtl/>
          <w:lang w:bidi="fa-IR"/>
        </w:rPr>
        <w:t>شکل ۹-۲: شمار جهش‌یافته‌ها به‌ازای هر تابع هدف (۲۴/۲۴).</w:t>
      </w:r>
    </w:p>
    <w:p w14:paraId="5972FF1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تفسیر: نبود 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منطقی،</w:t>
      </w:r>
      <w:r w:rsidRPr="00D622BA">
        <w:rPr>
          <w:rFonts w:cs="B Nazanin"/>
          <w:rtl/>
          <w:lang w:bidi="fa-IR"/>
        </w:rPr>
        <w:t xml:space="preserve"> </w:t>
      </w:r>
      <w:r w:rsidRPr="00D622BA">
        <w:rPr>
          <w:rFonts w:cs="B Nazanin" w:hint="cs"/>
          <w:rtl/>
          <w:lang w:bidi="fa-IR"/>
        </w:rPr>
        <w:t>نتیجه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غیرفعال‌بودن</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LOGICAL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پیکربندی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محسوب</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نقص؛</w:t>
      </w:r>
      <w:r w:rsidRPr="00D622BA">
        <w:rPr>
          <w:rFonts w:cs="B Nazanin"/>
          <w:rtl/>
          <w:lang w:bidi="fa-IR"/>
        </w:rPr>
        <w:t xml:space="preserve"> </w:t>
      </w:r>
      <w:r w:rsidRPr="00D622BA">
        <w:rPr>
          <w:rFonts w:cs="B Nazanin" w:hint="cs"/>
          <w:rtl/>
          <w:lang w:bidi="fa-IR"/>
        </w:rPr>
        <w:t>توابع</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and/or </w:t>
      </w:r>
      <w:r w:rsidRPr="00D622BA">
        <w:rPr>
          <w:rFonts w:cs="B Nazanin" w:hint="cs"/>
          <w:rtl/>
          <w:lang w:bidi="fa-IR"/>
        </w:rPr>
        <w:t>چندانی</w:t>
      </w:r>
      <w:r w:rsidRPr="00D622BA">
        <w:rPr>
          <w:rFonts w:cs="B Nazanin"/>
          <w:rtl/>
          <w:lang w:bidi="fa-IR"/>
        </w:rPr>
        <w:t xml:space="preserve"> </w:t>
      </w:r>
      <w:r w:rsidRPr="00D622BA">
        <w:rPr>
          <w:rFonts w:cs="B Nazanin" w:hint="cs"/>
          <w:rtl/>
          <w:lang w:bidi="fa-IR"/>
        </w:rPr>
        <w:t>ندارند</w:t>
      </w:r>
      <w:r w:rsidRPr="00D622BA">
        <w:rPr>
          <w:rFonts w:cs="B Nazanin"/>
          <w:rtl/>
          <w:lang w:bidi="fa-IR"/>
        </w:rPr>
        <w:t xml:space="preserve">. </w:t>
      </w:r>
      <w:r w:rsidRPr="00D622BA">
        <w:rPr>
          <w:rFonts w:cs="B Nazanin" w:hint="cs"/>
          <w:rtl/>
          <w:lang w:bidi="fa-IR"/>
        </w:rPr>
        <w:t>سهم</w:t>
      </w:r>
      <w:r w:rsidRPr="00D622BA">
        <w:rPr>
          <w:rFonts w:cs="B Nazanin"/>
          <w:rtl/>
          <w:lang w:bidi="fa-IR"/>
        </w:rPr>
        <w:t xml:space="preserve"> </w:t>
      </w:r>
      <w:r w:rsidRPr="00D622BA">
        <w:rPr>
          <w:rFonts w:cs="B Nazanin" w:hint="cs"/>
          <w:rtl/>
          <w:lang w:bidi="fa-IR"/>
        </w:rPr>
        <w:t>بالای</w:t>
      </w:r>
      <w:r w:rsidRPr="00D622BA">
        <w:rPr>
          <w:rFonts w:cs="B Nazanin"/>
          <w:rtl/>
          <w:lang w:bidi="fa-IR"/>
        </w:rPr>
        <w:t xml:space="preserve"> </w:t>
      </w:r>
      <w:r w:rsidRPr="00D622BA">
        <w:rPr>
          <w:rFonts w:cs="B Nazanin" w:hint="cs"/>
          <w:rtl/>
          <w:lang w:bidi="fa-IR"/>
        </w:rPr>
        <w:t>رده‌های</w:t>
      </w:r>
      <w:r w:rsidRPr="00D622BA">
        <w:rPr>
          <w:rFonts w:cs="B Nazanin"/>
          <w:rtl/>
          <w:lang w:bidi="fa-IR"/>
        </w:rPr>
        <w:t xml:space="preserve"> </w:t>
      </w:r>
      <w:r w:rsidRPr="00D622BA">
        <w:rPr>
          <w:rFonts w:cs="B Nazanin" w:hint="cs"/>
          <w:rtl/>
          <w:lang w:bidi="fa-IR"/>
        </w:rPr>
        <w:t>حسابی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یکپارچگی</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توابع</w:t>
      </w:r>
      <w:r w:rsidRPr="00D622BA">
        <w:rPr>
          <w:rFonts w:cs="B Nazanin"/>
          <w:rtl/>
          <w:lang w:bidi="fa-IR"/>
        </w:rPr>
        <w:t xml:space="preserve"> </w:t>
      </w:r>
      <w:r w:rsidRPr="00D622BA">
        <w:rPr>
          <w:rFonts w:cs="B Nazanin" w:hint="cs"/>
          <w:rtl/>
          <w:lang w:bidi="fa-IR"/>
        </w:rPr>
        <w:t>سرشار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عملیات</w:t>
      </w:r>
      <w:r w:rsidRPr="00D622BA">
        <w:rPr>
          <w:rFonts w:cs="B Nazanin"/>
          <w:rtl/>
          <w:lang w:bidi="fa-IR"/>
        </w:rPr>
        <w:t xml:space="preserve"> </w:t>
      </w:r>
      <w:r w:rsidRPr="00D622BA">
        <w:rPr>
          <w:rFonts w:cs="B Nazanin" w:hint="cs"/>
          <w:rtl/>
          <w:lang w:bidi="fa-IR"/>
        </w:rPr>
        <w:t>حسابی</w:t>
      </w:r>
      <w:r w:rsidRPr="00D622BA">
        <w:rPr>
          <w:rFonts w:cs="B Nazanin"/>
          <w:rtl/>
          <w:lang w:bidi="fa-IR"/>
        </w:rPr>
        <w:t xml:space="preserve"> (</w:t>
      </w:r>
      <w:r w:rsidRPr="00D622BA">
        <w:rPr>
          <w:rFonts w:cs="B Nazanin" w:hint="cs"/>
          <w:rtl/>
          <w:lang w:bidi="fa-IR"/>
        </w:rPr>
        <w:t>محاسبه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اندیس‌ها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ساختارهای</w:t>
      </w:r>
      <w:r w:rsidRPr="00D622BA">
        <w:rPr>
          <w:rFonts w:cs="B Nazanin"/>
          <w:rtl/>
          <w:lang w:bidi="fa-IR"/>
        </w:rPr>
        <w:t xml:space="preserve"> </w:t>
      </w:r>
      <w:r w:rsidRPr="00D622BA">
        <w:rPr>
          <w:rFonts w:cs="B Nazanin" w:hint="cs"/>
          <w:rtl/>
          <w:lang w:bidi="fa-IR"/>
        </w:rPr>
        <w:t>کنترلی</w:t>
      </w:r>
      <w:r w:rsidRPr="00D622BA">
        <w:rPr>
          <w:rFonts w:cs="B Nazanin"/>
          <w:rtl/>
          <w:lang w:bidi="fa-IR"/>
        </w:rPr>
        <w:t xml:space="preserve"> (</w:t>
      </w:r>
      <w:r w:rsidRPr="00D622BA">
        <w:rPr>
          <w:rFonts w:cs="B Nazanin" w:hint="cs"/>
          <w:rtl/>
          <w:lang w:bidi="fa-IR"/>
        </w:rPr>
        <w:t>حلقه‌ها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شرط‌ها</w:t>
      </w:r>
      <w:r w:rsidRPr="00D622BA">
        <w:rPr>
          <w:rFonts w:cs="B Nazanin"/>
          <w:rtl/>
          <w:lang w:bidi="fa-IR"/>
        </w:rPr>
        <w:t xml:space="preserve">) </w:t>
      </w:r>
      <w:r w:rsidRPr="00D622BA">
        <w:rPr>
          <w:rFonts w:cs="B Nazanin" w:hint="cs"/>
          <w:rtl/>
          <w:lang w:bidi="fa-IR"/>
        </w:rPr>
        <w:t>هستند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طبیعیِ</w:t>
      </w:r>
      <w:r w:rsidRPr="00D622BA">
        <w:rPr>
          <w:rFonts w:cs="B Nazanin"/>
          <w:rtl/>
          <w:lang w:bidi="fa-IR"/>
        </w:rPr>
        <w:t xml:space="preserve"> </w:t>
      </w:r>
      <w:r w:rsidRPr="00D622BA">
        <w:rPr>
          <w:rFonts w:cs="B Nazanin" w:hint="cs"/>
          <w:rtl/>
          <w:lang w:bidi="fa-IR"/>
        </w:rPr>
        <w:t>عملگرهای</w:t>
      </w:r>
      <w:r w:rsidRPr="00D622BA">
        <w:rPr>
          <w:rFonts w:cs="B Nazanin"/>
          <w:rtl/>
          <w:lang w:bidi="fa-IR"/>
        </w:rPr>
        <w:t xml:space="preserve"> IPVR</w:t>
      </w:r>
      <w:r w:rsidRPr="00D622BA">
        <w:rPr>
          <w:rFonts w:cs="B Nazanin" w:hint="cs"/>
          <w:rtl/>
          <w:lang w:bidi="fa-IR"/>
        </w:rPr>
        <w:t>،</w:t>
      </w:r>
      <w:r w:rsidRPr="00D622BA">
        <w:rPr>
          <w:rFonts w:cs="B Nazanin"/>
          <w:rtl/>
          <w:lang w:bidi="fa-IR"/>
        </w:rPr>
        <w:t xml:space="preserve"> ISMA </w:t>
      </w:r>
      <w:r w:rsidRPr="00D622BA">
        <w:rPr>
          <w:rFonts w:cs="B Nazanin" w:hint="cs"/>
          <w:rtl/>
          <w:lang w:bidi="fa-IR"/>
        </w:rPr>
        <w:t>و</w:t>
      </w:r>
      <w:r w:rsidRPr="00D622BA">
        <w:rPr>
          <w:rFonts w:cs="B Nazanin"/>
          <w:rtl/>
          <w:lang w:bidi="fa-IR"/>
        </w:rPr>
        <w:t xml:space="preserve"> IUOI</w:t>
      </w:r>
      <w:r w:rsidRPr="00D622BA">
        <w:rPr>
          <w:rFonts w:ascii="Cambria" w:hAnsi="Cambria" w:cs="Cambria" w:hint="cs"/>
          <w:rtl/>
          <w:lang w:bidi="fa-IR"/>
        </w:rPr>
        <w:t>‌</w:t>
      </w:r>
      <w:r w:rsidRPr="00D622BA">
        <w:rPr>
          <w:rFonts w:cs="B Nazanin" w:hint="cs"/>
          <w:rtl/>
          <w:lang w:bidi="fa-IR"/>
        </w:rPr>
        <w:t>اند</w:t>
      </w:r>
      <w:r w:rsidRPr="00D622BA">
        <w:rPr>
          <w:rFonts w:cs="B Nazanin"/>
          <w:rtl/>
          <w:lang w:bidi="fa-IR"/>
        </w:rPr>
        <w:t xml:space="preserve">. </w:t>
      </w:r>
      <w:r w:rsidRPr="00D622BA">
        <w:rPr>
          <w:rFonts w:cs="B Nazanin" w:hint="cs"/>
          <w:rtl/>
          <w:lang w:bidi="fa-IR"/>
        </w:rPr>
        <w:t>تساوی</w:t>
      </w:r>
      <w:r w:rsidRPr="00D622BA">
        <w:rPr>
          <w:rFonts w:cs="B Nazanin"/>
          <w:rtl/>
          <w:lang w:bidi="fa-IR"/>
        </w:rPr>
        <w:t xml:space="preserve"> </w:t>
      </w:r>
      <w:r w:rsidRPr="00D622BA">
        <w:rPr>
          <w:rFonts w:cs="B Nazanin" w:hint="cs"/>
          <w:rtl/>
          <w:lang w:bidi="fa-IR"/>
        </w:rPr>
        <w:t>۲۴</w:t>
      </w:r>
      <w:r w:rsidRPr="00D622BA">
        <w:rPr>
          <w:rFonts w:cs="B Nazanin"/>
          <w:rtl/>
          <w:lang w:bidi="fa-IR"/>
        </w:rPr>
        <w:t>/</w:t>
      </w:r>
      <w:r w:rsidRPr="00D622BA">
        <w:rPr>
          <w:rFonts w:cs="B Nazanin" w:hint="cs"/>
          <w:rtl/>
          <w:lang w:bidi="fa-IR"/>
        </w:rPr>
        <w:t>۲۴</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w:t>
      </w:r>
      <w:r w:rsidRPr="00D622BA">
        <w:rPr>
          <w:rFonts w:cs="B Nazanin" w:hint="cs"/>
          <w:rtl/>
          <w:lang w:bidi="fa-IR"/>
        </w:rPr>
        <w:t>تصادفی</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نشانگرِ</w:t>
      </w:r>
      <w:r w:rsidRPr="00D622BA">
        <w:rPr>
          <w:rFonts w:cs="B Nazanin"/>
          <w:rtl/>
          <w:lang w:bidi="fa-IR"/>
        </w:rPr>
        <w:t xml:space="preserve"> </w:t>
      </w:r>
      <w:r w:rsidRPr="00D622BA">
        <w:rPr>
          <w:rFonts w:cs="B Nazanin" w:hint="cs"/>
          <w:rtl/>
          <w:lang w:bidi="fa-IR"/>
        </w:rPr>
        <w:t>پیچیدگی</w:t>
      </w:r>
      <w:r w:rsidRPr="00D622BA">
        <w:rPr>
          <w:rFonts w:cs="B Nazanin"/>
          <w:rtl/>
          <w:lang w:bidi="fa-IR"/>
        </w:rPr>
        <w:t xml:space="preserve"> </w:t>
      </w:r>
      <w:r w:rsidRPr="00D622BA">
        <w:rPr>
          <w:rFonts w:cs="B Nazanin" w:hint="cs"/>
          <w:rtl/>
          <w:lang w:bidi="fa-IR"/>
        </w:rPr>
        <w:t>ساختاریِ</w:t>
      </w:r>
      <w:r w:rsidRPr="00D622BA">
        <w:rPr>
          <w:rFonts w:cs="B Nazanin"/>
          <w:rtl/>
          <w:lang w:bidi="fa-IR"/>
        </w:rPr>
        <w:t xml:space="preserve"> </w:t>
      </w:r>
      <w:r w:rsidRPr="00D622BA">
        <w:rPr>
          <w:rFonts w:cs="B Nazanin" w:hint="cs"/>
          <w:rtl/>
          <w:lang w:bidi="fa-IR"/>
        </w:rPr>
        <w:t>مشابه</w:t>
      </w:r>
      <w:r w:rsidRPr="00D622BA">
        <w:rPr>
          <w:rFonts w:cs="B Nazanin"/>
          <w:rtl/>
          <w:lang w:bidi="fa-IR"/>
        </w:rPr>
        <w:t xml:space="preserve"> </w:t>
      </w:r>
      <w:r w:rsidRPr="00D622BA">
        <w:rPr>
          <w:rFonts w:cs="B Nazanin" w:hint="cs"/>
          <w:rtl/>
          <w:lang w:bidi="fa-IR"/>
        </w:rPr>
        <w:t>آن‌هاست</w:t>
      </w:r>
      <w:r w:rsidRPr="00D622BA">
        <w:rPr>
          <w:rFonts w:cs="B Nazanin"/>
          <w:rtl/>
          <w:lang w:bidi="fa-IR"/>
        </w:rPr>
        <w:t xml:space="preserve">. </w:t>
      </w:r>
      <w:r w:rsidRPr="00D622BA">
        <w:rPr>
          <w:rFonts w:cs="B Nazanin" w:hint="cs"/>
          <w:rtl/>
          <w:lang w:bidi="fa-IR"/>
        </w:rPr>
        <w:t>این‌که</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۴۸</w:t>
      </w:r>
      <w:r w:rsidRPr="00D622BA">
        <w:rPr>
          <w:rFonts w:cs="B Nazanin"/>
          <w:rtl/>
          <w:lang w:bidi="fa-IR"/>
        </w:rPr>
        <w:t xml:space="preserve">) </w:t>
      </w:r>
      <w:r w:rsidRPr="00D622BA">
        <w:rPr>
          <w:rFonts w:cs="B Nazanin" w:hint="cs"/>
          <w:rtl/>
          <w:lang w:bidi="fa-IR"/>
        </w:rPr>
        <w:t>بیش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عملگرهای</w:t>
      </w:r>
      <w:r w:rsidRPr="00D622BA">
        <w:rPr>
          <w:rFonts w:cs="B Nazanin"/>
          <w:rtl/>
          <w:lang w:bidi="fa-IR"/>
        </w:rPr>
        <w:t xml:space="preserve"> </w:t>
      </w:r>
      <w:r w:rsidRPr="00D622BA">
        <w:rPr>
          <w:rFonts w:cs="B Nazanin" w:hint="cs"/>
          <w:rtl/>
          <w:lang w:bidi="fa-IR"/>
        </w:rPr>
        <w:t>مجزا</w:t>
      </w:r>
      <w:r w:rsidRPr="00D622BA">
        <w:rPr>
          <w:rFonts w:cs="B Nazanin"/>
          <w:rtl/>
          <w:lang w:bidi="fa-IR"/>
        </w:rPr>
        <w:t xml:space="preserve"> (</w:t>
      </w:r>
      <w:r w:rsidRPr="00D622BA">
        <w:rPr>
          <w:rFonts w:cs="B Nazanin" w:hint="cs"/>
          <w:rtl/>
          <w:lang w:bidi="fa-IR"/>
        </w:rPr>
        <w:t>۲۰</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تصمیم</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نگاشتِ هر عملگر به «فهرستی» از مقصدها ناشی می‌شود (بخش ۲.۱۱).</w:t>
      </w:r>
    </w:p>
    <w:p w14:paraId="2BB23150" w14:textId="77777777" w:rsidR="00E13E89" w:rsidRPr="00D622BA" w:rsidRDefault="00000000" w:rsidP="001F0CE8">
      <w:pPr>
        <w:pStyle w:val="Heading2"/>
        <w:bidi/>
        <w:spacing w:after="120"/>
        <w:jc w:val="both"/>
        <w:rPr>
          <w:rFonts w:cs="B Nazanin"/>
        </w:rPr>
      </w:pPr>
      <w:bookmarkStart w:id="119" w:name="_Toc233327947"/>
      <w:r w:rsidRPr="00D622BA">
        <w:rPr>
          <w:rFonts w:ascii="Calibri" w:hAnsi="Calibri" w:cs="B Nazanin"/>
          <w:color w:val="1F3A5F"/>
          <w:sz w:val="28"/>
          <w:rtl/>
          <w:lang w:bidi="fa-IR"/>
        </w:rPr>
        <w:lastRenderedPageBreak/>
        <w:t>۹.۵ نتایج اجرای کامل و تحلیل امتیاز</w:t>
      </w:r>
      <w:bookmarkEnd w:id="119"/>
    </w:p>
    <w:p w14:paraId="6E1A96D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استخر آزمون خام ۵۷ آزمون داشت که پس از حذف ۸ تکراری به ۴۹ آزمون یکتا رسید. ماتریس کشتنِ ۴۹×۴۸ (۲۳۵۲ اجرا) ساخته شد؛ ۴۵ جهش‌یافته کشته، ۳ مشکوک و صفر زنده ماند. امتیاز خام ۹۳</w:t>
      </w:r>
      <w:r w:rsidRPr="00D622BA">
        <w:rPr>
          <w:rFonts w:ascii="Times New Roman" w:hAnsi="Times New Roman" w:cs="Times New Roman" w:hint="cs"/>
          <w:rtl/>
          <w:lang w:bidi="fa-IR"/>
        </w:rPr>
        <w:t>٫</w:t>
      </w:r>
      <w:r w:rsidRPr="00D622BA">
        <w:rPr>
          <w:rFonts w:cs="B Nazanin" w:hint="cs"/>
          <w:rtl/>
          <w:lang w:bidi="fa-IR"/>
        </w:rPr>
        <w:t>۸</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تعدیل‌شده</w:t>
      </w:r>
      <w:r w:rsidRPr="00D622BA">
        <w:rPr>
          <w:rFonts w:cs="B Nazanin"/>
          <w:rtl/>
          <w:lang w:bidi="fa-IR"/>
        </w:rPr>
        <w:t xml:space="preserve"> </w:t>
      </w:r>
      <w:r w:rsidRPr="00D622BA">
        <w:rPr>
          <w:rFonts w:cs="B Nazanin" w:hint="cs"/>
          <w:rtl/>
          <w:lang w:bidi="fa-IR"/>
        </w:rPr>
        <w:t>۱۰۰</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شد</w:t>
      </w:r>
      <w:r w:rsidRPr="00D622BA">
        <w:rPr>
          <w:rFonts w:cs="B Nazanin"/>
          <w:rtl/>
          <w:lang w:bidi="fa-IR"/>
        </w:rPr>
        <w:t>.</w:t>
      </w:r>
    </w:p>
    <w:p w14:paraId="0D1A7D19" w14:textId="77777777" w:rsidR="00E13E89" w:rsidRPr="00D622BA" w:rsidRDefault="00000000" w:rsidP="001F0CE8">
      <w:pPr>
        <w:jc w:val="both"/>
        <w:rPr>
          <w:rFonts w:cs="B Nazanin"/>
        </w:rPr>
      </w:pPr>
      <w:r w:rsidRPr="00D622BA">
        <w:rPr>
          <w:rFonts w:cs="B Nazanin"/>
          <w:noProof/>
        </w:rPr>
        <w:drawing>
          <wp:inline distT="0" distB="0" distL="0" distR="0" wp14:anchorId="5C130877" wp14:editId="6138A83A">
            <wp:extent cx="5040000" cy="288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dedup.png"/>
                    <pic:cNvPicPr/>
                  </pic:nvPicPr>
                  <pic:blipFill>
                    <a:blip r:embed="rId14"/>
                    <a:stretch>
                      <a:fillRect/>
                    </a:stretch>
                  </pic:blipFill>
                  <pic:spPr>
                    <a:xfrm>
                      <a:off x="0" y="0"/>
                      <a:ext cx="5040000" cy="2880000"/>
                    </a:xfrm>
                    <a:prstGeom prst="rect">
                      <a:avLst/>
                    </a:prstGeom>
                  </pic:spPr>
                </pic:pic>
              </a:graphicData>
            </a:graphic>
          </wp:inline>
        </w:drawing>
      </w:r>
    </w:p>
    <w:p w14:paraId="4C3DCF45" w14:textId="77777777" w:rsidR="00E13E89" w:rsidRPr="00D622BA" w:rsidRDefault="00000000" w:rsidP="001F0CE8">
      <w:pPr>
        <w:bidi/>
        <w:jc w:val="both"/>
        <w:rPr>
          <w:rFonts w:cs="B Nazanin"/>
        </w:rPr>
      </w:pPr>
      <w:r w:rsidRPr="00D622BA">
        <w:rPr>
          <w:rFonts w:cs="B Nazanin"/>
          <w:b/>
          <w:color w:val="1F3A5F"/>
          <w:sz w:val="20"/>
          <w:rtl/>
          <w:lang w:bidi="fa-IR"/>
        </w:rPr>
        <w:t xml:space="preserve">شکل ۹-۳: حذف افزونگی استخر آزمون (۵۷ </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۴۹</w:t>
      </w:r>
      <w:r w:rsidRPr="00D622BA">
        <w:rPr>
          <w:rFonts w:cs="B Nazanin"/>
          <w:b/>
          <w:color w:val="1F3A5F"/>
          <w:sz w:val="20"/>
          <w:rtl/>
          <w:lang w:bidi="fa-IR"/>
        </w:rPr>
        <w:t>).</w:t>
      </w:r>
    </w:p>
    <w:p w14:paraId="7A4563D4" w14:textId="77777777" w:rsidR="00E13E89" w:rsidRPr="00D622BA" w:rsidRDefault="00000000" w:rsidP="001F0CE8">
      <w:pPr>
        <w:jc w:val="both"/>
        <w:rPr>
          <w:rFonts w:cs="B Nazanin"/>
        </w:rPr>
      </w:pPr>
      <w:r w:rsidRPr="00D622BA">
        <w:rPr>
          <w:rFonts w:cs="B Nazanin"/>
          <w:noProof/>
        </w:rPr>
        <w:drawing>
          <wp:inline distT="0" distB="0" distL="0" distR="0" wp14:anchorId="559AA198" wp14:editId="28362CF8">
            <wp:extent cx="5040000" cy="28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score.png"/>
                    <pic:cNvPicPr/>
                  </pic:nvPicPr>
                  <pic:blipFill>
                    <a:blip r:embed="rId15"/>
                    <a:stretch>
                      <a:fillRect/>
                    </a:stretch>
                  </pic:blipFill>
                  <pic:spPr>
                    <a:xfrm>
                      <a:off x="0" y="0"/>
                      <a:ext cx="5040000" cy="2880000"/>
                    </a:xfrm>
                    <a:prstGeom prst="rect">
                      <a:avLst/>
                    </a:prstGeom>
                  </pic:spPr>
                </pic:pic>
              </a:graphicData>
            </a:graphic>
          </wp:inline>
        </w:drawing>
      </w:r>
    </w:p>
    <w:p w14:paraId="5313AD15" w14:textId="77777777" w:rsidR="00E13E89" w:rsidRPr="00D622BA" w:rsidRDefault="00000000" w:rsidP="001F0CE8">
      <w:pPr>
        <w:bidi/>
        <w:jc w:val="both"/>
        <w:rPr>
          <w:rFonts w:cs="B Nazanin"/>
        </w:rPr>
      </w:pPr>
      <w:r w:rsidRPr="00D622BA">
        <w:rPr>
          <w:rFonts w:cs="B Nazanin"/>
          <w:b/>
          <w:color w:val="1F3A5F"/>
          <w:sz w:val="20"/>
          <w:rtl/>
          <w:lang w:bidi="fa-IR"/>
        </w:rPr>
        <w:t>شکل ۹-۴: امتیاز جهش خام و تعدیل‌شده در برابر هدف ۹۰</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w:t>
      </w:r>
    </w:p>
    <w:p w14:paraId="34E3DC37"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تفسیر امتیاز: اختلاف میان امتیاز خام (۹۳</w:t>
      </w:r>
      <w:r w:rsidRPr="00D622BA">
        <w:rPr>
          <w:rFonts w:ascii="Times New Roman" w:hAnsi="Times New Roman" w:cs="Times New Roman" w:hint="cs"/>
          <w:rtl/>
          <w:lang w:bidi="fa-IR"/>
        </w:rPr>
        <w:t>٫</w:t>
      </w:r>
      <w:r w:rsidRPr="00D622BA">
        <w:rPr>
          <w:rFonts w:cs="B Nazanin" w:hint="cs"/>
          <w:rtl/>
          <w:lang w:bidi="fa-IR"/>
        </w:rPr>
        <w:t>۸</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تعدیل‌شده</w:t>
      </w:r>
      <w:r w:rsidRPr="00D622BA">
        <w:rPr>
          <w:rFonts w:cs="B Nazanin"/>
          <w:rtl/>
          <w:lang w:bidi="fa-IR"/>
        </w:rPr>
        <w:t xml:space="preserve"> (</w:t>
      </w:r>
      <w:r w:rsidRPr="00D622BA">
        <w:rPr>
          <w:rFonts w:cs="B Nazanin" w:hint="cs"/>
          <w:rtl/>
          <w:lang w:bidi="fa-IR"/>
        </w:rPr>
        <w:t>۱۰۰</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دقیقاً</w:t>
      </w:r>
      <w:r w:rsidRPr="00D622BA">
        <w:rPr>
          <w:rFonts w:cs="B Nazanin"/>
          <w:rtl/>
          <w:lang w:bidi="fa-IR"/>
        </w:rPr>
        <w:t xml:space="preserve"> </w:t>
      </w:r>
      <w:r w:rsidRPr="00D622BA">
        <w:rPr>
          <w:rFonts w:cs="B Nazanin" w:hint="cs"/>
          <w:rtl/>
          <w:lang w:bidi="fa-IR"/>
        </w:rPr>
        <w:t>ناشی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قراردادن</w:t>
      </w:r>
      <w:r w:rsidRPr="00D622BA">
        <w:rPr>
          <w:rFonts w:cs="B Nazanin"/>
          <w:rtl/>
          <w:lang w:bidi="fa-IR"/>
        </w:rPr>
        <w:t xml:space="preserve"> </w:t>
      </w:r>
      <w:r w:rsidRPr="00D622BA">
        <w:rPr>
          <w:rFonts w:cs="B Nazanin" w:hint="cs"/>
          <w:rtl/>
          <w:lang w:bidi="fa-IR"/>
        </w:rPr>
        <w:t>اعداد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فرمول‌ها</w:t>
      </w:r>
      <w:r w:rsidRPr="00D622BA">
        <w:rPr>
          <w:rFonts w:cs="B Nazanin"/>
          <w:rtl/>
          <w:lang w:bidi="fa-IR"/>
        </w:rPr>
        <w:t xml:space="preserve">: </w:t>
      </w:r>
      <w:r w:rsidRPr="00D622BA">
        <w:rPr>
          <w:rFonts w:cs="B Nazanin" w:hint="cs"/>
          <w:rtl/>
          <w:lang w:bidi="fa-IR"/>
        </w:rPr>
        <w:t>خام</w:t>
      </w:r>
      <w:r w:rsidRPr="00D622BA">
        <w:rPr>
          <w:rFonts w:cs="B Nazanin"/>
          <w:rtl/>
          <w:lang w:bidi="fa-IR"/>
        </w:rPr>
        <w:t xml:space="preserve"> = </w:t>
      </w:r>
      <w:r w:rsidRPr="00D622BA">
        <w:rPr>
          <w:rFonts w:cs="B Nazanin" w:hint="cs"/>
          <w:rtl/>
          <w:lang w:bidi="fa-IR"/>
        </w:rPr>
        <w:t>۴۵</w:t>
      </w:r>
      <w:r w:rsidRPr="00D622BA">
        <w:rPr>
          <w:rFonts w:cs="B Nazanin"/>
          <w:rtl/>
          <w:lang w:bidi="fa-IR"/>
        </w:rPr>
        <w:t>/</w:t>
      </w:r>
      <w:r w:rsidRPr="00D622BA">
        <w:rPr>
          <w:rFonts w:cs="B Nazanin" w:hint="cs"/>
          <w:rtl/>
          <w:lang w:bidi="fa-IR"/>
        </w:rPr>
        <w:t>۴۸</w:t>
      </w:r>
      <w:r w:rsidRPr="00D622BA">
        <w:rPr>
          <w:rFonts w:cs="B Nazanin"/>
          <w:rtl/>
          <w:lang w:bidi="fa-IR"/>
        </w:rPr>
        <w:t xml:space="preserve"> </w:t>
      </w:r>
      <w:r w:rsidRPr="00D622BA">
        <w:rPr>
          <w:rFonts w:ascii="Cambria Math" w:hAnsi="Cambria Math" w:cs="Cambria Math" w:hint="cs"/>
          <w:rtl/>
          <w:lang w:bidi="fa-IR"/>
        </w:rPr>
        <w:t>≈</w:t>
      </w:r>
      <w:r w:rsidRPr="00D622BA">
        <w:rPr>
          <w:rFonts w:cs="B Nazanin"/>
          <w:rtl/>
          <w:lang w:bidi="fa-IR"/>
        </w:rPr>
        <w:t xml:space="preserve"> </w:t>
      </w:r>
      <w:r w:rsidRPr="00D622BA">
        <w:rPr>
          <w:rFonts w:cs="B Nazanin" w:hint="cs"/>
          <w:rtl/>
          <w:lang w:bidi="fa-IR"/>
        </w:rPr>
        <w:t>۹۳</w:t>
      </w:r>
      <w:r w:rsidRPr="00D622BA">
        <w:rPr>
          <w:rFonts w:ascii="Times New Roman" w:hAnsi="Times New Roman" w:cs="Times New Roman" w:hint="cs"/>
          <w:rtl/>
          <w:lang w:bidi="fa-IR"/>
        </w:rPr>
        <w:t>٫</w:t>
      </w:r>
      <w:r w:rsidRPr="00D622BA">
        <w:rPr>
          <w:rFonts w:cs="B Nazanin" w:hint="cs"/>
          <w:rtl/>
          <w:lang w:bidi="fa-IR"/>
        </w:rPr>
        <w:t>۸</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تعدیل‌شده</w:t>
      </w:r>
      <w:r w:rsidRPr="00D622BA">
        <w:rPr>
          <w:rFonts w:cs="B Nazanin"/>
          <w:rtl/>
          <w:lang w:bidi="fa-IR"/>
        </w:rPr>
        <w:t xml:space="preserve"> = </w:t>
      </w:r>
      <w:r w:rsidRPr="00D622BA">
        <w:rPr>
          <w:rFonts w:cs="B Nazanin" w:hint="cs"/>
          <w:rtl/>
          <w:lang w:bidi="fa-IR"/>
        </w:rPr>
        <w:t>۴۵</w:t>
      </w:r>
      <w:r w:rsidRPr="00D622BA">
        <w:rPr>
          <w:rFonts w:cs="B Nazanin"/>
          <w:rtl/>
          <w:lang w:bidi="fa-IR"/>
        </w:rPr>
        <w:t>/(</w:t>
      </w:r>
      <w:r w:rsidRPr="00D622BA">
        <w:rPr>
          <w:rFonts w:cs="B Nazanin" w:hint="cs"/>
          <w:rtl/>
          <w:lang w:bidi="fa-IR"/>
        </w:rPr>
        <w:t>۴۸</w:t>
      </w:r>
      <w:r w:rsidRPr="00D622BA">
        <w:rPr>
          <w:rFonts w:ascii="Cambria Math" w:hAnsi="Cambria Math" w:cs="Cambria Math" w:hint="cs"/>
          <w:rtl/>
          <w:lang w:bidi="fa-IR"/>
        </w:rPr>
        <w:t>−</w:t>
      </w:r>
      <w:r w:rsidRPr="00D622BA">
        <w:rPr>
          <w:rFonts w:cs="B Nazanin" w:hint="cs"/>
          <w:rtl/>
          <w:lang w:bidi="fa-IR"/>
        </w:rPr>
        <w:t>۳</w:t>
      </w:r>
      <w:r w:rsidRPr="00D622BA">
        <w:rPr>
          <w:rFonts w:cs="B Nazanin"/>
          <w:rtl/>
          <w:lang w:bidi="fa-IR"/>
        </w:rPr>
        <w:t xml:space="preserve">) = </w:t>
      </w:r>
      <w:r w:rsidRPr="00D622BA">
        <w:rPr>
          <w:rFonts w:cs="B Nazanin" w:hint="cs"/>
          <w:rtl/>
          <w:lang w:bidi="fa-IR"/>
        </w:rPr>
        <w:t>۴۵</w:t>
      </w:r>
      <w:r w:rsidRPr="00D622BA">
        <w:rPr>
          <w:rFonts w:cs="B Nazanin"/>
          <w:rtl/>
          <w:lang w:bidi="fa-IR"/>
        </w:rPr>
        <w:t>/</w:t>
      </w:r>
      <w:r w:rsidRPr="00D622BA">
        <w:rPr>
          <w:rFonts w:cs="B Nazanin" w:hint="cs"/>
          <w:rtl/>
          <w:lang w:bidi="fa-IR"/>
        </w:rPr>
        <w:t>۴۵</w:t>
      </w:r>
      <w:r w:rsidRPr="00D622BA">
        <w:rPr>
          <w:rFonts w:cs="B Nazanin"/>
          <w:rtl/>
          <w:lang w:bidi="fa-IR"/>
        </w:rPr>
        <w:t xml:space="preserve"> = </w:t>
      </w:r>
      <w:r w:rsidRPr="00D622BA">
        <w:rPr>
          <w:rFonts w:cs="B Nazanin" w:hint="cs"/>
          <w:rtl/>
          <w:lang w:bidi="fa-IR"/>
        </w:rPr>
        <w:t>۱۰۰</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تعدیل‌شده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۱۰۰</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lastRenderedPageBreak/>
        <w:t>این</w:t>
      </w:r>
      <w:r w:rsidRPr="00D622BA">
        <w:rPr>
          <w:rFonts w:cs="B Nazanin"/>
          <w:rtl/>
          <w:lang w:bidi="fa-IR"/>
        </w:rPr>
        <w:t xml:space="preserve"> </w:t>
      </w:r>
      <w:r w:rsidRPr="00D622BA">
        <w:rPr>
          <w:rFonts w:cs="B Nazanin" w:hint="cs"/>
          <w:rtl/>
          <w:lang w:bidi="fa-IR"/>
        </w:rPr>
        <w:t>معناست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جهش‌یافته‌ای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اساساً</w:t>
      </w:r>
      <w:r w:rsidRPr="00D622BA">
        <w:rPr>
          <w:rFonts w:cs="B Nazanin"/>
          <w:rtl/>
          <w:lang w:bidi="fa-IR"/>
        </w:rPr>
        <w:t xml:space="preserve"> </w:t>
      </w:r>
      <w:r w:rsidRPr="00D622BA">
        <w:rPr>
          <w:rFonts w:cs="B Nazanin" w:hint="cs"/>
          <w:rtl/>
          <w:lang w:bidi="fa-IR"/>
        </w:rPr>
        <w:t>قابل‌کشتن</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کشته</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منظر</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باقی‌مانده</w:t>
      </w:r>
      <w:r w:rsidRPr="00D622BA">
        <w:rPr>
          <w:rFonts w:cs="B Nazanin"/>
          <w:rtl/>
          <w:lang w:bidi="fa-IR"/>
        </w:rPr>
        <w:t xml:space="preserve"> </w:t>
      </w:r>
      <w:r w:rsidRPr="00D622BA">
        <w:rPr>
          <w:rFonts w:cs="B Nazanin" w:hint="cs"/>
          <w:rtl/>
          <w:lang w:bidi="fa-IR"/>
        </w:rPr>
        <w:t>نامزدهای</w:t>
      </w:r>
      <w:r w:rsidRPr="00D622BA">
        <w:rPr>
          <w:rFonts w:cs="B Nazanin"/>
          <w:rtl/>
          <w:lang w:bidi="fa-IR"/>
        </w:rPr>
        <w:t xml:space="preserve"> </w:t>
      </w:r>
      <w:r w:rsidRPr="00D622BA">
        <w:rPr>
          <w:rFonts w:cs="B Nazanin" w:hint="cs"/>
          <w:rtl/>
          <w:lang w:bidi="fa-IR"/>
        </w:rPr>
        <w:t>هم‌ارزی‌اند</w:t>
      </w:r>
      <w:r w:rsidRPr="00D622BA">
        <w:rPr>
          <w:rFonts w:cs="B Nazanin"/>
          <w:rtl/>
          <w:lang w:bidi="fa-IR"/>
        </w:rPr>
        <w:t>.</w:t>
      </w:r>
    </w:p>
    <w:p w14:paraId="2483FECD" w14:textId="77777777" w:rsidR="00E13E89" w:rsidRPr="00D622BA" w:rsidRDefault="00000000" w:rsidP="001F0CE8">
      <w:pPr>
        <w:pStyle w:val="Heading2"/>
        <w:bidi/>
        <w:spacing w:after="120"/>
        <w:jc w:val="both"/>
        <w:rPr>
          <w:rFonts w:cs="B Nazanin"/>
        </w:rPr>
      </w:pPr>
      <w:bookmarkStart w:id="120" w:name="_Toc233327948"/>
      <w:r w:rsidRPr="00D622BA">
        <w:rPr>
          <w:rFonts w:ascii="Calibri" w:hAnsi="Calibri" w:cs="B Nazanin"/>
          <w:color w:val="1F3A5F"/>
          <w:sz w:val="28"/>
          <w:rtl/>
          <w:lang w:bidi="fa-IR"/>
        </w:rPr>
        <w:t>۹.۶ چرا برخی جهش‌یافته‌ها زنده/مشکوک ماندند؟</w:t>
      </w:r>
      <w:bookmarkEnd w:id="120"/>
    </w:p>
    <w:p w14:paraId="76D2C99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پرسش 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کیفی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دلیل</w:t>
      </w:r>
      <w:r w:rsidRPr="00D622BA">
        <w:rPr>
          <w:rFonts w:cs="B Nazanin"/>
          <w:rtl/>
          <w:lang w:bidi="fa-IR"/>
        </w:rPr>
        <w:t xml:space="preserve"> </w:t>
      </w:r>
      <w:r w:rsidRPr="00D622BA">
        <w:rPr>
          <w:rFonts w:cs="B Nazanin" w:hint="cs"/>
          <w:rtl/>
          <w:lang w:bidi="fa-IR"/>
        </w:rPr>
        <w:t>کشته</w:t>
      </w:r>
      <w:r w:rsidRPr="00D622BA">
        <w:rPr>
          <w:rFonts w:cs="B Nazanin"/>
          <w:rtl/>
          <w:lang w:bidi="fa-IR"/>
        </w:rPr>
        <w:t xml:space="preserve"> </w:t>
      </w:r>
      <w:r w:rsidRPr="00D622BA">
        <w:rPr>
          <w:rFonts w:cs="B Nazanin" w:hint="cs"/>
          <w:rtl/>
          <w:lang w:bidi="fa-IR"/>
        </w:rPr>
        <w:t>نشدند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مطابق</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RIP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تفاوت</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«انتشار»</w:t>
      </w:r>
      <w:r w:rsidRPr="00D622BA">
        <w:rPr>
          <w:rFonts w:cs="B Nazanin"/>
          <w:rtl/>
          <w:lang w:bidi="fa-IR"/>
        </w:rPr>
        <w:t xml:space="preserve"> </w:t>
      </w:r>
      <w:r w:rsidRPr="00D622BA">
        <w:rPr>
          <w:rFonts w:cs="B Nazanin" w:hint="cs"/>
          <w:rtl/>
          <w:lang w:bidi="fa-IR"/>
        </w:rPr>
        <w:t>نمی‌یابد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اساساً</w:t>
      </w:r>
      <w:r w:rsidRPr="00D622BA">
        <w:rPr>
          <w:rFonts w:cs="B Nazanin"/>
          <w:rtl/>
          <w:lang w:bidi="fa-IR"/>
        </w:rPr>
        <w:t xml:space="preserve"> </w:t>
      </w:r>
      <w:r w:rsidRPr="00D622BA">
        <w:rPr>
          <w:rFonts w:cs="B Nazanin" w:hint="cs"/>
          <w:rtl/>
          <w:lang w:bidi="fa-IR"/>
        </w:rPr>
        <w:t>تفاوتی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ایجاد</w:t>
      </w:r>
      <w:r w:rsidRPr="00D622BA">
        <w:rPr>
          <w:rFonts w:cs="B Nazanin"/>
          <w:rtl/>
          <w:lang w:bidi="fa-IR"/>
        </w:rPr>
        <w:t xml:space="preserve"> </w:t>
      </w:r>
      <w:r w:rsidRPr="00D622BA">
        <w:rPr>
          <w:rFonts w:cs="B Nazanin" w:hint="cs"/>
          <w:rtl/>
          <w:lang w:bidi="fa-IR"/>
        </w:rPr>
        <w:t>نمی‌کنند</w:t>
      </w:r>
      <w:r w:rsidRPr="00D622BA">
        <w:rPr>
          <w:rFonts w:cs="B Nazanin"/>
          <w:rtl/>
          <w:lang w:bidi="fa-IR"/>
        </w:rPr>
        <w:t xml:space="preserve">. </w:t>
      </w:r>
      <w:r w:rsidRPr="00D622BA">
        <w:rPr>
          <w:rFonts w:cs="B Nazanin" w:hint="cs"/>
          <w:rtl/>
          <w:lang w:bidi="fa-IR"/>
        </w:rPr>
        <w:t>نامزدهای</w:t>
      </w:r>
      <w:r w:rsidRPr="00D622BA">
        <w:rPr>
          <w:rFonts w:cs="B Nazanin"/>
          <w:rtl/>
          <w:lang w:bidi="fa-IR"/>
        </w:rPr>
        <w:t xml:space="preserve"> </w:t>
      </w:r>
      <w:r w:rsidRPr="00D622BA">
        <w:rPr>
          <w:rFonts w:cs="B Nazanin" w:hint="cs"/>
          <w:rtl/>
          <w:lang w:bidi="fa-IR"/>
        </w:rPr>
        <w:t>محتمل</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چنین</w:t>
      </w:r>
      <w:r w:rsidRPr="00D622BA">
        <w:rPr>
          <w:rFonts w:cs="B Nazanin"/>
          <w:rtl/>
          <w:lang w:bidi="fa-IR"/>
        </w:rPr>
        <w:t xml:space="preserve"> </w:t>
      </w:r>
      <w:r w:rsidRPr="00D622BA">
        <w:rPr>
          <w:rFonts w:cs="B Nazanin" w:hint="cs"/>
          <w:rtl/>
          <w:lang w:bidi="fa-IR"/>
        </w:rPr>
        <w:t>وضعیتی</w:t>
      </w:r>
      <w:r w:rsidRPr="00D622BA">
        <w:rPr>
          <w:rFonts w:cs="B Nazanin"/>
          <w:rtl/>
          <w:lang w:bidi="fa-IR"/>
        </w:rPr>
        <w:t xml:space="preserve"> </w:t>
      </w:r>
      <w:r w:rsidRPr="00D622BA">
        <w:rPr>
          <w:rFonts w:cs="B Nazanin" w:hint="cs"/>
          <w:rtl/>
          <w:lang w:bidi="fa-IR"/>
        </w:rPr>
        <w:t>عبارت‌اند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شرطی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ورودی‌های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نتیجه</w:t>
      </w:r>
      <w:r w:rsidRPr="00D622BA">
        <w:rPr>
          <w:rFonts w:cs="B Nazanin"/>
          <w:rtl/>
          <w:lang w:bidi="fa-IR"/>
        </w:rPr>
        <w:t xml:space="preserve"> </w:t>
      </w:r>
      <w:r w:rsidRPr="00D622BA">
        <w:rPr>
          <w:rFonts w:cs="B Nazanin" w:hint="cs"/>
          <w:rtl/>
          <w:lang w:bidi="fa-IR"/>
        </w:rPr>
        <w:t>می‌رسد؛</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محاسبه‌ای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نتیجه‌اش</w:t>
      </w:r>
      <w:r w:rsidRPr="00D622BA">
        <w:rPr>
          <w:rFonts w:cs="B Nazanin"/>
          <w:rtl/>
          <w:lang w:bidi="fa-IR"/>
        </w:rPr>
        <w:t xml:space="preserve"> </w:t>
      </w:r>
      <w:r w:rsidRPr="00D622BA">
        <w:rPr>
          <w:rFonts w:cs="B Nazanin" w:hint="cs"/>
          <w:rtl/>
          <w:lang w:bidi="fa-IR"/>
        </w:rPr>
        <w:t>بعداً</w:t>
      </w:r>
      <w:r w:rsidRPr="00D622BA">
        <w:rPr>
          <w:rFonts w:cs="B Nazanin"/>
          <w:rtl/>
          <w:lang w:bidi="fa-IR"/>
        </w:rPr>
        <w:t xml:space="preserve"> </w:t>
      </w:r>
      <w:r w:rsidRPr="00D622BA">
        <w:rPr>
          <w:rFonts w:cs="B Nazanin" w:hint="cs"/>
          <w:rtl/>
          <w:lang w:bidi="fa-IR"/>
        </w:rPr>
        <w:t>بازنویسی</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جهشی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عملاً</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شرط</w:t>
      </w:r>
      <w:r w:rsidRPr="00D622BA">
        <w:rPr>
          <w:rFonts w:cs="B Nazanin"/>
          <w:rtl/>
          <w:lang w:bidi="fa-IR"/>
        </w:rPr>
        <w:t xml:space="preserve"> </w:t>
      </w:r>
      <w:r w:rsidRPr="00D622BA">
        <w:rPr>
          <w:rFonts w:cs="B Nazanin" w:hint="cs"/>
          <w:rtl/>
          <w:lang w:bidi="fa-IR"/>
        </w:rPr>
        <w:t>حلقه</w:t>
      </w:r>
      <w:r w:rsidRPr="00D622BA">
        <w:rPr>
          <w:rFonts w:cs="B Nazanin"/>
          <w:rtl/>
          <w:lang w:bidi="fa-IR"/>
        </w:rPr>
        <w:t xml:space="preserve"> </w:t>
      </w:r>
      <w:r w:rsidRPr="00D622BA">
        <w:rPr>
          <w:rFonts w:cs="B Nazanin" w:hint="cs"/>
          <w:rtl/>
          <w:lang w:bidi="fa-IR"/>
        </w:rPr>
        <w:t>به‌گونه‌ای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دامنه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پیمایش</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نکند</w:t>
      </w:r>
      <w:r w:rsidRPr="00D622BA">
        <w:rPr>
          <w:rFonts w:cs="B Nazanin"/>
          <w:rtl/>
          <w:lang w:bidi="fa-IR"/>
        </w:rPr>
        <w:t xml:space="preserve">). </w:t>
      </w:r>
      <w:r w:rsidRPr="00D622BA">
        <w:rPr>
          <w:rFonts w:cs="B Nazanin" w:hint="cs"/>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تشخیص‌گر</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هیچ‌یک</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«اثباتاً</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اعلا</w:t>
      </w:r>
      <w:r w:rsidRPr="00D622BA">
        <w:rPr>
          <w:rFonts w:cs="B Nazanin"/>
          <w:rtl/>
          <w:lang w:bidi="fa-IR"/>
        </w:rPr>
        <w:t>م نکرد (صفر مورد)، که با ماهیت محافظه‌کارانه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سازگار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جهش‌ها</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باشند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اثباتشان</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اتحادهای</w:t>
      </w:r>
      <w:r w:rsidRPr="00D622BA">
        <w:rPr>
          <w:rFonts w:cs="B Nazanin"/>
          <w:rtl/>
          <w:lang w:bidi="fa-IR"/>
        </w:rPr>
        <w:t xml:space="preserve"> </w:t>
      </w:r>
      <w:r w:rsidRPr="00D622BA">
        <w:rPr>
          <w:rFonts w:cs="B Nazanin" w:hint="cs"/>
          <w:rtl/>
          <w:lang w:bidi="fa-IR"/>
        </w:rPr>
        <w:t>ساده</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نیست،</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قوی‌تری</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دارند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فعلی</w:t>
      </w:r>
      <w:r w:rsidRPr="00D622BA">
        <w:rPr>
          <w:rFonts w:cs="B Nazanin"/>
          <w:rtl/>
          <w:lang w:bidi="fa-IR"/>
        </w:rPr>
        <w:t xml:space="preserve"> </w:t>
      </w:r>
      <w:r w:rsidRPr="00D622BA">
        <w:rPr>
          <w:rFonts w:cs="B Nazanin" w:hint="cs"/>
          <w:rtl/>
          <w:lang w:bidi="fa-IR"/>
        </w:rPr>
        <w:t>نبودند</w:t>
      </w:r>
      <w:r w:rsidRPr="00D622BA">
        <w:rPr>
          <w:rFonts w:cs="B Nazanin"/>
          <w:rtl/>
          <w:lang w:bidi="fa-IR"/>
        </w:rPr>
        <w:t>.</w:t>
      </w:r>
    </w:p>
    <w:p w14:paraId="0F8DE016" w14:textId="77777777" w:rsidR="00E13E89" w:rsidRPr="00D622BA" w:rsidRDefault="00000000" w:rsidP="001F0CE8">
      <w:pPr>
        <w:pStyle w:val="Heading2"/>
        <w:bidi/>
        <w:spacing w:after="120"/>
        <w:jc w:val="both"/>
        <w:rPr>
          <w:rFonts w:cs="B Nazanin"/>
        </w:rPr>
      </w:pPr>
      <w:bookmarkStart w:id="121" w:name="_Toc233327949"/>
      <w:r w:rsidRPr="00D622BA">
        <w:rPr>
          <w:rFonts w:ascii="Calibri" w:hAnsi="Calibri" w:cs="B Nazanin"/>
          <w:color w:val="1F3A5F"/>
          <w:sz w:val="28"/>
          <w:rtl/>
          <w:lang w:bidi="fa-IR"/>
        </w:rPr>
        <w:t>۹.۷ تحلیل کمینه‌سازی: چرا موفق بود؟</w:t>
      </w:r>
      <w:bookmarkEnd w:id="121"/>
    </w:p>
    <w:p w14:paraId="50DA614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از ۴۹ آزمون، حل ILP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کمینه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۴</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نسبت</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حدود</w:t>
      </w:r>
      <w:r w:rsidRPr="00D622BA">
        <w:rPr>
          <w:rFonts w:cs="B Nazanin"/>
          <w:rtl/>
          <w:lang w:bidi="fa-IR"/>
        </w:rPr>
        <w:t xml:space="preserve"> </w:t>
      </w:r>
      <w:r w:rsidRPr="00D622BA">
        <w:rPr>
          <w:rFonts w:cs="B Nazanin" w:hint="cs"/>
          <w:rtl/>
          <w:lang w:bidi="fa-IR"/>
        </w:rPr>
        <w:t>۹۲</w:t>
      </w:r>
      <w:r w:rsidRPr="00D622BA">
        <w:rPr>
          <w:rFonts w:ascii="Times New Roman" w:hAnsi="Times New Roman" w:cs="Times New Roman" w:hint="cs"/>
          <w:rtl/>
          <w:lang w:bidi="fa-IR"/>
        </w:rPr>
        <w:t>٪</w:t>
      </w:r>
      <w:r w:rsidRPr="00D622BA">
        <w:rPr>
          <w:rFonts w:cs="B Nazanin"/>
          <w:rtl/>
          <w:lang w:bidi="fa-IR"/>
        </w:rPr>
        <w:t>.</w:t>
      </w:r>
    </w:p>
    <w:p w14:paraId="64D24D29" w14:textId="77777777" w:rsidR="00E13E89" w:rsidRPr="00D622BA" w:rsidRDefault="00000000" w:rsidP="001F0CE8">
      <w:pPr>
        <w:jc w:val="both"/>
        <w:rPr>
          <w:rFonts w:cs="B Nazanin"/>
        </w:rPr>
      </w:pPr>
      <w:r w:rsidRPr="00D622BA">
        <w:rPr>
          <w:rFonts w:cs="B Nazanin"/>
          <w:noProof/>
        </w:rPr>
        <w:drawing>
          <wp:inline distT="0" distB="0" distL="0" distR="0" wp14:anchorId="4167FD63" wp14:editId="4D7089E5">
            <wp:extent cx="5040000" cy="288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suite.png"/>
                    <pic:cNvPicPr/>
                  </pic:nvPicPr>
                  <pic:blipFill>
                    <a:blip r:embed="rId16"/>
                    <a:stretch>
                      <a:fillRect/>
                    </a:stretch>
                  </pic:blipFill>
                  <pic:spPr>
                    <a:xfrm>
                      <a:off x="0" y="0"/>
                      <a:ext cx="5040000" cy="2880000"/>
                    </a:xfrm>
                    <a:prstGeom prst="rect">
                      <a:avLst/>
                    </a:prstGeom>
                  </pic:spPr>
                </pic:pic>
              </a:graphicData>
            </a:graphic>
          </wp:inline>
        </w:drawing>
      </w:r>
    </w:p>
    <w:p w14:paraId="72E70777" w14:textId="77777777" w:rsidR="00E13E89" w:rsidRPr="00D622BA" w:rsidRDefault="00000000" w:rsidP="001F0CE8">
      <w:pPr>
        <w:bidi/>
        <w:jc w:val="both"/>
        <w:rPr>
          <w:rFonts w:cs="B Nazanin"/>
        </w:rPr>
      </w:pPr>
      <w:r w:rsidRPr="00D622BA">
        <w:rPr>
          <w:rFonts w:cs="B Nazanin"/>
          <w:b/>
          <w:color w:val="1F3A5F"/>
          <w:sz w:val="20"/>
          <w:rtl/>
          <w:lang w:bidi="fa-IR"/>
        </w:rPr>
        <w:t>شکل ۹-۵: کاهش اندازه</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مجموعه</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آزمون</w:t>
      </w:r>
      <w:r w:rsidRPr="00D622BA">
        <w:rPr>
          <w:rFonts w:cs="B Nazanin"/>
          <w:b/>
          <w:color w:val="1F3A5F"/>
          <w:sz w:val="20"/>
          <w:rtl/>
          <w:lang w:bidi="fa-IR"/>
        </w:rPr>
        <w:t xml:space="preserve"> </w:t>
      </w:r>
      <w:r w:rsidRPr="00D622BA">
        <w:rPr>
          <w:rFonts w:cs="B Nazanin" w:hint="cs"/>
          <w:b/>
          <w:color w:val="1F3A5F"/>
          <w:sz w:val="20"/>
          <w:rtl/>
          <w:lang w:bidi="fa-IR"/>
        </w:rPr>
        <w:t>با</w:t>
      </w:r>
      <w:r w:rsidRPr="00D622BA">
        <w:rPr>
          <w:rFonts w:cs="B Nazanin"/>
          <w:b/>
          <w:color w:val="1F3A5F"/>
          <w:sz w:val="20"/>
          <w:rtl/>
          <w:lang w:bidi="fa-IR"/>
        </w:rPr>
        <w:t xml:space="preserve"> ILP (</w:t>
      </w:r>
      <w:r w:rsidRPr="00D622BA">
        <w:rPr>
          <w:rFonts w:cs="B Nazanin" w:hint="cs"/>
          <w:b/>
          <w:color w:val="1F3A5F"/>
          <w:sz w:val="20"/>
          <w:rtl/>
          <w:lang w:bidi="fa-IR"/>
        </w:rPr>
        <w:t>۴۹</w:t>
      </w:r>
      <w:r w:rsidRPr="00D622BA">
        <w:rPr>
          <w:rFonts w:cs="B Nazanin"/>
          <w:b/>
          <w:color w:val="1F3A5F"/>
          <w:sz w:val="20"/>
          <w:rtl/>
          <w:lang w:bidi="fa-IR"/>
        </w:rPr>
        <w:t xml:space="preserve"> </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۴</w:t>
      </w:r>
      <w:r w:rsidRPr="00D622BA">
        <w:rPr>
          <w:rFonts w:cs="B Nazanin"/>
          <w:b/>
          <w:color w:val="1F3A5F"/>
          <w:sz w:val="20"/>
          <w:rtl/>
          <w:lang w:bidi="fa-IR"/>
        </w:rPr>
        <w:t>).</w:t>
      </w:r>
    </w:p>
    <w:p w14:paraId="24165DD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چرا چنین کاهش چشمگیری ممکن شد؟ پاسخ در «افزونگیِ پوشش» نهفته است: بسیاری از ۴۹ آزمون، مجموعه‌های هم‌پوشانی از جهش‌یافته‌ها را می‌کشند. وقتی یک آزمونِ قوی می‌تواند ده‌ها جهش‌یافته را هم‌زمان بکشد، تنها تعداد اندکی آزمونِ «مکمل» برای پوشش جهش‌یافته‌های باقی‌مانده کافی است. ILP </w:t>
      </w:r>
      <w:r w:rsidRPr="00D622BA">
        <w:rPr>
          <w:rFonts w:cs="B Nazanin" w:hint="cs"/>
          <w:rtl/>
          <w:lang w:bidi="fa-IR"/>
        </w:rPr>
        <w:t>دقیقاً</w:t>
      </w:r>
      <w:r w:rsidRPr="00D622BA">
        <w:rPr>
          <w:rFonts w:cs="B Nazanin"/>
          <w:rtl/>
          <w:lang w:bidi="fa-IR"/>
        </w:rPr>
        <w:t xml:space="preserve"> </w:t>
      </w:r>
      <w:r w:rsidRPr="00D622BA">
        <w:rPr>
          <w:rFonts w:cs="B Nazanin" w:hint="cs"/>
          <w:rtl/>
          <w:lang w:bidi="fa-IR"/>
        </w:rPr>
        <w:t>همین</w:t>
      </w:r>
      <w:r w:rsidRPr="00D622BA">
        <w:rPr>
          <w:rFonts w:cs="B Nazanin"/>
          <w:rtl/>
          <w:lang w:bidi="fa-IR"/>
        </w:rPr>
        <w:t xml:space="preserve"> </w:t>
      </w:r>
      <w:r w:rsidRPr="00D622BA">
        <w:rPr>
          <w:rFonts w:cs="B Nazanin" w:hint="cs"/>
          <w:rtl/>
          <w:lang w:bidi="fa-IR"/>
        </w:rPr>
        <w:t>ساختار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بهره‌برداری</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کوچک‌ترین</w:t>
      </w:r>
      <w:r w:rsidRPr="00D622BA">
        <w:rPr>
          <w:rFonts w:cs="B Nazanin"/>
          <w:rtl/>
          <w:lang w:bidi="fa-IR"/>
        </w:rPr>
        <w:t xml:space="preserve"> </w:t>
      </w:r>
      <w:r w:rsidRPr="00D622BA">
        <w:rPr>
          <w:rFonts w:cs="B Nazanin" w:hint="cs"/>
          <w:rtl/>
          <w:lang w:bidi="fa-IR"/>
        </w:rPr>
        <w:t>زیرمجموعه‌ای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می‌یابد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اجتماع</w:t>
      </w:r>
      <w:r w:rsidRPr="00D622BA">
        <w:rPr>
          <w:rFonts w:cs="B Nazanin"/>
          <w:rtl/>
          <w:lang w:bidi="fa-IR"/>
        </w:rPr>
        <w:t xml:space="preserve"> </w:t>
      </w:r>
      <w:r w:rsidRPr="00D622BA">
        <w:rPr>
          <w:rFonts w:cs="B Nazanin" w:hint="cs"/>
          <w:rtl/>
          <w:lang w:bidi="fa-IR"/>
        </w:rPr>
        <w:t>پوششش</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۴۵</w:t>
      </w:r>
      <w:r w:rsidRPr="00D622BA">
        <w:rPr>
          <w:rFonts w:cs="B Nazanin"/>
          <w:rtl/>
          <w:lang w:bidi="fa-IR"/>
        </w:rPr>
        <w:t xml:space="preserve"> </w:t>
      </w:r>
      <w:r w:rsidRPr="00D622BA">
        <w:rPr>
          <w:rFonts w:cs="B Nazanin" w:hint="cs"/>
          <w:rtl/>
          <w:lang w:bidi="fa-IR"/>
        </w:rPr>
        <w:t>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قابل‌کشتن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گیرد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نتیجه</w:t>
      </w:r>
      <w:r w:rsidRPr="00D622BA">
        <w:rPr>
          <w:rFonts w:cs="B Nazanin"/>
          <w:rtl/>
          <w:lang w:bidi="fa-IR"/>
        </w:rPr>
        <w:t xml:space="preserve"> </w:t>
      </w:r>
      <w:r w:rsidRPr="00D622BA">
        <w:rPr>
          <w:rFonts w:cs="B Nazanin" w:hint="cs"/>
          <w:rtl/>
          <w:lang w:bidi="fa-IR"/>
        </w:rPr>
        <w:t>پاسخ</w:t>
      </w:r>
      <w:r w:rsidRPr="00D622BA">
        <w:rPr>
          <w:rFonts w:cs="B Nazanin"/>
          <w:rtl/>
          <w:lang w:bidi="fa-IR"/>
        </w:rPr>
        <w:t xml:space="preserve"> </w:t>
      </w:r>
      <w:r w:rsidRPr="00D622BA">
        <w:rPr>
          <w:rFonts w:cs="B Nazanin" w:hint="cs"/>
          <w:rtl/>
          <w:lang w:bidi="fa-IR"/>
        </w:rPr>
        <w:t>مثبتی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پرسش</w:t>
      </w:r>
      <w:r w:rsidRPr="00D622BA">
        <w:rPr>
          <w:rFonts w:cs="B Nazanin"/>
          <w:rtl/>
          <w:lang w:bidi="fa-IR"/>
        </w:rPr>
        <w:t xml:space="preserve"> </w:t>
      </w:r>
      <w:r w:rsidRPr="00D622BA">
        <w:rPr>
          <w:rFonts w:cs="B Nazanin" w:hint="cs"/>
          <w:rtl/>
          <w:lang w:bidi="fa-IR"/>
        </w:rPr>
        <w:lastRenderedPageBreak/>
        <w:t>پژوهشی</w:t>
      </w:r>
      <w:r w:rsidRPr="00D622BA">
        <w:rPr>
          <w:rFonts w:cs="B Nazanin"/>
          <w:rtl/>
          <w:lang w:bidi="fa-IR"/>
        </w:rPr>
        <w:t xml:space="preserve"> </w:t>
      </w:r>
      <w:r w:rsidRPr="00D622BA">
        <w:rPr>
          <w:rFonts w:cs="B Nazanin" w:hint="cs"/>
          <w:rtl/>
          <w:lang w:bidi="fa-IR"/>
        </w:rPr>
        <w:t>پ۲</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عمل،</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بزرگی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خودکار</w:t>
      </w:r>
      <w:r w:rsidRPr="00D622BA">
        <w:rPr>
          <w:rFonts w:cs="B Nazanin"/>
          <w:rtl/>
          <w:lang w:bidi="fa-IR"/>
        </w:rPr>
        <w:t xml:space="preserve"> «افزونه» است. اهمیت عملی: همان توان تشخیص با یک‌دوازدهمِ 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مزیتی</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رگرسیون</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۲</w:t>
      </w:r>
      <w:r w:rsidRPr="00D622BA">
        <w:rPr>
          <w:rFonts w:cs="B Nazanin"/>
          <w:rtl/>
          <w:lang w:bidi="fa-IR"/>
        </w:rPr>
        <w:t>.</w:t>
      </w:r>
      <w:r w:rsidRPr="00D622BA">
        <w:rPr>
          <w:rFonts w:cs="B Nazanin" w:hint="cs"/>
          <w:rtl/>
          <w:lang w:bidi="fa-IR"/>
        </w:rPr>
        <w:t>۲۰</w:t>
      </w:r>
      <w:r w:rsidRPr="00D622BA">
        <w:rPr>
          <w:rFonts w:cs="B Nazanin"/>
          <w:rtl/>
          <w:lang w:bidi="fa-IR"/>
        </w:rPr>
        <w:t>).</w:t>
      </w:r>
    </w:p>
    <w:p w14:paraId="0919B887" w14:textId="77777777" w:rsidR="00E13E89" w:rsidRPr="00D622BA" w:rsidRDefault="00000000" w:rsidP="001F0CE8">
      <w:pPr>
        <w:pStyle w:val="Heading2"/>
        <w:bidi/>
        <w:spacing w:after="120"/>
        <w:jc w:val="both"/>
        <w:rPr>
          <w:rFonts w:cs="B Nazanin"/>
        </w:rPr>
      </w:pPr>
      <w:bookmarkStart w:id="122" w:name="_Toc233327950"/>
      <w:r w:rsidRPr="00D622BA">
        <w:rPr>
          <w:rFonts w:ascii="Calibri" w:hAnsi="Calibri" w:cs="B Nazanin"/>
          <w:color w:val="1F3A5F"/>
          <w:sz w:val="28"/>
          <w:rtl/>
          <w:lang w:bidi="fa-IR"/>
        </w:rPr>
        <w:t>۹.۸ جدول جامع نتایج</w:t>
      </w:r>
      <w:bookmarkEnd w:id="122"/>
    </w:p>
    <w:tbl>
      <w:tblPr>
        <w:tblStyle w:val="TableGrid"/>
        <w:bidiVisual/>
        <w:tblW w:w="0" w:type="auto"/>
        <w:jc w:val="center"/>
        <w:tblLook w:val="04A0" w:firstRow="1" w:lastRow="0" w:firstColumn="1" w:lastColumn="0" w:noHBand="0" w:noVBand="1"/>
      </w:tblPr>
      <w:tblGrid>
        <w:gridCol w:w="2929"/>
        <w:gridCol w:w="2929"/>
        <w:gridCol w:w="2929"/>
      </w:tblGrid>
      <w:tr w:rsidR="00E13E89" w:rsidRPr="00D622BA" w14:paraId="095B9A0B" w14:textId="77777777">
        <w:trPr>
          <w:jc w:val="center"/>
        </w:trPr>
        <w:tc>
          <w:tcPr>
            <w:tcW w:w="2929" w:type="dxa"/>
            <w:shd w:val="clear" w:color="auto" w:fill="2E5E8C"/>
          </w:tcPr>
          <w:p w14:paraId="3AC8BCDB" w14:textId="77777777" w:rsidR="00E13E89" w:rsidRPr="00D622BA" w:rsidRDefault="00000000" w:rsidP="001F0CE8">
            <w:pPr>
              <w:bidi/>
              <w:jc w:val="both"/>
              <w:rPr>
                <w:rFonts w:cs="B Nazanin"/>
              </w:rPr>
            </w:pPr>
            <w:r w:rsidRPr="00D622BA">
              <w:rPr>
                <w:rFonts w:cs="B Nazanin"/>
                <w:b/>
                <w:color w:val="FFFFFF"/>
                <w:sz w:val="20"/>
                <w:rtl/>
                <w:lang w:bidi="fa-IR"/>
              </w:rPr>
              <w:t>معیار</w:t>
            </w:r>
          </w:p>
        </w:tc>
        <w:tc>
          <w:tcPr>
            <w:tcW w:w="2929" w:type="dxa"/>
            <w:shd w:val="clear" w:color="auto" w:fill="2E5E8C"/>
          </w:tcPr>
          <w:p w14:paraId="4201DEAC" w14:textId="77777777" w:rsidR="00E13E89" w:rsidRPr="00D622BA" w:rsidRDefault="00000000" w:rsidP="001F0CE8">
            <w:pPr>
              <w:bidi/>
              <w:jc w:val="both"/>
              <w:rPr>
                <w:rFonts w:cs="B Nazanin"/>
              </w:rPr>
            </w:pPr>
            <w:r w:rsidRPr="00D622BA">
              <w:rPr>
                <w:rFonts w:cs="B Nazanin"/>
                <w:b/>
                <w:color w:val="FFFFFF"/>
                <w:sz w:val="20"/>
                <w:rtl/>
                <w:lang w:bidi="fa-IR"/>
              </w:rPr>
              <w:t>مقدار</w:t>
            </w:r>
          </w:p>
        </w:tc>
        <w:tc>
          <w:tcPr>
            <w:tcW w:w="2929" w:type="dxa"/>
            <w:shd w:val="clear" w:color="auto" w:fill="2E5E8C"/>
          </w:tcPr>
          <w:p w14:paraId="5CC84067" w14:textId="77777777" w:rsidR="00E13E89" w:rsidRPr="00D622BA" w:rsidRDefault="00000000" w:rsidP="001F0CE8">
            <w:pPr>
              <w:bidi/>
              <w:jc w:val="both"/>
              <w:rPr>
                <w:rFonts w:cs="B Nazanin"/>
              </w:rPr>
            </w:pPr>
            <w:r w:rsidRPr="00D622BA">
              <w:rPr>
                <w:rFonts w:cs="B Nazanin"/>
                <w:b/>
                <w:color w:val="FFFFFF"/>
                <w:sz w:val="20"/>
                <w:rtl/>
                <w:lang w:bidi="fa-IR"/>
              </w:rPr>
              <w:t>تفسیر کوتاه</w:t>
            </w:r>
          </w:p>
        </w:tc>
      </w:tr>
      <w:tr w:rsidR="00E13E89" w:rsidRPr="00D622BA" w14:paraId="5E455E3C" w14:textId="77777777">
        <w:trPr>
          <w:jc w:val="center"/>
        </w:trPr>
        <w:tc>
          <w:tcPr>
            <w:tcW w:w="2929" w:type="dxa"/>
          </w:tcPr>
          <w:p w14:paraId="1A315DAF" w14:textId="77777777" w:rsidR="00E13E89" w:rsidRPr="00D622BA" w:rsidRDefault="00000000" w:rsidP="001F0CE8">
            <w:pPr>
              <w:bidi/>
              <w:spacing w:after="40"/>
              <w:jc w:val="both"/>
              <w:rPr>
                <w:rFonts w:cs="B Nazanin"/>
              </w:rPr>
            </w:pPr>
            <w:r w:rsidRPr="00D622BA">
              <w:rPr>
                <w:rFonts w:cs="B Nazanin"/>
                <w:sz w:val="19"/>
                <w:rtl/>
                <w:lang w:bidi="fa-IR"/>
              </w:rPr>
              <w:t>کل جهش‌یافته‌ها</w:t>
            </w:r>
          </w:p>
        </w:tc>
        <w:tc>
          <w:tcPr>
            <w:tcW w:w="2929" w:type="dxa"/>
          </w:tcPr>
          <w:p w14:paraId="72E3B333" w14:textId="77777777" w:rsidR="00E13E89" w:rsidRPr="00D622BA" w:rsidRDefault="00000000" w:rsidP="001F0CE8">
            <w:pPr>
              <w:bidi/>
              <w:spacing w:after="40"/>
              <w:jc w:val="both"/>
              <w:rPr>
                <w:rFonts w:cs="B Nazanin"/>
              </w:rPr>
            </w:pPr>
            <w:r w:rsidRPr="00D622BA">
              <w:rPr>
                <w:rFonts w:cs="B Nazanin"/>
                <w:sz w:val="19"/>
                <w:lang w:bidi="fa-IR"/>
              </w:rPr>
              <w:t>48</w:t>
            </w:r>
          </w:p>
        </w:tc>
        <w:tc>
          <w:tcPr>
            <w:tcW w:w="2929" w:type="dxa"/>
          </w:tcPr>
          <w:p w14:paraId="245EA750" w14:textId="77777777" w:rsidR="00E13E89" w:rsidRPr="00D622BA" w:rsidRDefault="00000000" w:rsidP="001F0CE8">
            <w:pPr>
              <w:bidi/>
              <w:spacing w:after="40"/>
              <w:jc w:val="both"/>
              <w:rPr>
                <w:rFonts w:cs="B Nazanin"/>
              </w:rPr>
            </w:pPr>
            <w:r w:rsidRPr="00D622BA">
              <w:rPr>
                <w:rFonts w:cs="B Nazanin"/>
                <w:sz w:val="19"/>
                <w:rtl/>
                <w:lang w:bidi="fa-IR"/>
              </w:rPr>
              <w:t>خروجی فاز ۱</w:t>
            </w:r>
          </w:p>
        </w:tc>
      </w:tr>
      <w:tr w:rsidR="00E13E89" w:rsidRPr="00D622BA" w14:paraId="13A6D9A6" w14:textId="77777777">
        <w:trPr>
          <w:jc w:val="center"/>
        </w:trPr>
        <w:tc>
          <w:tcPr>
            <w:tcW w:w="2929" w:type="dxa"/>
          </w:tcPr>
          <w:p w14:paraId="263D0A27" w14:textId="77777777" w:rsidR="00E13E89" w:rsidRPr="00D622BA" w:rsidRDefault="00000000" w:rsidP="001F0CE8">
            <w:pPr>
              <w:bidi/>
              <w:spacing w:after="40"/>
              <w:jc w:val="both"/>
              <w:rPr>
                <w:rFonts w:cs="B Nazanin"/>
              </w:rPr>
            </w:pPr>
            <w:r w:rsidRPr="00D622BA">
              <w:rPr>
                <w:rFonts w:cs="B Nazanin"/>
                <w:sz w:val="19"/>
                <w:rtl/>
                <w:lang w:bidi="fa-IR"/>
              </w:rPr>
              <w:t>عملگرهای مجزا</w:t>
            </w:r>
          </w:p>
        </w:tc>
        <w:tc>
          <w:tcPr>
            <w:tcW w:w="2929" w:type="dxa"/>
          </w:tcPr>
          <w:p w14:paraId="0EBB324B" w14:textId="77777777" w:rsidR="00E13E89" w:rsidRPr="00D622BA" w:rsidRDefault="00000000" w:rsidP="001F0CE8">
            <w:pPr>
              <w:bidi/>
              <w:spacing w:after="40"/>
              <w:jc w:val="both"/>
              <w:rPr>
                <w:rFonts w:cs="B Nazanin"/>
              </w:rPr>
            </w:pPr>
            <w:r w:rsidRPr="00D622BA">
              <w:rPr>
                <w:rFonts w:cs="B Nazanin"/>
                <w:sz w:val="19"/>
                <w:lang w:bidi="fa-IR"/>
              </w:rPr>
              <w:t>20</w:t>
            </w:r>
          </w:p>
        </w:tc>
        <w:tc>
          <w:tcPr>
            <w:tcW w:w="2929" w:type="dxa"/>
          </w:tcPr>
          <w:p w14:paraId="3E851C98" w14:textId="77777777" w:rsidR="00E13E89" w:rsidRPr="00D622BA" w:rsidRDefault="00000000" w:rsidP="001F0CE8">
            <w:pPr>
              <w:bidi/>
              <w:spacing w:after="40"/>
              <w:jc w:val="both"/>
              <w:rPr>
                <w:rFonts w:cs="B Nazanin"/>
              </w:rPr>
            </w:pPr>
            <w:r w:rsidRPr="00D622BA">
              <w:rPr>
                <w:rFonts w:cs="B Nazanin"/>
                <w:sz w:val="19"/>
                <w:rtl/>
                <w:lang w:bidi="fa-IR"/>
              </w:rPr>
              <w:t>تنوع عملگری</w:t>
            </w:r>
          </w:p>
        </w:tc>
      </w:tr>
      <w:tr w:rsidR="00E13E89" w:rsidRPr="00D622BA" w14:paraId="32F02DF0" w14:textId="77777777">
        <w:trPr>
          <w:jc w:val="center"/>
        </w:trPr>
        <w:tc>
          <w:tcPr>
            <w:tcW w:w="2929" w:type="dxa"/>
          </w:tcPr>
          <w:p w14:paraId="02F87466" w14:textId="77777777" w:rsidR="00E13E89" w:rsidRPr="00D622BA" w:rsidRDefault="00000000" w:rsidP="001F0CE8">
            <w:pPr>
              <w:bidi/>
              <w:spacing w:after="40"/>
              <w:jc w:val="both"/>
              <w:rPr>
                <w:rFonts w:cs="B Nazanin"/>
              </w:rPr>
            </w:pPr>
            <w:r w:rsidRPr="00D622BA">
              <w:rPr>
                <w:rFonts w:cs="B Nazanin"/>
                <w:sz w:val="19"/>
                <w:rtl/>
                <w:lang w:bidi="fa-IR"/>
              </w:rPr>
              <w:t>استخر خام / یکتا</w:t>
            </w:r>
          </w:p>
        </w:tc>
        <w:tc>
          <w:tcPr>
            <w:tcW w:w="2929" w:type="dxa"/>
          </w:tcPr>
          <w:p w14:paraId="10961E49" w14:textId="77777777" w:rsidR="00E13E89" w:rsidRPr="00D622BA" w:rsidRDefault="00000000" w:rsidP="001F0CE8">
            <w:pPr>
              <w:bidi/>
              <w:spacing w:after="40"/>
              <w:jc w:val="both"/>
              <w:rPr>
                <w:rFonts w:cs="B Nazanin"/>
              </w:rPr>
            </w:pPr>
            <w:r w:rsidRPr="00D622BA">
              <w:rPr>
                <w:rFonts w:cs="B Nazanin"/>
                <w:sz w:val="19"/>
                <w:lang w:bidi="fa-IR"/>
              </w:rPr>
              <w:t>57 / 49</w:t>
            </w:r>
          </w:p>
        </w:tc>
        <w:tc>
          <w:tcPr>
            <w:tcW w:w="2929" w:type="dxa"/>
          </w:tcPr>
          <w:p w14:paraId="6A1496F5" w14:textId="77777777" w:rsidR="00E13E89" w:rsidRPr="00D622BA" w:rsidRDefault="00000000" w:rsidP="001F0CE8">
            <w:pPr>
              <w:bidi/>
              <w:spacing w:after="40"/>
              <w:jc w:val="both"/>
              <w:rPr>
                <w:rFonts w:cs="B Nazanin"/>
              </w:rPr>
            </w:pPr>
            <w:r w:rsidRPr="00D622BA">
              <w:rPr>
                <w:rFonts w:cs="B Nazanin"/>
                <w:sz w:val="19"/>
                <w:rtl/>
                <w:lang w:bidi="fa-IR"/>
              </w:rPr>
              <w:t>۸ تکراری حذف شد</w:t>
            </w:r>
          </w:p>
        </w:tc>
      </w:tr>
      <w:tr w:rsidR="00E13E89" w:rsidRPr="00D622BA" w14:paraId="1206772E" w14:textId="77777777">
        <w:trPr>
          <w:jc w:val="center"/>
        </w:trPr>
        <w:tc>
          <w:tcPr>
            <w:tcW w:w="2929" w:type="dxa"/>
          </w:tcPr>
          <w:p w14:paraId="431F3078" w14:textId="77777777" w:rsidR="00E13E89" w:rsidRPr="00D622BA" w:rsidRDefault="00000000" w:rsidP="001F0CE8">
            <w:pPr>
              <w:bidi/>
              <w:spacing w:after="40"/>
              <w:jc w:val="both"/>
              <w:rPr>
                <w:rFonts w:cs="B Nazanin"/>
              </w:rPr>
            </w:pPr>
            <w:r w:rsidRPr="00D622BA">
              <w:rPr>
                <w:rFonts w:cs="B Nazanin"/>
                <w:sz w:val="19"/>
                <w:rtl/>
                <w:lang w:bidi="fa-IR"/>
              </w:rPr>
              <w:t>اجراهای ماتریس</w:t>
            </w:r>
          </w:p>
        </w:tc>
        <w:tc>
          <w:tcPr>
            <w:tcW w:w="2929" w:type="dxa"/>
          </w:tcPr>
          <w:p w14:paraId="1E935518" w14:textId="77777777" w:rsidR="00E13E89" w:rsidRPr="00D622BA" w:rsidRDefault="00000000" w:rsidP="001F0CE8">
            <w:pPr>
              <w:bidi/>
              <w:spacing w:after="40"/>
              <w:jc w:val="both"/>
              <w:rPr>
                <w:rFonts w:cs="B Nazanin"/>
              </w:rPr>
            </w:pPr>
            <w:r w:rsidRPr="00D622BA">
              <w:rPr>
                <w:rFonts w:cs="B Nazanin"/>
                <w:sz w:val="19"/>
                <w:lang w:bidi="fa-IR"/>
              </w:rPr>
              <w:t>2352</w:t>
            </w:r>
          </w:p>
        </w:tc>
        <w:tc>
          <w:tcPr>
            <w:tcW w:w="2929" w:type="dxa"/>
          </w:tcPr>
          <w:p w14:paraId="153449F8" w14:textId="77777777" w:rsidR="00E13E89" w:rsidRPr="00D622BA" w:rsidRDefault="00000000" w:rsidP="001F0CE8">
            <w:pPr>
              <w:bidi/>
              <w:spacing w:after="40"/>
              <w:jc w:val="both"/>
              <w:rPr>
                <w:rFonts w:cs="B Nazanin"/>
              </w:rPr>
            </w:pPr>
            <w:r w:rsidRPr="00D622BA">
              <w:rPr>
                <w:rFonts w:cs="B Nazanin"/>
                <w:sz w:val="19"/>
                <w:rtl/>
                <w:lang w:bidi="fa-IR"/>
              </w:rPr>
              <w:t>۴۹×۴۸</w:t>
            </w:r>
          </w:p>
        </w:tc>
      </w:tr>
      <w:tr w:rsidR="00E13E89" w:rsidRPr="00D622BA" w14:paraId="533AE05E" w14:textId="77777777">
        <w:trPr>
          <w:jc w:val="center"/>
        </w:trPr>
        <w:tc>
          <w:tcPr>
            <w:tcW w:w="2929" w:type="dxa"/>
          </w:tcPr>
          <w:p w14:paraId="1D16C926" w14:textId="77777777" w:rsidR="00E13E89" w:rsidRPr="00D622BA" w:rsidRDefault="00000000" w:rsidP="001F0CE8">
            <w:pPr>
              <w:bidi/>
              <w:spacing w:after="40"/>
              <w:jc w:val="both"/>
              <w:rPr>
                <w:rFonts w:cs="B Nazanin"/>
              </w:rPr>
            </w:pPr>
            <w:r w:rsidRPr="00D622BA">
              <w:rPr>
                <w:rFonts w:cs="B Nazanin"/>
                <w:sz w:val="19"/>
                <w:rtl/>
                <w:lang w:bidi="fa-IR"/>
              </w:rPr>
              <w:t>کشته / مشکوک / زنده</w:t>
            </w:r>
          </w:p>
        </w:tc>
        <w:tc>
          <w:tcPr>
            <w:tcW w:w="2929" w:type="dxa"/>
          </w:tcPr>
          <w:p w14:paraId="0E2F7B71" w14:textId="77777777" w:rsidR="00E13E89" w:rsidRPr="00D622BA" w:rsidRDefault="00000000" w:rsidP="001F0CE8">
            <w:pPr>
              <w:bidi/>
              <w:spacing w:after="40"/>
              <w:jc w:val="both"/>
              <w:rPr>
                <w:rFonts w:cs="B Nazanin"/>
              </w:rPr>
            </w:pPr>
            <w:r w:rsidRPr="00D622BA">
              <w:rPr>
                <w:rFonts w:cs="B Nazanin"/>
                <w:sz w:val="19"/>
                <w:lang w:bidi="fa-IR"/>
              </w:rPr>
              <w:t>45 / 3 / 0</w:t>
            </w:r>
          </w:p>
        </w:tc>
        <w:tc>
          <w:tcPr>
            <w:tcW w:w="2929" w:type="dxa"/>
          </w:tcPr>
          <w:p w14:paraId="4E9F6036" w14:textId="77777777" w:rsidR="00E13E89" w:rsidRPr="00D622BA" w:rsidRDefault="00000000" w:rsidP="001F0CE8">
            <w:pPr>
              <w:bidi/>
              <w:spacing w:after="40"/>
              <w:jc w:val="both"/>
              <w:rPr>
                <w:rFonts w:cs="B Nazanin"/>
              </w:rPr>
            </w:pPr>
            <w:r w:rsidRPr="00D622BA">
              <w:rPr>
                <w:rFonts w:cs="B Nazanin"/>
                <w:sz w:val="19"/>
                <w:rtl/>
                <w:lang w:bidi="fa-IR"/>
              </w:rPr>
              <w:t>هیچ زنده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قابل‌کشتنی</w:t>
            </w:r>
            <w:r w:rsidRPr="00D622BA">
              <w:rPr>
                <w:rFonts w:cs="B Nazanin"/>
                <w:sz w:val="19"/>
                <w:rtl/>
                <w:lang w:bidi="fa-IR"/>
              </w:rPr>
              <w:t xml:space="preserve"> </w:t>
            </w:r>
            <w:r w:rsidRPr="00D622BA">
              <w:rPr>
                <w:rFonts w:cs="B Nazanin" w:hint="cs"/>
                <w:sz w:val="19"/>
                <w:rtl/>
                <w:lang w:bidi="fa-IR"/>
              </w:rPr>
              <w:t>نماند</w:t>
            </w:r>
          </w:p>
        </w:tc>
      </w:tr>
      <w:tr w:rsidR="00E13E89" w:rsidRPr="00D622BA" w14:paraId="45C6CCA6" w14:textId="77777777">
        <w:trPr>
          <w:jc w:val="center"/>
        </w:trPr>
        <w:tc>
          <w:tcPr>
            <w:tcW w:w="2929" w:type="dxa"/>
          </w:tcPr>
          <w:p w14:paraId="14BE4D71" w14:textId="77777777" w:rsidR="00E13E89" w:rsidRPr="00D622BA" w:rsidRDefault="00000000" w:rsidP="001F0CE8">
            <w:pPr>
              <w:bidi/>
              <w:spacing w:after="40"/>
              <w:jc w:val="both"/>
              <w:rPr>
                <w:rFonts w:cs="B Nazanin"/>
              </w:rPr>
            </w:pPr>
            <w:r w:rsidRPr="00D622BA">
              <w:rPr>
                <w:rFonts w:cs="B Nazanin"/>
                <w:sz w:val="19"/>
                <w:rtl/>
                <w:lang w:bidi="fa-IR"/>
              </w:rPr>
              <w:t>امتیاز خام</w:t>
            </w:r>
          </w:p>
        </w:tc>
        <w:tc>
          <w:tcPr>
            <w:tcW w:w="2929" w:type="dxa"/>
          </w:tcPr>
          <w:p w14:paraId="63ADB2FA" w14:textId="77777777" w:rsidR="00E13E89" w:rsidRPr="00D622BA" w:rsidRDefault="00000000" w:rsidP="001F0CE8">
            <w:pPr>
              <w:bidi/>
              <w:spacing w:after="40"/>
              <w:jc w:val="both"/>
              <w:rPr>
                <w:rFonts w:cs="B Nazanin"/>
              </w:rPr>
            </w:pPr>
            <w:r w:rsidRPr="00D622BA">
              <w:rPr>
                <w:rFonts w:cs="B Nazanin"/>
                <w:sz w:val="19"/>
                <w:lang w:bidi="fa-IR"/>
              </w:rPr>
              <w:t>93.8%</w:t>
            </w:r>
          </w:p>
        </w:tc>
        <w:tc>
          <w:tcPr>
            <w:tcW w:w="2929" w:type="dxa"/>
          </w:tcPr>
          <w:p w14:paraId="19B8133D" w14:textId="77777777" w:rsidR="00E13E89" w:rsidRPr="00D622BA" w:rsidRDefault="00000000" w:rsidP="001F0CE8">
            <w:pPr>
              <w:bidi/>
              <w:spacing w:after="40"/>
              <w:jc w:val="both"/>
              <w:rPr>
                <w:rFonts w:cs="B Nazanin"/>
              </w:rPr>
            </w:pPr>
            <w:r w:rsidRPr="00D622BA">
              <w:rPr>
                <w:rFonts w:cs="B Nazanin"/>
                <w:sz w:val="19"/>
                <w:rtl/>
                <w:lang w:bidi="fa-IR"/>
              </w:rPr>
              <w:t>۴۵/۴۸</w:t>
            </w:r>
          </w:p>
        </w:tc>
      </w:tr>
      <w:tr w:rsidR="00E13E89" w:rsidRPr="00D622BA" w14:paraId="53A6D8C6" w14:textId="77777777">
        <w:trPr>
          <w:jc w:val="center"/>
        </w:trPr>
        <w:tc>
          <w:tcPr>
            <w:tcW w:w="2929" w:type="dxa"/>
          </w:tcPr>
          <w:p w14:paraId="76A5CCB3" w14:textId="77777777" w:rsidR="00E13E89" w:rsidRPr="00D622BA" w:rsidRDefault="00000000" w:rsidP="001F0CE8">
            <w:pPr>
              <w:bidi/>
              <w:spacing w:after="40"/>
              <w:jc w:val="both"/>
              <w:rPr>
                <w:rFonts w:cs="B Nazanin"/>
              </w:rPr>
            </w:pPr>
            <w:r w:rsidRPr="00D622BA">
              <w:rPr>
                <w:rFonts w:cs="B Nazanin"/>
                <w:sz w:val="19"/>
                <w:rtl/>
                <w:lang w:bidi="fa-IR"/>
              </w:rPr>
              <w:t>امتیاز تعدیل‌شده</w:t>
            </w:r>
          </w:p>
        </w:tc>
        <w:tc>
          <w:tcPr>
            <w:tcW w:w="2929" w:type="dxa"/>
          </w:tcPr>
          <w:p w14:paraId="51AAEB68" w14:textId="77777777" w:rsidR="00E13E89" w:rsidRPr="00D622BA" w:rsidRDefault="00000000" w:rsidP="001F0CE8">
            <w:pPr>
              <w:bidi/>
              <w:spacing w:after="40"/>
              <w:jc w:val="both"/>
              <w:rPr>
                <w:rFonts w:cs="B Nazanin"/>
              </w:rPr>
            </w:pPr>
            <w:r w:rsidRPr="00D622BA">
              <w:rPr>
                <w:rFonts w:cs="B Nazanin"/>
                <w:sz w:val="19"/>
                <w:lang w:bidi="fa-IR"/>
              </w:rPr>
              <w:t>100.0%</w:t>
            </w:r>
          </w:p>
        </w:tc>
        <w:tc>
          <w:tcPr>
            <w:tcW w:w="2929" w:type="dxa"/>
          </w:tcPr>
          <w:p w14:paraId="2515E2B4" w14:textId="77777777" w:rsidR="00E13E89" w:rsidRPr="00D622BA" w:rsidRDefault="00000000" w:rsidP="001F0CE8">
            <w:pPr>
              <w:bidi/>
              <w:spacing w:after="40"/>
              <w:jc w:val="both"/>
              <w:rPr>
                <w:rFonts w:cs="B Nazanin"/>
              </w:rPr>
            </w:pPr>
            <w:r w:rsidRPr="00D622BA">
              <w:rPr>
                <w:rFonts w:cs="B Nazanin"/>
                <w:sz w:val="19"/>
                <w:rtl/>
                <w:lang w:bidi="fa-IR"/>
              </w:rPr>
              <w:t>۴۵/۴۵</w:t>
            </w:r>
          </w:p>
        </w:tc>
      </w:tr>
      <w:tr w:rsidR="00E13E89" w:rsidRPr="00D622BA" w14:paraId="50690D21" w14:textId="77777777">
        <w:trPr>
          <w:jc w:val="center"/>
        </w:trPr>
        <w:tc>
          <w:tcPr>
            <w:tcW w:w="2929" w:type="dxa"/>
          </w:tcPr>
          <w:p w14:paraId="42D70569" w14:textId="77777777" w:rsidR="00E13E89" w:rsidRPr="00D622BA" w:rsidRDefault="00000000" w:rsidP="001F0CE8">
            <w:pPr>
              <w:bidi/>
              <w:spacing w:after="40"/>
              <w:jc w:val="both"/>
              <w:rPr>
                <w:rFonts w:cs="B Nazanin"/>
              </w:rPr>
            </w:pPr>
            <w:r w:rsidRPr="00D622BA">
              <w:rPr>
                <w:rFonts w:cs="B Nazanin"/>
                <w:sz w:val="19"/>
                <w:rtl/>
                <w:lang w:bidi="fa-IR"/>
              </w:rPr>
              <w:t>مجموعه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کمینه</w:t>
            </w:r>
          </w:p>
        </w:tc>
        <w:tc>
          <w:tcPr>
            <w:tcW w:w="2929" w:type="dxa"/>
          </w:tcPr>
          <w:p w14:paraId="4DF7730C" w14:textId="77777777" w:rsidR="00E13E89" w:rsidRPr="00D622BA" w:rsidRDefault="00000000" w:rsidP="001F0CE8">
            <w:pPr>
              <w:bidi/>
              <w:spacing w:after="40"/>
              <w:jc w:val="both"/>
              <w:rPr>
                <w:rFonts w:cs="B Nazanin"/>
              </w:rPr>
            </w:pPr>
            <w:r w:rsidRPr="00D622BA">
              <w:rPr>
                <w:rFonts w:cs="B Nazanin"/>
                <w:sz w:val="19"/>
                <w:lang w:bidi="fa-IR"/>
              </w:rPr>
              <w:t>4 آزمون</w:t>
            </w:r>
          </w:p>
        </w:tc>
        <w:tc>
          <w:tcPr>
            <w:tcW w:w="2929" w:type="dxa"/>
          </w:tcPr>
          <w:p w14:paraId="29056E66" w14:textId="77777777" w:rsidR="00E13E89" w:rsidRPr="00D622BA" w:rsidRDefault="00000000" w:rsidP="001F0CE8">
            <w:pPr>
              <w:bidi/>
              <w:spacing w:after="40"/>
              <w:jc w:val="both"/>
              <w:rPr>
                <w:rFonts w:cs="B Nazanin"/>
              </w:rPr>
            </w:pPr>
            <w:r w:rsidRPr="00D622BA">
              <w:rPr>
                <w:rFonts w:cs="B Nazanin"/>
                <w:sz w:val="19"/>
                <w:rtl/>
                <w:lang w:bidi="fa-IR"/>
              </w:rPr>
              <w:t>کاهش ~</w:t>
            </w:r>
            <w:r w:rsidRPr="00D622BA">
              <w:rPr>
                <w:rFonts w:cs="B Nazanin" w:hint="cs"/>
                <w:sz w:val="19"/>
                <w:rtl/>
                <w:lang w:bidi="fa-IR"/>
              </w:rPr>
              <w:t>۹۲</w:t>
            </w:r>
            <w:r w:rsidRPr="00D622BA">
              <w:rPr>
                <w:rFonts w:ascii="Times New Roman" w:hAnsi="Times New Roman" w:cs="Times New Roman" w:hint="cs"/>
                <w:sz w:val="19"/>
                <w:rtl/>
                <w:lang w:bidi="fa-IR"/>
              </w:rPr>
              <w:t>٪</w:t>
            </w:r>
          </w:p>
        </w:tc>
      </w:tr>
      <w:tr w:rsidR="00E13E89" w:rsidRPr="00D622BA" w14:paraId="05A1AFCD" w14:textId="77777777">
        <w:trPr>
          <w:jc w:val="center"/>
        </w:trPr>
        <w:tc>
          <w:tcPr>
            <w:tcW w:w="2929" w:type="dxa"/>
          </w:tcPr>
          <w:p w14:paraId="69298F2A" w14:textId="77777777" w:rsidR="00E13E89" w:rsidRPr="00D622BA" w:rsidRDefault="00000000" w:rsidP="001F0CE8">
            <w:pPr>
              <w:bidi/>
              <w:spacing w:after="40"/>
              <w:jc w:val="both"/>
              <w:rPr>
                <w:rFonts w:cs="B Nazanin"/>
              </w:rPr>
            </w:pPr>
            <w:r w:rsidRPr="00D622BA">
              <w:rPr>
                <w:rFonts w:cs="B Nazanin"/>
                <w:sz w:val="19"/>
                <w:rtl/>
                <w:lang w:bidi="fa-IR"/>
              </w:rPr>
              <w:t>هم‌ارز کشف‌شده</w:t>
            </w:r>
          </w:p>
        </w:tc>
        <w:tc>
          <w:tcPr>
            <w:tcW w:w="2929" w:type="dxa"/>
          </w:tcPr>
          <w:p w14:paraId="7A6638D6" w14:textId="77777777" w:rsidR="00E13E89" w:rsidRPr="00D622BA" w:rsidRDefault="00000000" w:rsidP="001F0CE8">
            <w:pPr>
              <w:bidi/>
              <w:spacing w:after="40"/>
              <w:jc w:val="both"/>
              <w:rPr>
                <w:rFonts w:cs="B Nazanin"/>
              </w:rPr>
            </w:pPr>
            <w:r w:rsidRPr="00D622BA">
              <w:rPr>
                <w:rFonts w:cs="B Nazanin"/>
                <w:sz w:val="19"/>
                <w:lang w:bidi="fa-IR"/>
              </w:rPr>
              <w:t>0</w:t>
            </w:r>
          </w:p>
        </w:tc>
        <w:tc>
          <w:tcPr>
            <w:tcW w:w="2929" w:type="dxa"/>
          </w:tcPr>
          <w:p w14:paraId="3E9F703D" w14:textId="77777777" w:rsidR="00E13E89" w:rsidRPr="00D622BA" w:rsidRDefault="00000000" w:rsidP="001F0CE8">
            <w:pPr>
              <w:bidi/>
              <w:spacing w:after="40"/>
              <w:jc w:val="both"/>
              <w:rPr>
                <w:rFonts w:cs="B Nazanin"/>
              </w:rPr>
            </w:pPr>
            <w:r w:rsidRPr="00D622BA">
              <w:rPr>
                <w:rFonts w:cs="B Nazanin"/>
                <w:sz w:val="19"/>
                <w:rtl/>
                <w:lang w:bidi="fa-IR"/>
              </w:rPr>
              <w:t>تشخیص سالم و محافظه‌کار</w:t>
            </w:r>
          </w:p>
        </w:tc>
      </w:tr>
      <w:tr w:rsidR="00E13E89" w:rsidRPr="00D622BA" w14:paraId="25698D8E" w14:textId="77777777">
        <w:trPr>
          <w:jc w:val="center"/>
        </w:trPr>
        <w:tc>
          <w:tcPr>
            <w:tcW w:w="2929" w:type="dxa"/>
          </w:tcPr>
          <w:p w14:paraId="26E20492" w14:textId="77777777" w:rsidR="00E13E89" w:rsidRPr="00D622BA" w:rsidRDefault="00000000" w:rsidP="001F0CE8">
            <w:pPr>
              <w:bidi/>
              <w:spacing w:after="40"/>
              <w:jc w:val="both"/>
              <w:rPr>
                <w:rFonts w:cs="B Nazanin"/>
              </w:rPr>
            </w:pPr>
            <w:r w:rsidRPr="00D622BA">
              <w:rPr>
                <w:rFonts w:cs="B Nazanin"/>
                <w:sz w:val="19"/>
                <w:rtl/>
                <w:lang w:bidi="fa-IR"/>
              </w:rPr>
              <w:t>زمان‌سنج تطبیقی</w:t>
            </w:r>
          </w:p>
        </w:tc>
        <w:tc>
          <w:tcPr>
            <w:tcW w:w="2929" w:type="dxa"/>
          </w:tcPr>
          <w:p w14:paraId="47D61840" w14:textId="77777777" w:rsidR="00E13E89" w:rsidRPr="00D622BA" w:rsidRDefault="00000000" w:rsidP="001F0CE8">
            <w:pPr>
              <w:bidi/>
              <w:spacing w:after="40"/>
              <w:jc w:val="both"/>
              <w:rPr>
                <w:rFonts w:cs="B Nazanin"/>
              </w:rPr>
            </w:pPr>
            <w:r w:rsidRPr="00D622BA">
              <w:rPr>
                <w:rFonts w:cs="B Nazanin"/>
                <w:sz w:val="19"/>
                <w:lang w:bidi="fa-IR"/>
              </w:rPr>
              <w:t>0.53s (cap 2s)</w:t>
            </w:r>
          </w:p>
        </w:tc>
        <w:tc>
          <w:tcPr>
            <w:tcW w:w="2929" w:type="dxa"/>
          </w:tcPr>
          <w:p w14:paraId="7B6D2677" w14:textId="77777777" w:rsidR="00E13E89" w:rsidRPr="00D622BA" w:rsidRDefault="00000000" w:rsidP="001F0CE8">
            <w:pPr>
              <w:bidi/>
              <w:spacing w:after="40"/>
              <w:jc w:val="both"/>
              <w:rPr>
                <w:rFonts w:cs="B Nazanin"/>
              </w:rPr>
            </w:pPr>
            <w:r w:rsidRPr="00D622BA">
              <w:rPr>
                <w:rFonts w:cs="B Nazanin"/>
                <w:sz w:val="19"/>
                <w:rtl/>
                <w:lang w:bidi="fa-IR"/>
              </w:rPr>
              <w:t>از زمان اجرای اصل</w:t>
            </w:r>
          </w:p>
        </w:tc>
      </w:tr>
      <w:tr w:rsidR="00E13E89" w:rsidRPr="00D622BA" w14:paraId="2D8B0DC7" w14:textId="77777777">
        <w:trPr>
          <w:jc w:val="center"/>
        </w:trPr>
        <w:tc>
          <w:tcPr>
            <w:tcW w:w="2929" w:type="dxa"/>
          </w:tcPr>
          <w:p w14:paraId="5D6850D5" w14:textId="77777777" w:rsidR="00E13E89" w:rsidRPr="00D622BA" w:rsidRDefault="00000000" w:rsidP="001F0CE8">
            <w:pPr>
              <w:bidi/>
              <w:spacing w:after="40"/>
              <w:jc w:val="both"/>
              <w:rPr>
                <w:rFonts w:cs="B Nazanin"/>
              </w:rPr>
            </w:pPr>
            <w:r w:rsidRPr="00D622BA">
              <w:rPr>
                <w:rFonts w:cs="B Nazanin"/>
                <w:sz w:val="19"/>
                <w:rtl/>
                <w:lang w:bidi="fa-IR"/>
              </w:rPr>
              <w:t>طرحواره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مانیفست</w:t>
            </w:r>
          </w:p>
        </w:tc>
        <w:tc>
          <w:tcPr>
            <w:tcW w:w="2929" w:type="dxa"/>
          </w:tcPr>
          <w:p w14:paraId="05F1E9D4" w14:textId="77777777" w:rsidR="00E13E89" w:rsidRPr="00D622BA" w:rsidRDefault="00000000" w:rsidP="001F0CE8">
            <w:pPr>
              <w:bidi/>
              <w:spacing w:after="40"/>
              <w:jc w:val="both"/>
              <w:rPr>
                <w:rFonts w:cs="B Nazanin"/>
              </w:rPr>
            </w:pPr>
            <w:r w:rsidRPr="00D622BA">
              <w:rPr>
                <w:rFonts w:cs="B Nazanin"/>
                <w:sz w:val="19"/>
                <w:lang w:bidi="fa-IR"/>
              </w:rPr>
              <w:t>v1</w:t>
            </w:r>
          </w:p>
        </w:tc>
        <w:tc>
          <w:tcPr>
            <w:tcW w:w="2929" w:type="dxa"/>
          </w:tcPr>
          <w:p w14:paraId="2CA41374" w14:textId="77777777" w:rsidR="00E13E89" w:rsidRPr="00D622BA" w:rsidRDefault="00000000" w:rsidP="001F0CE8">
            <w:pPr>
              <w:bidi/>
              <w:spacing w:after="40"/>
              <w:jc w:val="both"/>
              <w:rPr>
                <w:rFonts w:cs="B Nazanin"/>
              </w:rPr>
            </w:pPr>
            <w:r w:rsidRPr="00D622BA">
              <w:rPr>
                <w:rFonts w:cs="B Nazanin"/>
                <w:sz w:val="19"/>
                <w:rtl/>
                <w:lang w:bidi="fa-IR"/>
              </w:rPr>
              <w:t>اعتبارسنجی‌شده</w:t>
            </w:r>
          </w:p>
        </w:tc>
      </w:tr>
    </w:tbl>
    <w:p w14:paraId="4A9C4D74" w14:textId="77777777" w:rsidR="00E13E89" w:rsidRPr="00D622BA" w:rsidRDefault="00000000" w:rsidP="001F0CE8">
      <w:pPr>
        <w:pStyle w:val="Heading2"/>
        <w:bidi/>
        <w:spacing w:after="120"/>
        <w:jc w:val="both"/>
        <w:rPr>
          <w:rFonts w:cs="B Nazanin"/>
        </w:rPr>
      </w:pPr>
      <w:bookmarkStart w:id="123" w:name="_Toc233327951"/>
      <w:r w:rsidRPr="00D622BA">
        <w:rPr>
          <w:rFonts w:ascii="Calibri" w:hAnsi="Calibri" w:cs="B Nazanin"/>
          <w:color w:val="1F3A5F"/>
          <w:sz w:val="28"/>
          <w:rtl/>
          <w:lang w:bidi="fa-IR"/>
        </w:rPr>
        <w:t>۹.۹ تهدیدهای اعتبار</w:t>
      </w:r>
      <w:bookmarkEnd w:id="123"/>
    </w:p>
    <w:p w14:paraId="695443E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اعتبار درونی: نتایج به یک محیط بازسازی‌شده وابسته‌اند؛ هرچند صحت نحوی و اجرای کامل تأیید شد، تفاوت‌های ظریفِ محیط می‌تواند بر زمان‌بندی (نه بر نتایج منطقی، که قطعی‌اند) اثر بگذارد. اعتبار بیرونی: مهم‌ترین تهدید، «تعمیم‌پذیری» است؛ آزمایش تنها روی یک برنامه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کوچکِ</w:t>
      </w:r>
      <w:r w:rsidRPr="00D622BA">
        <w:rPr>
          <w:rFonts w:cs="B Nazanin"/>
          <w:rtl/>
          <w:lang w:bidi="fa-IR"/>
        </w:rPr>
        <w:t xml:space="preserve"> </w:t>
      </w:r>
      <w:r w:rsidRPr="00D622BA">
        <w:rPr>
          <w:rFonts w:cs="B Nazanin" w:hint="cs"/>
          <w:rtl/>
          <w:lang w:bidi="fa-IR"/>
        </w:rPr>
        <w:t>دو</w:t>
      </w:r>
      <w:r w:rsidRPr="00D622BA">
        <w:rPr>
          <w:rFonts w:cs="B Nazanin"/>
          <w:rtl/>
          <w:lang w:bidi="fa-IR"/>
        </w:rPr>
        <w:t>-</w:t>
      </w:r>
      <w:r w:rsidRPr="00D622BA">
        <w:rPr>
          <w:rFonts w:cs="B Nazanin" w:hint="cs"/>
          <w:rtl/>
          <w:lang w:bidi="fa-IR"/>
        </w:rPr>
        <w:t>تابعی</w:t>
      </w:r>
      <w:r w:rsidRPr="00D622BA">
        <w:rPr>
          <w:rFonts w:cs="B Nazanin"/>
          <w:rtl/>
          <w:lang w:bidi="fa-IR"/>
        </w:rPr>
        <w:t xml:space="preserve"> </w:t>
      </w:r>
      <w:r w:rsidRPr="00D622BA">
        <w:rPr>
          <w:rFonts w:cs="B Nazanin" w:hint="cs"/>
          <w:rtl/>
          <w:lang w:bidi="fa-IR"/>
        </w:rPr>
        <w:t>انجام</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به‌ویژه</w:t>
      </w:r>
      <w:r w:rsidRPr="00D622BA">
        <w:rPr>
          <w:rFonts w:cs="B Nazanin"/>
          <w:rtl/>
          <w:lang w:bidi="fa-IR"/>
        </w:rPr>
        <w:t xml:space="preserve"> </w:t>
      </w:r>
      <w:r w:rsidRPr="00D622BA">
        <w:rPr>
          <w:rFonts w:cs="B Nazanin" w:hint="cs"/>
          <w:rtl/>
          <w:lang w:bidi="fa-IR"/>
        </w:rPr>
        <w:t>نسبت</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۹۲</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برنامه‌های</w:t>
      </w:r>
      <w:r w:rsidRPr="00D622BA">
        <w:rPr>
          <w:rFonts w:cs="B Nazanin"/>
          <w:rtl/>
          <w:lang w:bidi="fa-IR"/>
        </w:rPr>
        <w:t xml:space="preserve"> </w:t>
      </w:r>
      <w:r w:rsidRPr="00D622BA">
        <w:rPr>
          <w:rFonts w:cs="B Nazanin" w:hint="cs"/>
          <w:rtl/>
          <w:lang w:bidi="fa-IR"/>
        </w:rPr>
        <w:t>بزرگ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پیچیده</w:t>
      </w:r>
      <w:r w:rsidRPr="00D622BA">
        <w:rPr>
          <w:rFonts w:cs="B Nazanin"/>
          <w:rtl/>
          <w:lang w:bidi="fa-IR"/>
        </w:rPr>
        <w:t xml:space="preserve"> </w:t>
      </w:r>
      <w:r w:rsidRPr="00D622BA">
        <w:rPr>
          <w:rFonts w:cs="B Nazanin" w:hint="cs"/>
          <w:rtl/>
          <w:lang w:bidi="fa-IR"/>
        </w:rPr>
        <w:t>متفاوت</w:t>
      </w:r>
      <w:r w:rsidRPr="00D622BA">
        <w:rPr>
          <w:rFonts w:cs="B Nazanin"/>
          <w:rtl/>
          <w:lang w:bidi="fa-IR"/>
        </w:rPr>
        <w:t xml:space="preserve"> </w:t>
      </w:r>
      <w:r w:rsidRPr="00D622BA">
        <w:rPr>
          <w:rFonts w:cs="B Nazanin" w:hint="cs"/>
          <w:rtl/>
          <w:lang w:bidi="fa-IR"/>
        </w:rPr>
        <w:t>باشند</w:t>
      </w:r>
      <w:r w:rsidRPr="00D622BA">
        <w:rPr>
          <w:rFonts w:cs="B Nazanin"/>
          <w:rtl/>
          <w:lang w:bidi="fa-IR"/>
        </w:rPr>
        <w:t xml:space="preserve">. </w:t>
      </w:r>
      <w:r w:rsidRPr="00D622BA">
        <w:rPr>
          <w:rFonts w:cs="B Nazanin" w:hint="cs"/>
          <w:rtl/>
          <w:lang w:bidi="fa-IR"/>
        </w:rPr>
        <w:t>اعتبار</w:t>
      </w:r>
      <w:r w:rsidRPr="00D622BA">
        <w:rPr>
          <w:rFonts w:cs="B Nazanin"/>
          <w:rtl/>
          <w:lang w:bidi="fa-IR"/>
        </w:rPr>
        <w:t xml:space="preserve"> </w:t>
      </w:r>
      <w:r w:rsidRPr="00D622BA">
        <w:rPr>
          <w:rFonts w:cs="B Nazanin" w:hint="cs"/>
          <w:rtl/>
          <w:lang w:bidi="fa-IR"/>
        </w:rPr>
        <w:t>سازه</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معیاری</w:t>
      </w:r>
      <w:r w:rsidRPr="00D622BA">
        <w:rPr>
          <w:rFonts w:cs="B Nazanin"/>
          <w:rtl/>
          <w:lang w:bidi="fa-IR"/>
        </w:rPr>
        <w:t xml:space="preserve"> </w:t>
      </w:r>
      <w:r w:rsidRPr="00D622BA">
        <w:rPr>
          <w:rFonts w:cs="B Nazanin" w:hint="cs"/>
          <w:rtl/>
          <w:lang w:bidi="fa-IR"/>
        </w:rPr>
        <w:t>نیابتی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خطای</w:t>
      </w:r>
      <w:r w:rsidRPr="00D622BA">
        <w:rPr>
          <w:rFonts w:cs="B Nazanin"/>
          <w:rtl/>
          <w:lang w:bidi="fa-IR"/>
        </w:rPr>
        <w:t xml:space="preserve"> واقعی» است و این رابطه، هرچند به‌خوبی پشتیبانی‌شده، کامل نیست. اعتبار نتیجه‌گیری: نبود تکرارِ آماری (یک اجرا) به‌دلیل قطعی‌بودن سامانه توجیه می‌شود، اما برای ادعاهای کارایی (زمان) به تکرار و پیکره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محک</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تهدیدها</w:t>
      </w:r>
      <w:r w:rsidRPr="00D622BA">
        <w:rPr>
          <w:rFonts w:cs="B Nazanin"/>
          <w:rtl/>
          <w:lang w:bidi="fa-IR"/>
        </w:rPr>
        <w:t xml:space="preserve"> </w:t>
      </w:r>
      <w:r w:rsidRPr="00D622BA">
        <w:rPr>
          <w:rFonts w:cs="B Nazanin" w:hint="cs"/>
          <w:rtl/>
          <w:lang w:bidi="fa-IR"/>
        </w:rPr>
        <w:t>مستقیماً</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کارهای</w:t>
      </w:r>
      <w:r w:rsidRPr="00D622BA">
        <w:rPr>
          <w:rFonts w:cs="B Nazanin"/>
          <w:rtl/>
          <w:lang w:bidi="fa-IR"/>
        </w:rPr>
        <w:t xml:space="preserve"> </w:t>
      </w:r>
      <w:r w:rsidRPr="00D622BA">
        <w:rPr>
          <w:rFonts w:cs="B Nazanin" w:hint="cs"/>
          <w:rtl/>
          <w:lang w:bidi="fa-IR"/>
        </w:rPr>
        <w:t>آینده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شکل</w:t>
      </w:r>
      <w:r w:rsidRPr="00D622BA">
        <w:rPr>
          <w:rFonts w:cs="B Nazanin"/>
          <w:rtl/>
          <w:lang w:bidi="fa-IR"/>
        </w:rPr>
        <w:t xml:space="preserve"> </w:t>
      </w:r>
      <w:r w:rsidRPr="00D622BA">
        <w:rPr>
          <w:rFonts w:cs="B Nazanin" w:hint="cs"/>
          <w:rtl/>
          <w:lang w:bidi="fa-IR"/>
        </w:rPr>
        <w:t>می‌دهند</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۱۶</w:t>
      </w:r>
      <w:r w:rsidRPr="00D622BA">
        <w:rPr>
          <w:rFonts w:cs="B Nazanin"/>
          <w:rtl/>
          <w:lang w:bidi="fa-IR"/>
        </w:rPr>
        <w:t>).</w:t>
      </w:r>
    </w:p>
    <w:p w14:paraId="60BD591E" w14:textId="77777777" w:rsidR="00E13E89" w:rsidRPr="00D622BA" w:rsidRDefault="00000000" w:rsidP="001F0CE8">
      <w:pPr>
        <w:pStyle w:val="Heading2"/>
        <w:bidi/>
        <w:spacing w:after="120"/>
        <w:jc w:val="both"/>
        <w:rPr>
          <w:rFonts w:cs="B Nazanin"/>
        </w:rPr>
      </w:pPr>
      <w:bookmarkStart w:id="124" w:name="_Toc233327952"/>
      <w:r w:rsidRPr="00D622BA">
        <w:rPr>
          <w:rFonts w:ascii="Calibri" w:hAnsi="Calibri" w:cs="B Nazanin"/>
          <w:color w:val="1F3A5F"/>
          <w:sz w:val="28"/>
          <w:rtl/>
          <w:lang w:bidi="fa-IR"/>
        </w:rPr>
        <w:t>۹.۱۰ دلالت‌های دنیای واقعی</w:t>
      </w:r>
      <w:bookmarkEnd w:id="124"/>
    </w:p>
    <w:p w14:paraId="5B10C53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با وجود مقیاس کوچک، یافته‌ها سه دلالت عملی دارند. نخست، تولید آزمونِ خودکار به‌طور طبیعی افزونگی بالایی تولید می‌کند و یک گام کمینه‌سازیِ بهینه می‌تواند 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نگه‌داری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به‌شدت</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دهد</w:t>
      </w:r>
      <w:r w:rsidRPr="00D622BA">
        <w:rPr>
          <w:rFonts w:cs="B Nazanin"/>
          <w:rtl/>
          <w:lang w:bidi="fa-IR"/>
        </w:rPr>
        <w:t xml:space="preserve">. </w:t>
      </w:r>
      <w:r w:rsidRPr="00D622BA">
        <w:rPr>
          <w:rFonts w:cs="B Nazanin" w:hint="cs"/>
          <w:rtl/>
          <w:lang w:bidi="fa-IR"/>
        </w:rPr>
        <w:t>دوم،</w:t>
      </w:r>
      <w:r w:rsidRPr="00D622BA">
        <w:rPr>
          <w:rFonts w:cs="B Nazanin"/>
          <w:rtl/>
          <w:lang w:bidi="fa-IR"/>
        </w:rPr>
        <w:t xml:space="preserve"> </w:t>
      </w:r>
      <w:r w:rsidRPr="00D622BA">
        <w:rPr>
          <w:rFonts w:cs="B Nazanin" w:hint="cs"/>
          <w:rtl/>
          <w:lang w:bidi="fa-IR"/>
        </w:rPr>
        <w:t>تفکیک</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«کشته»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محاسبه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تعدیل‌شده،</w:t>
      </w:r>
      <w:r w:rsidRPr="00D622BA">
        <w:rPr>
          <w:rFonts w:cs="B Nazanin"/>
          <w:rtl/>
          <w:lang w:bidi="fa-IR"/>
        </w:rPr>
        <w:t xml:space="preserve"> </w:t>
      </w:r>
      <w:r w:rsidRPr="00D622BA">
        <w:rPr>
          <w:rFonts w:cs="B Nazanin" w:hint="cs"/>
          <w:rtl/>
          <w:lang w:bidi="fa-IR"/>
        </w:rPr>
        <w:t>تصویر</w:t>
      </w:r>
      <w:r w:rsidRPr="00D622BA">
        <w:rPr>
          <w:rFonts w:cs="B Nazanin"/>
          <w:rtl/>
          <w:lang w:bidi="fa-IR"/>
        </w:rPr>
        <w:t xml:space="preserve"> </w:t>
      </w:r>
      <w:r w:rsidRPr="00D622BA">
        <w:rPr>
          <w:rFonts w:cs="B Nazanin" w:hint="cs"/>
          <w:rtl/>
          <w:lang w:bidi="fa-IR"/>
        </w:rPr>
        <w:t>منصفانه‌تری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کیفیت</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بدبینیِ</w:t>
      </w:r>
      <w:r w:rsidRPr="00D622BA">
        <w:rPr>
          <w:rFonts w:cs="B Nazanin"/>
          <w:rtl/>
          <w:lang w:bidi="fa-IR"/>
        </w:rPr>
        <w:t xml:space="preserve"> </w:t>
      </w:r>
      <w:r w:rsidRPr="00D622BA">
        <w:rPr>
          <w:rFonts w:cs="B Nazanin" w:hint="cs"/>
          <w:rtl/>
          <w:lang w:bidi="fa-IR"/>
        </w:rPr>
        <w:t>ناشی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هم‌ارزها</w:t>
      </w:r>
      <w:r w:rsidRPr="00D622BA">
        <w:rPr>
          <w:rFonts w:cs="B Nazanin"/>
          <w:rtl/>
          <w:lang w:bidi="fa-IR"/>
        </w:rPr>
        <w:t xml:space="preserve"> </w:t>
      </w:r>
      <w:r w:rsidRPr="00D622BA">
        <w:rPr>
          <w:rFonts w:cs="B Nazanin" w:hint="cs"/>
          <w:rtl/>
          <w:lang w:bidi="fa-IR"/>
        </w:rPr>
        <w:t>جلوگیری</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سوم،</w:t>
      </w:r>
      <w:r w:rsidRPr="00D622BA">
        <w:rPr>
          <w:rFonts w:cs="B Nazanin"/>
          <w:rtl/>
          <w:lang w:bidi="fa-IR"/>
        </w:rPr>
        <w:t xml:space="preserve"> </w:t>
      </w:r>
      <w:r w:rsidRPr="00D622BA">
        <w:rPr>
          <w:rFonts w:cs="B Nazanin" w:hint="cs"/>
          <w:rtl/>
          <w:lang w:bidi="fa-IR"/>
        </w:rPr>
        <w:t>جداسازی</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امتیازدهی،</w:t>
      </w:r>
      <w:r w:rsidRPr="00D622BA">
        <w:rPr>
          <w:rFonts w:cs="B Nazanin"/>
          <w:rtl/>
          <w:lang w:bidi="fa-IR"/>
        </w:rPr>
        <w:t xml:space="preserve"> </w:t>
      </w:r>
      <w:r w:rsidRPr="00D622BA">
        <w:rPr>
          <w:rFonts w:cs="B Nazanin" w:hint="cs"/>
          <w:rtl/>
          <w:lang w:bidi="fa-IR"/>
        </w:rPr>
        <w:t>الگویی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ابزارهای</w:t>
      </w:r>
      <w:r w:rsidRPr="00D622BA">
        <w:rPr>
          <w:rFonts w:cs="B Nazanin"/>
          <w:rtl/>
          <w:lang w:bidi="fa-IR"/>
        </w:rPr>
        <w:t xml:space="preserve"> </w:t>
      </w:r>
      <w:r w:rsidRPr="00D622BA">
        <w:rPr>
          <w:rFonts w:cs="B Nazanin" w:hint="cs"/>
          <w:rtl/>
          <w:lang w:bidi="fa-IR"/>
        </w:rPr>
        <w:t>صنعتی</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ارزشمند</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می‌توان</w:t>
      </w:r>
      <w:r w:rsidRPr="00D622BA">
        <w:rPr>
          <w:rFonts w:cs="B Nazanin"/>
          <w:rtl/>
          <w:lang w:bidi="fa-IR"/>
        </w:rPr>
        <w:t xml:space="preserve"> </w:t>
      </w:r>
      <w:r w:rsidRPr="00D622BA">
        <w:rPr>
          <w:rFonts w:cs="B Nazanin" w:hint="cs"/>
          <w:rtl/>
          <w:lang w:bidi="fa-IR"/>
        </w:rPr>
        <w:t>تحلیل‌های</w:t>
      </w:r>
      <w:r w:rsidRPr="00D622BA">
        <w:rPr>
          <w:rFonts w:cs="B Nazanin"/>
          <w:rtl/>
          <w:lang w:bidi="fa-IR"/>
        </w:rPr>
        <w:t xml:space="preserve"> </w:t>
      </w:r>
      <w:r w:rsidRPr="00D622BA">
        <w:rPr>
          <w:rFonts w:cs="B Nazanin" w:hint="cs"/>
          <w:rtl/>
          <w:lang w:bidi="fa-IR"/>
        </w:rPr>
        <w:t>اکتشافی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بالقوه</w:t>
      </w:r>
      <w:r w:rsidRPr="00D622BA">
        <w:rPr>
          <w:rFonts w:cs="B Nazanin"/>
          <w:rtl/>
          <w:lang w:bidi="fa-IR"/>
        </w:rPr>
        <w:t xml:space="preserve"> </w:t>
      </w:r>
      <w:r w:rsidRPr="00D622BA">
        <w:rPr>
          <w:rFonts w:cs="B Nazanin" w:hint="cs"/>
          <w:rtl/>
          <w:lang w:bidi="fa-IR"/>
        </w:rPr>
        <w:t>خطاپذیر</w:t>
      </w:r>
      <w:r w:rsidRPr="00D622BA">
        <w:rPr>
          <w:rFonts w:cs="B Nazanin"/>
          <w:rtl/>
          <w:lang w:bidi="fa-IR"/>
        </w:rPr>
        <w:t xml:space="preserve">) </w:t>
      </w:r>
      <w:r w:rsidRPr="00D622BA">
        <w:rPr>
          <w:rFonts w:cs="B Nazanin" w:hint="cs"/>
          <w:rtl/>
          <w:lang w:bidi="fa-IR"/>
        </w:rPr>
        <w:t>افزود</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آن‌که</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سنجه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خ</w:t>
      </w:r>
      <w:r w:rsidRPr="00D622BA">
        <w:rPr>
          <w:rFonts w:cs="B Nazanin"/>
          <w:rtl/>
          <w:lang w:bidi="fa-IR"/>
        </w:rPr>
        <w:t>دشه‌دار شود.</w:t>
      </w:r>
    </w:p>
    <w:p w14:paraId="2D69B4DB" w14:textId="77777777" w:rsidR="00E13E89" w:rsidRPr="00D622BA" w:rsidRDefault="00000000" w:rsidP="001F0CE8">
      <w:pPr>
        <w:pStyle w:val="Heading2"/>
        <w:bidi/>
        <w:spacing w:after="120"/>
        <w:jc w:val="both"/>
        <w:rPr>
          <w:rFonts w:cs="B Nazanin"/>
        </w:rPr>
      </w:pPr>
      <w:bookmarkStart w:id="125" w:name="_Toc233327953"/>
      <w:r w:rsidRPr="00D622BA">
        <w:rPr>
          <w:rFonts w:ascii="Calibri" w:hAnsi="Calibri" w:cs="B Nazanin"/>
          <w:color w:val="1F3A5F"/>
          <w:sz w:val="28"/>
          <w:rtl/>
          <w:lang w:bidi="fa-IR"/>
        </w:rPr>
        <w:lastRenderedPageBreak/>
        <w:t>۹.۱۱ مقایسه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راهبردها</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تحلیل</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تکمیلی</w:t>
      </w:r>
      <w:bookmarkEnd w:id="125"/>
    </w:p>
    <w:p w14:paraId="4B4BF70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هرچند اجرای ارزیابی در حالتِ بدون‌مدل انجام شد (و بنابراین تنها راهبردهای ACOC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دامنه‌محور</w:t>
      </w:r>
      <w:r w:rsidRPr="00D622BA">
        <w:rPr>
          <w:rFonts w:cs="B Nazanin"/>
          <w:rtl/>
          <w:lang w:bidi="fa-IR"/>
        </w:rPr>
        <w:t xml:space="preserve"> </w:t>
      </w:r>
      <w:r w:rsidRPr="00D622BA">
        <w:rPr>
          <w:rFonts w:cs="B Nazanin" w:hint="cs"/>
          <w:rtl/>
          <w:lang w:bidi="fa-IR"/>
        </w:rPr>
        <w:t>فعال</w:t>
      </w:r>
      <w:r w:rsidRPr="00D622BA">
        <w:rPr>
          <w:rFonts w:cs="B Nazanin"/>
          <w:rtl/>
          <w:lang w:bidi="fa-IR"/>
        </w:rPr>
        <w:t xml:space="preserve"> </w:t>
      </w:r>
      <w:r w:rsidRPr="00D622BA">
        <w:rPr>
          <w:rFonts w:cs="B Nazanin" w:hint="cs"/>
          <w:rtl/>
          <w:lang w:bidi="fa-IR"/>
        </w:rPr>
        <w:t>بودند</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می‌توان</w:t>
      </w:r>
      <w:r w:rsidRPr="00D622BA">
        <w:rPr>
          <w:rFonts w:cs="B Nazanin"/>
          <w:rtl/>
          <w:lang w:bidi="fa-IR"/>
        </w:rPr>
        <w:t xml:space="preserve"> </w:t>
      </w:r>
      <w:r w:rsidRPr="00D622BA">
        <w:rPr>
          <w:rFonts w:cs="B Nazanin" w:hint="cs"/>
          <w:rtl/>
          <w:lang w:bidi="fa-IR"/>
        </w:rPr>
        <w:t>نقشِ</w:t>
      </w:r>
      <w:r w:rsidRPr="00D622BA">
        <w:rPr>
          <w:rFonts w:cs="B Nazanin"/>
          <w:rtl/>
          <w:lang w:bidi="fa-IR"/>
        </w:rPr>
        <w:t xml:space="preserve"> </w:t>
      </w:r>
      <w:r w:rsidRPr="00D622BA">
        <w:rPr>
          <w:rFonts w:cs="B Nazanin" w:hint="cs"/>
          <w:rtl/>
          <w:lang w:bidi="fa-IR"/>
        </w:rPr>
        <w:t>نسبیِ</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ACOC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سیستماتیکِ</w:t>
      </w:r>
      <w:r w:rsidRPr="00D622BA">
        <w:rPr>
          <w:rFonts w:cs="B Nazanin"/>
          <w:rtl/>
          <w:lang w:bidi="fa-IR"/>
        </w:rPr>
        <w:t xml:space="preserve"> </w:t>
      </w:r>
      <w:r w:rsidRPr="00D622BA">
        <w:rPr>
          <w:rFonts w:cs="B Nazanin" w:hint="cs"/>
          <w:rtl/>
          <w:lang w:bidi="fa-IR"/>
        </w:rPr>
        <w:t>ترکیب‌های</w:t>
      </w:r>
      <w:r w:rsidRPr="00D622BA">
        <w:rPr>
          <w:rFonts w:cs="B Nazanin"/>
          <w:rtl/>
          <w:lang w:bidi="fa-IR"/>
        </w:rPr>
        <w:t xml:space="preserve"> </w:t>
      </w:r>
      <w:r w:rsidRPr="00D622BA">
        <w:rPr>
          <w:rFonts w:cs="B Nazanin" w:hint="cs"/>
          <w:rtl/>
          <w:lang w:bidi="fa-IR"/>
        </w:rPr>
        <w:t>کلاس،</w:t>
      </w:r>
      <w:r w:rsidRPr="00D622BA">
        <w:rPr>
          <w:rFonts w:cs="B Nazanin"/>
          <w:rtl/>
          <w:lang w:bidi="fa-IR"/>
        </w:rPr>
        <w:t xml:space="preserve"> </w:t>
      </w:r>
      <w:r w:rsidRPr="00D622BA">
        <w:rPr>
          <w:rFonts w:cs="B Nazanin" w:hint="cs"/>
          <w:rtl/>
          <w:lang w:bidi="fa-IR"/>
        </w:rPr>
        <w:t>بدنه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آزمون‌ها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تأمین</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دامنه‌محور</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هدف‌گیریِ</w:t>
      </w:r>
      <w:r w:rsidRPr="00D622BA">
        <w:rPr>
          <w:rFonts w:cs="B Nazanin"/>
          <w:rtl/>
          <w:lang w:bidi="fa-IR"/>
        </w:rPr>
        <w:t xml:space="preserve"> </w:t>
      </w:r>
      <w:r w:rsidRPr="00D622BA">
        <w:rPr>
          <w:rFonts w:cs="B Nazanin" w:hint="cs"/>
          <w:rtl/>
          <w:lang w:bidi="fa-IR"/>
        </w:rPr>
        <w:t>حالاتِ</w:t>
      </w:r>
      <w:r w:rsidRPr="00D622BA">
        <w:rPr>
          <w:rFonts w:cs="B Nazanin"/>
          <w:rtl/>
          <w:lang w:bidi="fa-IR"/>
        </w:rPr>
        <w:t xml:space="preserve"> </w:t>
      </w:r>
      <w:r w:rsidRPr="00D622BA">
        <w:rPr>
          <w:rFonts w:cs="B Nazanin" w:hint="cs"/>
          <w:rtl/>
          <w:lang w:bidi="fa-IR"/>
        </w:rPr>
        <w:t>مرزی</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خالی،</w:t>
      </w:r>
      <w:r w:rsidRPr="00D622BA">
        <w:rPr>
          <w:rFonts w:cs="B Nazanin"/>
          <w:rtl/>
          <w:lang w:bidi="fa-IR"/>
        </w:rPr>
        <w:t xml:space="preserve"> </w:t>
      </w:r>
      <w:r w:rsidRPr="00D622BA">
        <w:rPr>
          <w:rFonts w:cs="B Nazanin" w:hint="cs"/>
          <w:rtl/>
          <w:lang w:bidi="fa-IR"/>
        </w:rPr>
        <w:t>تک‌عنصری،</w:t>
      </w:r>
      <w:r w:rsidRPr="00D622BA">
        <w:rPr>
          <w:rFonts w:cs="B Nazanin"/>
          <w:rtl/>
          <w:lang w:bidi="fa-IR"/>
        </w:rPr>
        <w:t xml:space="preserve"> </w:t>
      </w:r>
      <w:r w:rsidRPr="00D622BA">
        <w:rPr>
          <w:rFonts w:cs="B Nazanin" w:hint="cs"/>
          <w:rtl/>
          <w:lang w:bidi="fa-IR"/>
        </w:rPr>
        <w:t>مرتب،</w:t>
      </w:r>
      <w:r w:rsidRPr="00D622BA">
        <w:rPr>
          <w:rFonts w:cs="B Nazanin"/>
          <w:rtl/>
          <w:lang w:bidi="fa-IR"/>
        </w:rPr>
        <w:t xml:space="preserve"> </w:t>
      </w:r>
      <w:r w:rsidRPr="00D622BA">
        <w:rPr>
          <w:rFonts w:cs="B Nazanin" w:hint="cs"/>
          <w:rtl/>
          <w:lang w:bidi="fa-IR"/>
        </w:rPr>
        <w:t>معکوس</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دارای</w:t>
      </w:r>
      <w:r w:rsidRPr="00D622BA">
        <w:rPr>
          <w:rFonts w:cs="B Nazanin"/>
          <w:rtl/>
          <w:lang w:bidi="fa-IR"/>
        </w:rPr>
        <w:t xml:space="preserve"> </w:t>
      </w:r>
      <w:r w:rsidRPr="00D622BA">
        <w:rPr>
          <w:rFonts w:cs="B Nazanin" w:hint="cs"/>
          <w:rtl/>
          <w:lang w:bidi="fa-IR"/>
        </w:rPr>
        <w:t>تکرار</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آزمون‌هایی</w:t>
      </w:r>
      <w:r w:rsidRPr="00D622BA">
        <w:rPr>
          <w:rFonts w:cs="B Nazanin"/>
          <w:rtl/>
          <w:lang w:bidi="fa-IR"/>
        </w:rPr>
        <w:t xml:space="preserve"> </w:t>
      </w:r>
      <w:r w:rsidRPr="00D622BA">
        <w:rPr>
          <w:rFonts w:cs="B Nazanin" w:hint="cs"/>
          <w:rtl/>
          <w:lang w:bidi="fa-IR"/>
        </w:rPr>
        <w:t>افزود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دقیقاً</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مرزی</w:t>
      </w:r>
      <w:r w:rsidRPr="00D622BA">
        <w:rPr>
          <w:rFonts w:cs="B Nazanin"/>
          <w:rtl/>
          <w:lang w:bidi="fa-IR"/>
        </w:rPr>
        <w:t xml:space="preserve"> (</w:t>
      </w:r>
      <w:r w:rsidRPr="00D622BA">
        <w:rPr>
          <w:rFonts w:cs="B Nazanin" w:hint="cs"/>
          <w:rtl/>
          <w:lang w:bidi="fa-IR"/>
        </w:rPr>
        <w:t>به‌ویژه</w:t>
      </w:r>
      <w:r w:rsidRPr="00D622BA">
        <w:rPr>
          <w:rFonts w:cs="B Nazanin"/>
          <w:rtl/>
          <w:lang w:bidi="fa-IR"/>
        </w:rPr>
        <w:t xml:space="preserve"> </w:t>
      </w:r>
      <w:r w:rsidRPr="00D622BA">
        <w:rPr>
          <w:rFonts w:cs="B Nazanin" w:hint="cs"/>
          <w:rtl/>
          <w:lang w:bidi="fa-IR"/>
        </w:rPr>
        <w:t>عملگرهای</w:t>
      </w:r>
      <w:r w:rsidRPr="00D622BA">
        <w:rPr>
          <w:rFonts w:cs="B Nazanin"/>
          <w:rtl/>
          <w:lang w:bidi="fa-IR"/>
        </w:rPr>
        <w:t xml:space="preserve"> IPVR </w:t>
      </w:r>
      <w:r w:rsidRPr="00D622BA">
        <w:rPr>
          <w:rFonts w:cs="B Nazanin" w:hint="cs"/>
          <w:rtl/>
          <w:lang w:bidi="fa-IR"/>
        </w:rPr>
        <w:t>و</w:t>
      </w:r>
      <w:r w:rsidRPr="00D622BA">
        <w:rPr>
          <w:rFonts w:cs="B Nazanin"/>
          <w:rtl/>
          <w:lang w:bidi="fa-IR"/>
        </w:rPr>
        <w:t xml:space="preserve"> ISMA)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می‌گیرند</w:t>
      </w:r>
      <w:r w:rsidRPr="00D622BA">
        <w:rPr>
          <w:rFonts w:cs="B Nazanin"/>
          <w:rtl/>
          <w:lang w:bidi="fa-IR"/>
        </w:rPr>
        <w:t xml:space="preserve">. </w:t>
      </w:r>
      <w:r w:rsidRPr="00D622BA">
        <w:rPr>
          <w:rFonts w:cs="B Nazanin" w:hint="cs"/>
          <w:rtl/>
          <w:lang w:bidi="fa-IR"/>
        </w:rPr>
        <w:t>جدول</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cs="B Nazanin" w:hint="cs"/>
          <w:rtl/>
          <w:lang w:bidi="fa-IR"/>
        </w:rPr>
        <w:t>سهمِ</w:t>
      </w:r>
      <w:r w:rsidRPr="00D622BA">
        <w:rPr>
          <w:rFonts w:cs="B Nazanin"/>
          <w:rtl/>
          <w:lang w:bidi="fa-IR"/>
        </w:rPr>
        <w:t xml:space="preserve"> </w:t>
      </w:r>
      <w:r w:rsidRPr="00D622BA">
        <w:rPr>
          <w:rFonts w:cs="B Nazanin" w:hint="cs"/>
          <w:rtl/>
          <w:lang w:bidi="fa-IR"/>
        </w:rPr>
        <w:t>کیفیِ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پایه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نوعِ</w:t>
      </w:r>
      <w:r w:rsidRPr="00D622BA">
        <w:rPr>
          <w:rFonts w:cs="B Nazanin"/>
          <w:rtl/>
          <w:lang w:bidi="fa-IR"/>
        </w:rPr>
        <w:t xml:space="preserve"> </w:t>
      </w:r>
      <w:r w:rsidRPr="00D622BA">
        <w:rPr>
          <w:rFonts w:cs="B Nazanin" w:hint="cs"/>
          <w:rtl/>
          <w:lang w:bidi="fa-IR"/>
        </w:rPr>
        <w:t>جهش‌یافته‌ای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می‌کشد</w:t>
      </w:r>
      <w:r w:rsidRPr="00D622BA">
        <w:rPr>
          <w:rFonts w:cs="B Nazanin"/>
          <w:rtl/>
          <w:lang w:bidi="fa-IR"/>
        </w:rPr>
        <w:t xml:space="preserve"> </w:t>
      </w:r>
      <w:r w:rsidRPr="00D622BA">
        <w:rPr>
          <w:rFonts w:cs="B Nazanin" w:hint="cs"/>
          <w:rtl/>
          <w:lang w:bidi="fa-IR"/>
        </w:rPr>
        <w:t>خلاصه</w:t>
      </w:r>
      <w:r w:rsidRPr="00D622BA">
        <w:rPr>
          <w:rFonts w:cs="B Nazanin"/>
          <w:rtl/>
          <w:lang w:bidi="fa-IR"/>
        </w:rPr>
        <w:t xml:space="preserve"> </w:t>
      </w:r>
      <w:r w:rsidRPr="00D622BA">
        <w:rPr>
          <w:rFonts w:cs="B Nazanin" w:hint="cs"/>
          <w:rtl/>
          <w:lang w:bidi="fa-IR"/>
        </w:rPr>
        <w:t>می‌کند</w:t>
      </w:r>
      <w:r w:rsidRPr="00D622BA">
        <w:rPr>
          <w:rFonts w:cs="B Nazanin"/>
          <w:rtl/>
          <w:lang w:bidi="fa-IR"/>
        </w:rPr>
        <w:t>:</w:t>
      </w:r>
    </w:p>
    <w:tbl>
      <w:tblPr>
        <w:tblStyle w:val="TableGrid"/>
        <w:bidiVisual/>
        <w:tblW w:w="0" w:type="auto"/>
        <w:jc w:val="center"/>
        <w:tblLook w:val="04A0" w:firstRow="1" w:lastRow="0" w:firstColumn="1" w:lastColumn="0" w:noHBand="0" w:noVBand="1"/>
      </w:tblPr>
      <w:tblGrid>
        <w:gridCol w:w="2197"/>
        <w:gridCol w:w="2197"/>
        <w:gridCol w:w="2197"/>
        <w:gridCol w:w="2197"/>
      </w:tblGrid>
      <w:tr w:rsidR="00E13E89" w:rsidRPr="00D622BA" w14:paraId="61962DD7" w14:textId="77777777">
        <w:trPr>
          <w:jc w:val="center"/>
        </w:trPr>
        <w:tc>
          <w:tcPr>
            <w:tcW w:w="2197" w:type="dxa"/>
            <w:shd w:val="clear" w:color="auto" w:fill="2E5E8C"/>
          </w:tcPr>
          <w:p w14:paraId="3C5157C2" w14:textId="77777777" w:rsidR="00E13E89" w:rsidRPr="00D622BA" w:rsidRDefault="00000000" w:rsidP="001F0CE8">
            <w:pPr>
              <w:bidi/>
              <w:jc w:val="both"/>
              <w:rPr>
                <w:rFonts w:cs="B Nazanin"/>
              </w:rPr>
            </w:pPr>
            <w:r w:rsidRPr="00D622BA">
              <w:rPr>
                <w:rFonts w:cs="B Nazanin"/>
                <w:b/>
                <w:color w:val="FFFFFF"/>
                <w:sz w:val="20"/>
                <w:rtl/>
                <w:lang w:bidi="fa-IR"/>
              </w:rPr>
              <w:t>راهبرد</w:t>
            </w:r>
          </w:p>
        </w:tc>
        <w:tc>
          <w:tcPr>
            <w:tcW w:w="2197" w:type="dxa"/>
            <w:shd w:val="clear" w:color="auto" w:fill="2E5E8C"/>
          </w:tcPr>
          <w:p w14:paraId="17A0837F" w14:textId="77777777" w:rsidR="00E13E89" w:rsidRPr="00D622BA" w:rsidRDefault="00000000" w:rsidP="001F0CE8">
            <w:pPr>
              <w:bidi/>
              <w:jc w:val="both"/>
              <w:rPr>
                <w:rFonts w:cs="B Nazanin"/>
              </w:rPr>
            </w:pPr>
            <w:r w:rsidRPr="00D622BA">
              <w:rPr>
                <w:rFonts w:cs="B Nazanin"/>
                <w:b/>
                <w:color w:val="FFFFFF"/>
                <w:sz w:val="20"/>
                <w:rtl/>
                <w:lang w:bidi="fa-IR"/>
              </w:rPr>
              <w:t>نقطه</w:t>
            </w:r>
            <w:r w:rsidRPr="00D622BA">
              <w:rPr>
                <w:rFonts w:ascii="Times New Roman" w:hAnsi="Times New Roman" w:cs="Times New Roman" w:hint="cs"/>
                <w:b/>
                <w:color w:val="FFFFFF"/>
                <w:sz w:val="20"/>
                <w:rtl/>
                <w:lang w:bidi="fa-IR"/>
              </w:rPr>
              <w:t>ٔ</w:t>
            </w:r>
            <w:r w:rsidRPr="00D622BA">
              <w:rPr>
                <w:rFonts w:cs="B Nazanin"/>
                <w:b/>
                <w:color w:val="FFFFFF"/>
                <w:sz w:val="20"/>
                <w:rtl/>
                <w:lang w:bidi="fa-IR"/>
              </w:rPr>
              <w:t xml:space="preserve"> </w:t>
            </w:r>
            <w:r w:rsidRPr="00D622BA">
              <w:rPr>
                <w:rFonts w:cs="B Nazanin" w:hint="cs"/>
                <w:b/>
                <w:color w:val="FFFFFF"/>
                <w:sz w:val="20"/>
                <w:rtl/>
                <w:lang w:bidi="fa-IR"/>
              </w:rPr>
              <w:t>قوت</w:t>
            </w:r>
          </w:p>
        </w:tc>
        <w:tc>
          <w:tcPr>
            <w:tcW w:w="2197" w:type="dxa"/>
            <w:shd w:val="clear" w:color="auto" w:fill="2E5E8C"/>
          </w:tcPr>
          <w:p w14:paraId="03E166B2" w14:textId="77777777" w:rsidR="00E13E89" w:rsidRPr="00D622BA" w:rsidRDefault="00000000" w:rsidP="001F0CE8">
            <w:pPr>
              <w:bidi/>
              <w:jc w:val="both"/>
              <w:rPr>
                <w:rFonts w:cs="B Nazanin"/>
              </w:rPr>
            </w:pPr>
            <w:r w:rsidRPr="00D622BA">
              <w:rPr>
                <w:rFonts w:cs="B Nazanin"/>
                <w:b/>
                <w:color w:val="FFFFFF"/>
                <w:sz w:val="20"/>
                <w:rtl/>
                <w:lang w:bidi="fa-IR"/>
              </w:rPr>
              <w:t>جهش‌یافته‌های هدف</w:t>
            </w:r>
          </w:p>
        </w:tc>
        <w:tc>
          <w:tcPr>
            <w:tcW w:w="2197" w:type="dxa"/>
            <w:shd w:val="clear" w:color="auto" w:fill="2E5E8C"/>
          </w:tcPr>
          <w:p w14:paraId="792D800B" w14:textId="77777777" w:rsidR="00E13E89" w:rsidRPr="00D622BA" w:rsidRDefault="00000000" w:rsidP="001F0CE8">
            <w:pPr>
              <w:bidi/>
              <w:jc w:val="both"/>
              <w:rPr>
                <w:rFonts w:cs="B Nazanin"/>
              </w:rPr>
            </w:pPr>
            <w:r w:rsidRPr="00D622BA">
              <w:rPr>
                <w:rFonts w:cs="B Nazanin"/>
                <w:b/>
                <w:color w:val="FFFFFF"/>
                <w:sz w:val="20"/>
                <w:rtl/>
                <w:lang w:bidi="fa-IR"/>
              </w:rPr>
              <w:t>وضعیت در اجرای پیش‌فرض</w:t>
            </w:r>
          </w:p>
        </w:tc>
      </w:tr>
      <w:tr w:rsidR="00E13E89" w:rsidRPr="00D622BA" w14:paraId="4274460C" w14:textId="77777777">
        <w:trPr>
          <w:jc w:val="center"/>
        </w:trPr>
        <w:tc>
          <w:tcPr>
            <w:tcW w:w="2197" w:type="dxa"/>
          </w:tcPr>
          <w:p w14:paraId="59697715" w14:textId="77777777" w:rsidR="00E13E89" w:rsidRPr="00D622BA" w:rsidRDefault="00000000" w:rsidP="001F0CE8">
            <w:pPr>
              <w:bidi/>
              <w:spacing w:after="40"/>
              <w:jc w:val="both"/>
              <w:rPr>
                <w:rFonts w:cs="B Nazanin"/>
              </w:rPr>
            </w:pPr>
            <w:r w:rsidRPr="00D622BA">
              <w:rPr>
                <w:rFonts w:cs="B Nazanin"/>
                <w:sz w:val="19"/>
                <w:rtl/>
                <w:lang w:bidi="fa-IR"/>
              </w:rPr>
              <w:t>ACOC</w:t>
            </w:r>
          </w:p>
        </w:tc>
        <w:tc>
          <w:tcPr>
            <w:tcW w:w="2197" w:type="dxa"/>
          </w:tcPr>
          <w:p w14:paraId="3E0A42A3" w14:textId="77777777" w:rsidR="00E13E89" w:rsidRPr="00D622BA" w:rsidRDefault="00000000" w:rsidP="001F0CE8">
            <w:pPr>
              <w:bidi/>
              <w:spacing w:after="40"/>
              <w:jc w:val="both"/>
              <w:rPr>
                <w:rFonts w:cs="B Nazanin"/>
              </w:rPr>
            </w:pPr>
            <w:r w:rsidRPr="00D622BA">
              <w:rPr>
                <w:rFonts w:cs="B Nazanin"/>
                <w:sz w:val="19"/>
                <w:rtl/>
                <w:lang w:bidi="fa-IR"/>
              </w:rPr>
              <w:t>پوشش سیستماتیک ترکیب‌ها</w:t>
            </w:r>
          </w:p>
        </w:tc>
        <w:tc>
          <w:tcPr>
            <w:tcW w:w="2197" w:type="dxa"/>
          </w:tcPr>
          <w:p w14:paraId="2AAB312C" w14:textId="77777777" w:rsidR="00E13E89" w:rsidRPr="00D622BA" w:rsidRDefault="00000000" w:rsidP="001F0CE8">
            <w:pPr>
              <w:bidi/>
              <w:spacing w:after="40"/>
              <w:jc w:val="both"/>
              <w:rPr>
                <w:rFonts w:cs="B Nazanin"/>
              </w:rPr>
            </w:pPr>
            <w:r w:rsidRPr="00D622BA">
              <w:rPr>
                <w:rFonts w:cs="B Nazanin"/>
                <w:sz w:val="19"/>
                <w:rtl/>
                <w:lang w:bidi="fa-IR"/>
              </w:rPr>
              <w:t>حسابی و رابطه‌ایِ عمومی</w:t>
            </w:r>
          </w:p>
        </w:tc>
        <w:tc>
          <w:tcPr>
            <w:tcW w:w="2197" w:type="dxa"/>
          </w:tcPr>
          <w:p w14:paraId="048A232E" w14:textId="77777777" w:rsidR="00E13E89" w:rsidRPr="00D622BA" w:rsidRDefault="00000000" w:rsidP="001F0CE8">
            <w:pPr>
              <w:bidi/>
              <w:spacing w:after="40"/>
              <w:jc w:val="both"/>
              <w:rPr>
                <w:rFonts w:cs="B Nazanin"/>
              </w:rPr>
            </w:pPr>
            <w:r w:rsidRPr="00D622BA">
              <w:rPr>
                <w:rFonts w:cs="B Nazanin"/>
                <w:sz w:val="19"/>
                <w:rtl/>
                <w:lang w:bidi="fa-IR"/>
              </w:rPr>
              <w:t>فعال</w:t>
            </w:r>
          </w:p>
        </w:tc>
      </w:tr>
      <w:tr w:rsidR="00E13E89" w:rsidRPr="00D622BA" w14:paraId="52871A27" w14:textId="77777777">
        <w:trPr>
          <w:jc w:val="center"/>
        </w:trPr>
        <w:tc>
          <w:tcPr>
            <w:tcW w:w="2197" w:type="dxa"/>
          </w:tcPr>
          <w:p w14:paraId="01B005E4" w14:textId="77777777" w:rsidR="00E13E89" w:rsidRPr="00D622BA" w:rsidRDefault="00000000" w:rsidP="001F0CE8">
            <w:pPr>
              <w:bidi/>
              <w:spacing w:after="40"/>
              <w:jc w:val="both"/>
              <w:rPr>
                <w:rFonts w:cs="B Nazanin"/>
              </w:rPr>
            </w:pPr>
            <w:r w:rsidRPr="00D622BA">
              <w:rPr>
                <w:rFonts w:cs="B Nazanin"/>
                <w:sz w:val="19"/>
                <w:rtl/>
                <w:lang w:bidi="fa-IR"/>
              </w:rPr>
              <w:t>دامنه‌محور</w:t>
            </w:r>
          </w:p>
        </w:tc>
        <w:tc>
          <w:tcPr>
            <w:tcW w:w="2197" w:type="dxa"/>
          </w:tcPr>
          <w:p w14:paraId="58DEB2E6" w14:textId="77777777" w:rsidR="00E13E89" w:rsidRPr="00D622BA" w:rsidRDefault="00000000" w:rsidP="001F0CE8">
            <w:pPr>
              <w:bidi/>
              <w:spacing w:after="40"/>
              <w:jc w:val="both"/>
              <w:rPr>
                <w:rFonts w:cs="B Nazanin"/>
              </w:rPr>
            </w:pPr>
            <w:r w:rsidRPr="00D622BA">
              <w:rPr>
                <w:rFonts w:cs="B Nazanin"/>
                <w:sz w:val="19"/>
                <w:rtl/>
                <w:lang w:bidi="fa-IR"/>
              </w:rPr>
              <w:t>حالات مرزی ویژه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نوع</w:t>
            </w:r>
          </w:p>
        </w:tc>
        <w:tc>
          <w:tcPr>
            <w:tcW w:w="2197" w:type="dxa"/>
          </w:tcPr>
          <w:p w14:paraId="72820ECD" w14:textId="77777777" w:rsidR="00E13E89" w:rsidRPr="00D622BA" w:rsidRDefault="00000000" w:rsidP="001F0CE8">
            <w:pPr>
              <w:bidi/>
              <w:spacing w:after="40"/>
              <w:jc w:val="both"/>
              <w:rPr>
                <w:rFonts w:cs="B Nazanin"/>
              </w:rPr>
            </w:pPr>
            <w:r w:rsidRPr="00D622BA">
              <w:rPr>
                <w:rFonts w:cs="B Nazanin"/>
                <w:sz w:val="19"/>
                <w:rtl/>
                <w:lang w:bidi="fa-IR"/>
              </w:rPr>
              <w:t>یکپارچگیِ مرزی (IPVR/ISMA)</w:t>
            </w:r>
          </w:p>
        </w:tc>
        <w:tc>
          <w:tcPr>
            <w:tcW w:w="2197" w:type="dxa"/>
          </w:tcPr>
          <w:p w14:paraId="027EB8E0" w14:textId="77777777" w:rsidR="00E13E89" w:rsidRPr="00D622BA" w:rsidRDefault="00000000" w:rsidP="001F0CE8">
            <w:pPr>
              <w:bidi/>
              <w:spacing w:after="40"/>
              <w:jc w:val="both"/>
              <w:rPr>
                <w:rFonts w:cs="B Nazanin"/>
              </w:rPr>
            </w:pPr>
            <w:r w:rsidRPr="00D622BA">
              <w:rPr>
                <w:rFonts w:cs="B Nazanin"/>
                <w:sz w:val="19"/>
                <w:rtl/>
                <w:lang w:bidi="fa-IR"/>
              </w:rPr>
              <w:t>فعال</w:t>
            </w:r>
          </w:p>
        </w:tc>
      </w:tr>
      <w:tr w:rsidR="00E13E89" w:rsidRPr="00D622BA" w14:paraId="39F08871" w14:textId="77777777">
        <w:trPr>
          <w:jc w:val="center"/>
        </w:trPr>
        <w:tc>
          <w:tcPr>
            <w:tcW w:w="2197" w:type="dxa"/>
          </w:tcPr>
          <w:p w14:paraId="24032D87" w14:textId="77777777" w:rsidR="00E13E89" w:rsidRPr="00D622BA" w:rsidRDefault="00000000" w:rsidP="001F0CE8">
            <w:pPr>
              <w:bidi/>
              <w:spacing w:after="40"/>
              <w:jc w:val="both"/>
              <w:rPr>
                <w:rFonts w:cs="B Nazanin"/>
              </w:rPr>
            </w:pPr>
            <w:r w:rsidRPr="00D622BA">
              <w:rPr>
                <w:rFonts w:cs="B Nazanin"/>
                <w:sz w:val="19"/>
                <w:rtl/>
                <w:lang w:bidi="fa-IR"/>
              </w:rPr>
              <w:t>مدل زبانی</w:t>
            </w:r>
          </w:p>
        </w:tc>
        <w:tc>
          <w:tcPr>
            <w:tcW w:w="2197" w:type="dxa"/>
          </w:tcPr>
          <w:p w14:paraId="28F658FB" w14:textId="77777777" w:rsidR="00E13E89" w:rsidRPr="00D622BA" w:rsidRDefault="00000000" w:rsidP="001F0CE8">
            <w:pPr>
              <w:bidi/>
              <w:spacing w:after="40"/>
              <w:jc w:val="both"/>
              <w:rPr>
                <w:rFonts w:cs="B Nazanin"/>
              </w:rPr>
            </w:pPr>
            <w:r w:rsidRPr="00D622BA">
              <w:rPr>
                <w:rFonts w:cs="B Nazanin"/>
                <w:sz w:val="19"/>
                <w:rtl/>
                <w:lang w:bidi="fa-IR"/>
              </w:rPr>
              <w:t>ورودی خلاقانه و متن‌آگاه</w:t>
            </w:r>
          </w:p>
        </w:tc>
        <w:tc>
          <w:tcPr>
            <w:tcW w:w="2197" w:type="dxa"/>
          </w:tcPr>
          <w:p w14:paraId="0DC04CDC" w14:textId="77777777" w:rsidR="00E13E89" w:rsidRPr="00D622BA" w:rsidRDefault="00000000" w:rsidP="001F0CE8">
            <w:pPr>
              <w:bidi/>
              <w:spacing w:after="40"/>
              <w:jc w:val="both"/>
              <w:rPr>
                <w:rFonts w:cs="B Nazanin"/>
              </w:rPr>
            </w:pPr>
            <w:r w:rsidRPr="00D622BA">
              <w:rPr>
                <w:rFonts w:cs="B Nazanin"/>
                <w:sz w:val="19"/>
                <w:rtl/>
                <w:lang w:bidi="fa-IR"/>
              </w:rPr>
              <w:t>جهش‌های سختِ باقی‌مانده</w:t>
            </w:r>
          </w:p>
        </w:tc>
        <w:tc>
          <w:tcPr>
            <w:tcW w:w="2197" w:type="dxa"/>
          </w:tcPr>
          <w:p w14:paraId="255145D3" w14:textId="77777777" w:rsidR="00E13E89" w:rsidRPr="00D622BA" w:rsidRDefault="00000000" w:rsidP="001F0CE8">
            <w:pPr>
              <w:bidi/>
              <w:spacing w:after="40"/>
              <w:jc w:val="both"/>
              <w:rPr>
                <w:rFonts w:cs="B Nazanin"/>
              </w:rPr>
            </w:pPr>
            <w:r w:rsidRPr="00D622BA">
              <w:rPr>
                <w:rFonts w:cs="B Nazanin"/>
                <w:sz w:val="19"/>
                <w:rtl/>
                <w:lang w:bidi="fa-IR"/>
              </w:rPr>
              <w:t>غیرفعال (بدون‌مدل)</w:t>
            </w:r>
          </w:p>
        </w:tc>
      </w:tr>
    </w:tbl>
    <w:p w14:paraId="5BAF3A41"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تفسیر: مکمل‌بودنِ این راهبردها همان چیزی است که امتیازِ تعدیل‌شده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هیچ‌یک</w:t>
      </w:r>
      <w:r w:rsidRPr="00D622BA">
        <w:rPr>
          <w:rFonts w:cs="B Nazanin"/>
          <w:rtl/>
          <w:lang w:bidi="fa-IR"/>
        </w:rPr>
        <w:t xml:space="preserve"> </w:t>
      </w:r>
      <w:r w:rsidRPr="00D622BA">
        <w:rPr>
          <w:rFonts w:cs="B Nazanin" w:hint="cs"/>
          <w:rtl/>
          <w:lang w:bidi="fa-IR"/>
        </w:rPr>
        <w:t>به‌تنهایی</w:t>
      </w:r>
      <w:r w:rsidRPr="00D622BA">
        <w:rPr>
          <w:rFonts w:cs="B Nazanin"/>
          <w:rtl/>
          <w:lang w:bidi="fa-IR"/>
        </w:rPr>
        <w:t xml:space="preserve"> </w:t>
      </w:r>
      <w:r w:rsidRPr="00D622BA">
        <w:rPr>
          <w:rFonts w:cs="B Nazanin" w:hint="cs"/>
          <w:rtl/>
          <w:lang w:bidi="fa-IR"/>
        </w:rPr>
        <w:t>نمی‌توانست</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عمومی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حالاتِ</w:t>
      </w:r>
      <w:r w:rsidRPr="00D622BA">
        <w:rPr>
          <w:rFonts w:cs="B Nazanin"/>
          <w:rtl/>
          <w:lang w:bidi="fa-IR"/>
        </w:rPr>
        <w:t xml:space="preserve"> </w:t>
      </w:r>
      <w:r w:rsidRPr="00D622BA">
        <w:rPr>
          <w:rFonts w:cs="B Nazanin" w:hint="cs"/>
          <w:rtl/>
          <w:lang w:bidi="fa-IR"/>
        </w:rPr>
        <w:t>مرزی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تأمین</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مشاهده،</w:t>
      </w:r>
      <w:r w:rsidRPr="00D622BA">
        <w:rPr>
          <w:rFonts w:cs="B Nazanin"/>
          <w:rtl/>
          <w:lang w:bidi="fa-IR"/>
        </w:rPr>
        <w:t xml:space="preserve"> </w:t>
      </w:r>
      <w:r w:rsidRPr="00D622BA">
        <w:rPr>
          <w:rFonts w:cs="B Nazanin" w:hint="cs"/>
          <w:rtl/>
          <w:lang w:bidi="fa-IR"/>
        </w:rPr>
        <w:t>پاسخی</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دومِ</w:t>
      </w:r>
      <w:r w:rsidRPr="00D622BA">
        <w:rPr>
          <w:rFonts w:cs="B Nazanin"/>
          <w:rtl/>
          <w:lang w:bidi="fa-IR"/>
        </w:rPr>
        <w:t xml:space="preserve"> </w:t>
      </w:r>
      <w:r w:rsidRPr="00D622BA">
        <w:rPr>
          <w:rFonts w:cs="B Nazanin" w:hint="cs"/>
          <w:rtl/>
          <w:lang w:bidi="fa-IR"/>
        </w:rPr>
        <w:t>پرسشِ</w:t>
      </w:r>
      <w:r w:rsidRPr="00D622BA">
        <w:rPr>
          <w:rFonts w:cs="B Nazanin"/>
          <w:rtl/>
          <w:lang w:bidi="fa-IR"/>
        </w:rPr>
        <w:t xml:space="preserve"> </w:t>
      </w:r>
      <w:r w:rsidRPr="00D622BA">
        <w:rPr>
          <w:rFonts w:cs="B Nazanin" w:hint="cs"/>
          <w:rtl/>
          <w:lang w:bidi="fa-IR"/>
        </w:rPr>
        <w:t>پژوهشیِ</w:t>
      </w:r>
      <w:r w:rsidRPr="00D622BA">
        <w:rPr>
          <w:rFonts w:cs="B Nazanin"/>
          <w:rtl/>
          <w:lang w:bidi="fa-IR"/>
        </w:rPr>
        <w:t xml:space="preserve"> </w:t>
      </w:r>
      <w:r w:rsidRPr="00D622BA">
        <w:rPr>
          <w:rFonts w:cs="B Nazanin" w:hint="cs"/>
          <w:rtl/>
          <w:lang w:bidi="fa-IR"/>
        </w:rPr>
        <w:t>پ۱</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6C5ABC55" w14:textId="77777777" w:rsidR="00E13E89" w:rsidRPr="00D622BA" w:rsidRDefault="00000000" w:rsidP="001F0CE8">
      <w:pPr>
        <w:pStyle w:val="Heading2"/>
        <w:bidi/>
        <w:spacing w:after="120"/>
        <w:jc w:val="both"/>
        <w:rPr>
          <w:rFonts w:cs="B Nazanin"/>
        </w:rPr>
      </w:pPr>
      <w:bookmarkStart w:id="126" w:name="_Toc233327954"/>
      <w:r w:rsidRPr="00D622BA">
        <w:rPr>
          <w:rFonts w:ascii="Calibri" w:hAnsi="Calibri" w:cs="B Nazanin"/>
          <w:color w:val="1F3A5F"/>
          <w:sz w:val="28"/>
          <w:rtl/>
          <w:lang w:bidi="fa-IR"/>
        </w:rPr>
        <w:t>۹.۱۲ تحلیل بقای جهش‌یافته‌ها بر حسب رده</w:t>
      </w:r>
      <w:bookmarkEnd w:id="126"/>
    </w:p>
    <w:p w14:paraId="6FF7F83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برای درکِ عمیق‌ترِ سه 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بقا</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حسبِ</w:t>
      </w:r>
      <w:r w:rsidRPr="00D622BA">
        <w:rPr>
          <w:rFonts w:cs="B Nazanin"/>
          <w:rtl/>
          <w:lang w:bidi="fa-IR"/>
        </w:rPr>
        <w:t xml:space="preserve"> </w:t>
      </w:r>
      <w:r w:rsidRPr="00D622BA">
        <w:rPr>
          <w:rFonts w:cs="B Nazanin" w:hint="cs"/>
          <w:rtl/>
          <w:lang w:bidi="fa-IR"/>
        </w:rPr>
        <w:t>رده</w:t>
      </w:r>
      <w:r w:rsidRPr="00D622BA">
        <w:rPr>
          <w:rFonts w:cs="B Nazanin"/>
          <w:rtl/>
          <w:lang w:bidi="fa-IR"/>
        </w:rPr>
        <w:t xml:space="preserve"> </w:t>
      </w:r>
      <w:r w:rsidRPr="00D622BA">
        <w:rPr>
          <w:rFonts w:cs="B Nazanin" w:hint="cs"/>
          <w:rtl/>
          <w:lang w:bidi="fa-IR"/>
        </w:rPr>
        <w:t>آموزنده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۴۵</w:t>
      </w:r>
      <w:r w:rsidRPr="00D622BA">
        <w:rPr>
          <w:rFonts w:cs="B Nazanin"/>
          <w:rtl/>
          <w:lang w:bidi="fa-IR"/>
        </w:rPr>
        <w:t xml:space="preserve"> </w:t>
      </w:r>
      <w:r w:rsidRPr="00D622BA">
        <w:rPr>
          <w:rFonts w:cs="B Nazanin" w:hint="cs"/>
          <w:rtl/>
          <w:lang w:bidi="fa-IR"/>
        </w:rPr>
        <w:t>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کشته‌شده،</w:t>
      </w:r>
      <w:r w:rsidRPr="00D622BA">
        <w:rPr>
          <w:rFonts w:cs="B Nazanin"/>
          <w:rtl/>
          <w:lang w:bidi="fa-IR"/>
        </w:rPr>
        <w:t xml:space="preserve"> </w:t>
      </w:r>
      <w:r w:rsidRPr="00D622BA">
        <w:rPr>
          <w:rFonts w:cs="B Nazanin" w:hint="cs"/>
          <w:rtl/>
          <w:lang w:bidi="fa-IR"/>
        </w:rPr>
        <w:t>بیشترین</w:t>
      </w:r>
      <w:r w:rsidRPr="00D622BA">
        <w:rPr>
          <w:rFonts w:cs="B Nazanin"/>
          <w:rtl/>
          <w:lang w:bidi="fa-IR"/>
        </w:rPr>
        <w:t xml:space="preserve"> </w:t>
      </w:r>
      <w:r w:rsidRPr="00D622BA">
        <w:rPr>
          <w:rFonts w:cs="B Nazanin" w:hint="cs"/>
          <w:rtl/>
          <w:lang w:bidi="fa-IR"/>
        </w:rPr>
        <w:t>سهم</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رده‌های</w:t>
      </w:r>
      <w:r w:rsidRPr="00D622BA">
        <w:rPr>
          <w:rFonts w:cs="B Nazanin"/>
          <w:rtl/>
          <w:lang w:bidi="fa-IR"/>
        </w:rPr>
        <w:t xml:space="preserve"> </w:t>
      </w:r>
      <w:r w:rsidRPr="00D622BA">
        <w:rPr>
          <w:rFonts w:cs="B Nazanin" w:hint="cs"/>
          <w:rtl/>
          <w:lang w:bidi="fa-IR"/>
        </w:rPr>
        <w:t>حسابی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یکپارچگی</w:t>
      </w:r>
      <w:r w:rsidRPr="00D622BA">
        <w:rPr>
          <w:rFonts w:cs="B Nazanin"/>
          <w:rtl/>
          <w:lang w:bidi="fa-IR"/>
        </w:rPr>
        <w:t xml:space="preserve"> </w:t>
      </w:r>
      <w:r w:rsidRPr="00D622BA">
        <w:rPr>
          <w:rFonts w:cs="B Nazanin" w:hint="cs"/>
          <w:rtl/>
          <w:lang w:bidi="fa-IR"/>
        </w:rPr>
        <w:t>تعلق</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ACOC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دامنه‌محور</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به‌خوبی</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می‌دهند</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باقی‌مانده،</w:t>
      </w:r>
      <w:r w:rsidRPr="00D622BA">
        <w:rPr>
          <w:rFonts w:cs="B Nazanin"/>
          <w:rtl/>
          <w:lang w:bidi="fa-IR"/>
        </w:rPr>
        <w:t xml:space="preserve"> </w:t>
      </w:r>
      <w:r w:rsidRPr="00D622BA">
        <w:rPr>
          <w:rFonts w:cs="B Nazanin" w:hint="cs"/>
          <w:rtl/>
          <w:lang w:bidi="fa-IR"/>
        </w:rPr>
        <w:t>مطابقِ</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RIP</w:t>
      </w:r>
      <w:r w:rsidRPr="00D622BA">
        <w:rPr>
          <w:rFonts w:cs="B Nazanin" w:hint="cs"/>
          <w:rtl/>
          <w:lang w:bidi="fa-IR"/>
        </w:rPr>
        <w:t>،</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«دسترسی‌ناپذیر»‌اند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مسیرهایی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فعلی</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نمی‌کنند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«غیرمنتشر»</w:t>
      </w:r>
      <w:r w:rsidRPr="00D622BA">
        <w:rPr>
          <w:rFonts w:cs="B Nazanin"/>
          <w:rtl/>
          <w:lang w:bidi="fa-IR"/>
        </w:rPr>
        <w:t xml:space="preserve"> (</w:t>
      </w:r>
      <w:r w:rsidRPr="00D622BA">
        <w:rPr>
          <w:rFonts w:cs="B Nazanin" w:hint="cs"/>
          <w:rtl/>
          <w:lang w:bidi="fa-IR"/>
        </w:rPr>
        <w:t>تفاوتشان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نمی‌رسد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«اثباتاً</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هرچند</w:t>
      </w:r>
      <w:r w:rsidRPr="00D622BA">
        <w:rPr>
          <w:rFonts w:cs="B Nazanin"/>
          <w:rtl/>
          <w:lang w:bidi="fa-IR"/>
        </w:rPr>
        <w:t xml:space="preserve"> </w:t>
      </w:r>
      <w:r w:rsidRPr="00D622BA">
        <w:rPr>
          <w:rFonts w:cs="B Nazanin" w:hint="cs"/>
          <w:rtl/>
          <w:lang w:bidi="fa-IR"/>
        </w:rPr>
        <w:t>تشخیص‌گرِ</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هیچ‌یک</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قطعی</w:t>
      </w:r>
      <w:r w:rsidRPr="00D622BA">
        <w:rPr>
          <w:rFonts w:cs="B Nazanin"/>
          <w:rtl/>
          <w:lang w:bidi="fa-IR"/>
        </w:rPr>
        <w:t xml:space="preserve"> </w:t>
      </w:r>
      <w:r w:rsidRPr="00D622BA">
        <w:rPr>
          <w:rFonts w:cs="B Nazanin" w:hint="cs"/>
          <w:rtl/>
          <w:lang w:bidi="fa-IR"/>
        </w:rPr>
        <w:t>اعلام</w:t>
      </w:r>
      <w:r w:rsidRPr="00D622BA">
        <w:rPr>
          <w:rFonts w:cs="B Nazanin"/>
          <w:rtl/>
          <w:lang w:bidi="fa-IR"/>
        </w:rPr>
        <w:t xml:space="preserve"> </w:t>
      </w:r>
      <w:r w:rsidRPr="00D622BA">
        <w:rPr>
          <w:rFonts w:cs="B Nazanin" w:hint="cs"/>
          <w:rtl/>
          <w:lang w:bidi="fa-IR"/>
        </w:rPr>
        <w:t>نکرد</w:t>
      </w:r>
      <w:r w:rsidRPr="00D622BA">
        <w:rPr>
          <w:rFonts w:cs="B Nazanin"/>
          <w:rtl/>
          <w:lang w:bidi="fa-IR"/>
        </w:rPr>
        <w:t xml:space="preserve">. </w:t>
      </w:r>
      <w:r w:rsidRPr="00D622BA">
        <w:rPr>
          <w:rFonts w:cs="B Nazanin" w:hint="cs"/>
          <w:rtl/>
          <w:lang w:bidi="fa-IR"/>
        </w:rPr>
        <w:t>جدول</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خلاصه</w:t>
      </w:r>
      <w:r w:rsidRPr="00D622BA">
        <w:rPr>
          <w:rFonts w:cs="B Nazanin"/>
          <w:rtl/>
          <w:lang w:bidi="fa-IR"/>
        </w:rPr>
        <w:t xml:space="preserve"> </w:t>
      </w:r>
      <w:r w:rsidRPr="00D622BA">
        <w:rPr>
          <w:rFonts w:cs="B Nazanin" w:hint="cs"/>
          <w:rtl/>
          <w:lang w:bidi="fa-IR"/>
        </w:rPr>
        <w:t>می‌کند</w:t>
      </w:r>
      <w:r w:rsidRPr="00D622BA">
        <w:rPr>
          <w:rFonts w:cs="B Nazanin"/>
          <w:rtl/>
          <w:lang w:bidi="fa-IR"/>
        </w:rPr>
        <w:t>:</w:t>
      </w:r>
    </w:p>
    <w:tbl>
      <w:tblPr>
        <w:tblStyle w:val="TableGrid"/>
        <w:bidiVisual/>
        <w:tblW w:w="0" w:type="auto"/>
        <w:jc w:val="center"/>
        <w:tblLook w:val="04A0" w:firstRow="1" w:lastRow="0" w:firstColumn="1" w:lastColumn="0" w:noHBand="0" w:noVBand="1"/>
      </w:tblPr>
      <w:tblGrid>
        <w:gridCol w:w="2197"/>
        <w:gridCol w:w="2197"/>
        <w:gridCol w:w="2197"/>
        <w:gridCol w:w="2197"/>
      </w:tblGrid>
      <w:tr w:rsidR="00E13E89" w:rsidRPr="00D622BA" w14:paraId="1C9AFA71" w14:textId="77777777">
        <w:trPr>
          <w:jc w:val="center"/>
        </w:trPr>
        <w:tc>
          <w:tcPr>
            <w:tcW w:w="2197" w:type="dxa"/>
            <w:shd w:val="clear" w:color="auto" w:fill="2E5E8C"/>
          </w:tcPr>
          <w:p w14:paraId="16FA798D" w14:textId="77777777" w:rsidR="00E13E89" w:rsidRPr="00D622BA" w:rsidRDefault="00000000" w:rsidP="001F0CE8">
            <w:pPr>
              <w:bidi/>
              <w:jc w:val="both"/>
              <w:rPr>
                <w:rFonts w:cs="B Nazanin"/>
              </w:rPr>
            </w:pPr>
            <w:r w:rsidRPr="00D622BA">
              <w:rPr>
                <w:rFonts w:cs="B Nazanin"/>
                <w:b/>
                <w:color w:val="FFFFFF"/>
                <w:sz w:val="20"/>
                <w:rtl/>
                <w:lang w:bidi="fa-IR"/>
              </w:rPr>
              <w:t>رده</w:t>
            </w:r>
          </w:p>
        </w:tc>
        <w:tc>
          <w:tcPr>
            <w:tcW w:w="2197" w:type="dxa"/>
            <w:shd w:val="clear" w:color="auto" w:fill="2E5E8C"/>
          </w:tcPr>
          <w:p w14:paraId="2215DDC8" w14:textId="77777777" w:rsidR="00E13E89" w:rsidRPr="00D622BA" w:rsidRDefault="00000000" w:rsidP="001F0CE8">
            <w:pPr>
              <w:bidi/>
              <w:jc w:val="both"/>
              <w:rPr>
                <w:rFonts w:cs="B Nazanin"/>
              </w:rPr>
            </w:pPr>
            <w:r w:rsidRPr="00D622BA">
              <w:rPr>
                <w:rFonts w:cs="B Nazanin"/>
                <w:b/>
                <w:color w:val="FFFFFF"/>
                <w:sz w:val="20"/>
                <w:rtl/>
                <w:lang w:bidi="fa-IR"/>
              </w:rPr>
              <w:t>تولیدشده</w:t>
            </w:r>
          </w:p>
        </w:tc>
        <w:tc>
          <w:tcPr>
            <w:tcW w:w="2197" w:type="dxa"/>
            <w:shd w:val="clear" w:color="auto" w:fill="2E5E8C"/>
          </w:tcPr>
          <w:p w14:paraId="3BEA070A" w14:textId="77777777" w:rsidR="00E13E89" w:rsidRPr="00D622BA" w:rsidRDefault="00000000" w:rsidP="001F0CE8">
            <w:pPr>
              <w:bidi/>
              <w:jc w:val="both"/>
              <w:rPr>
                <w:rFonts w:cs="B Nazanin"/>
              </w:rPr>
            </w:pPr>
            <w:r w:rsidRPr="00D622BA">
              <w:rPr>
                <w:rFonts w:cs="B Nazanin"/>
                <w:b/>
                <w:color w:val="FFFFFF"/>
                <w:sz w:val="20"/>
                <w:rtl/>
                <w:lang w:bidi="fa-IR"/>
              </w:rPr>
              <w:t>وضعیت غالب</w:t>
            </w:r>
          </w:p>
        </w:tc>
        <w:tc>
          <w:tcPr>
            <w:tcW w:w="2197" w:type="dxa"/>
            <w:shd w:val="clear" w:color="auto" w:fill="2E5E8C"/>
          </w:tcPr>
          <w:p w14:paraId="1C1CEC1E" w14:textId="77777777" w:rsidR="00E13E89" w:rsidRPr="00D622BA" w:rsidRDefault="00000000" w:rsidP="001F0CE8">
            <w:pPr>
              <w:bidi/>
              <w:jc w:val="both"/>
              <w:rPr>
                <w:rFonts w:cs="B Nazanin"/>
              </w:rPr>
            </w:pPr>
            <w:r w:rsidRPr="00D622BA">
              <w:rPr>
                <w:rFonts w:cs="B Nazanin"/>
                <w:b/>
                <w:color w:val="FFFFFF"/>
                <w:sz w:val="20"/>
                <w:rtl/>
                <w:lang w:bidi="fa-IR"/>
              </w:rPr>
              <w:t>تفسیر</w:t>
            </w:r>
          </w:p>
        </w:tc>
      </w:tr>
      <w:tr w:rsidR="00E13E89" w:rsidRPr="00D622BA" w14:paraId="0F21041C" w14:textId="77777777">
        <w:trPr>
          <w:jc w:val="center"/>
        </w:trPr>
        <w:tc>
          <w:tcPr>
            <w:tcW w:w="2197" w:type="dxa"/>
          </w:tcPr>
          <w:p w14:paraId="008675BB" w14:textId="77777777" w:rsidR="00E13E89" w:rsidRPr="00D622BA" w:rsidRDefault="00000000" w:rsidP="001F0CE8">
            <w:pPr>
              <w:bidi/>
              <w:spacing w:after="40"/>
              <w:jc w:val="both"/>
              <w:rPr>
                <w:rFonts w:cs="B Nazanin"/>
              </w:rPr>
            </w:pPr>
            <w:r w:rsidRPr="00D622BA">
              <w:rPr>
                <w:rFonts w:cs="B Nazanin"/>
                <w:sz w:val="19"/>
                <w:rtl/>
                <w:lang w:bidi="fa-IR"/>
              </w:rPr>
              <w:t>ARITH</w:t>
            </w:r>
          </w:p>
        </w:tc>
        <w:tc>
          <w:tcPr>
            <w:tcW w:w="2197" w:type="dxa"/>
          </w:tcPr>
          <w:p w14:paraId="415F2EA5" w14:textId="77777777" w:rsidR="00E13E89" w:rsidRPr="00D622BA" w:rsidRDefault="00000000" w:rsidP="001F0CE8">
            <w:pPr>
              <w:bidi/>
              <w:spacing w:after="40"/>
              <w:jc w:val="both"/>
              <w:rPr>
                <w:rFonts w:cs="B Nazanin"/>
              </w:rPr>
            </w:pPr>
            <w:r w:rsidRPr="00D622BA">
              <w:rPr>
                <w:rFonts w:cs="B Nazanin"/>
                <w:sz w:val="19"/>
                <w:lang w:bidi="fa-IR"/>
              </w:rPr>
              <w:t>20</w:t>
            </w:r>
          </w:p>
        </w:tc>
        <w:tc>
          <w:tcPr>
            <w:tcW w:w="2197" w:type="dxa"/>
          </w:tcPr>
          <w:p w14:paraId="7B8D541E" w14:textId="77777777" w:rsidR="00E13E89" w:rsidRPr="00D622BA" w:rsidRDefault="00000000" w:rsidP="001F0CE8">
            <w:pPr>
              <w:bidi/>
              <w:spacing w:after="40"/>
              <w:jc w:val="both"/>
              <w:rPr>
                <w:rFonts w:cs="B Nazanin"/>
              </w:rPr>
            </w:pPr>
            <w:r w:rsidRPr="00D622BA">
              <w:rPr>
                <w:rFonts w:cs="B Nazanin"/>
                <w:sz w:val="19"/>
                <w:rtl/>
                <w:lang w:bidi="fa-IR"/>
              </w:rPr>
              <w:t>عمدتاً کشته‌شده</w:t>
            </w:r>
          </w:p>
        </w:tc>
        <w:tc>
          <w:tcPr>
            <w:tcW w:w="2197" w:type="dxa"/>
          </w:tcPr>
          <w:p w14:paraId="77E108F1" w14:textId="77777777" w:rsidR="00E13E89" w:rsidRPr="00D622BA" w:rsidRDefault="00000000" w:rsidP="001F0CE8">
            <w:pPr>
              <w:bidi/>
              <w:spacing w:after="40"/>
              <w:jc w:val="both"/>
              <w:rPr>
                <w:rFonts w:cs="B Nazanin"/>
              </w:rPr>
            </w:pPr>
            <w:r w:rsidRPr="00D622BA">
              <w:rPr>
                <w:rFonts w:cs="B Nazanin"/>
                <w:sz w:val="19"/>
                <w:rtl/>
                <w:lang w:bidi="fa-IR"/>
              </w:rPr>
              <w:t>پوشش خوب توسط ترکیب‌های عددی</w:t>
            </w:r>
          </w:p>
        </w:tc>
      </w:tr>
      <w:tr w:rsidR="00E13E89" w:rsidRPr="00D622BA" w14:paraId="58E65838" w14:textId="77777777">
        <w:trPr>
          <w:jc w:val="center"/>
        </w:trPr>
        <w:tc>
          <w:tcPr>
            <w:tcW w:w="2197" w:type="dxa"/>
          </w:tcPr>
          <w:p w14:paraId="00A751B6" w14:textId="77777777" w:rsidR="00E13E89" w:rsidRPr="00D622BA" w:rsidRDefault="00000000" w:rsidP="001F0CE8">
            <w:pPr>
              <w:bidi/>
              <w:spacing w:after="40"/>
              <w:jc w:val="both"/>
              <w:rPr>
                <w:rFonts w:cs="B Nazanin"/>
              </w:rPr>
            </w:pPr>
            <w:r w:rsidRPr="00D622BA">
              <w:rPr>
                <w:rFonts w:cs="B Nazanin"/>
                <w:sz w:val="19"/>
                <w:rtl/>
                <w:lang w:bidi="fa-IR"/>
              </w:rPr>
              <w:t>REL</w:t>
            </w:r>
          </w:p>
        </w:tc>
        <w:tc>
          <w:tcPr>
            <w:tcW w:w="2197" w:type="dxa"/>
          </w:tcPr>
          <w:p w14:paraId="2DF654B0" w14:textId="77777777" w:rsidR="00E13E89" w:rsidRPr="00D622BA" w:rsidRDefault="00000000" w:rsidP="001F0CE8">
            <w:pPr>
              <w:bidi/>
              <w:spacing w:after="40"/>
              <w:jc w:val="both"/>
              <w:rPr>
                <w:rFonts w:cs="B Nazanin"/>
              </w:rPr>
            </w:pPr>
            <w:r w:rsidRPr="00D622BA">
              <w:rPr>
                <w:rFonts w:cs="B Nazanin"/>
                <w:sz w:val="19"/>
                <w:lang w:bidi="fa-IR"/>
              </w:rPr>
              <w:t>9</w:t>
            </w:r>
          </w:p>
        </w:tc>
        <w:tc>
          <w:tcPr>
            <w:tcW w:w="2197" w:type="dxa"/>
          </w:tcPr>
          <w:p w14:paraId="5E1BA5CD" w14:textId="77777777" w:rsidR="00E13E89" w:rsidRPr="00D622BA" w:rsidRDefault="00000000" w:rsidP="001F0CE8">
            <w:pPr>
              <w:bidi/>
              <w:spacing w:after="40"/>
              <w:jc w:val="both"/>
              <w:rPr>
                <w:rFonts w:cs="B Nazanin"/>
              </w:rPr>
            </w:pPr>
            <w:r w:rsidRPr="00D622BA">
              <w:rPr>
                <w:rFonts w:cs="B Nazanin"/>
                <w:sz w:val="19"/>
                <w:rtl/>
                <w:lang w:bidi="fa-IR"/>
              </w:rPr>
              <w:t>عمدتاً کشته‌شده</w:t>
            </w:r>
          </w:p>
        </w:tc>
        <w:tc>
          <w:tcPr>
            <w:tcW w:w="2197" w:type="dxa"/>
          </w:tcPr>
          <w:p w14:paraId="65B481D9" w14:textId="77777777" w:rsidR="00E13E89" w:rsidRPr="00D622BA" w:rsidRDefault="00000000" w:rsidP="001F0CE8">
            <w:pPr>
              <w:bidi/>
              <w:spacing w:after="40"/>
              <w:jc w:val="both"/>
              <w:rPr>
                <w:rFonts w:cs="B Nazanin"/>
              </w:rPr>
            </w:pPr>
            <w:r w:rsidRPr="00D622BA">
              <w:rPr>
                <w:rFonts w:cs="B Nazanin"/>
                <w:sz w:val="19"/>
                <w:rtl/>
                <w:lang w:bidi="fa-IR"/>
              </w:rPr>
              <w:t>حالات مرزیِ مقایسه توسط دامنه</w:t>
            </w:r>
          </w:p>
        </w:tc>
      </w:tr>
      <w:tr w:rsidR="00E13E89" w:rsidRPr="00D622BA" w14:paraId="396D1698" w14:textId="77777777">
        <w:trPr>
          <w:jc w:val="center"/>
        </w:trPr>
        <w:tc>
          <w:tcPr>
            <w:tcW w:w="2197" w:type="dxa"/>
          </w:tcPr>
          <w:p w14:paraId="17D335E3" w14:textId="77777777" w:rsidR="00E13E89" w:rsidRPr="00D622BA" w:rsidRDefault="00000000" w:rsidP="001F0CE8">
            <w:pPr>
              <w:bidi/>
              <w:spacing w:after="40"/>
              <w:jc w:val="both"/>
              <w:rPr>
                <w:rFonts w:cs="B Nazanin"/>
              </w:rPr>
            </w:pPr>
            <w:r w:rsidRPr="00D622BA">
              <w:rPr>
                <w:rFonts w:cs="B Nazanin"/>
                <w:sz w:val="19"/>
                <w:rtl/>
                <w:lang w:bidi="fa-IR"/>
              </w:rPr>
              <w:t>INTEGRATION</w:t>
            </w:r>
          </w:p>
        </w:tc>
        <w:tc>
          <w:tcPr>
            <w:tcW w:w="2197" w:type="dxa"/>
          </w:tcPr>
          <w:p w14:paraId="1CC6FB44" w14:textId="77777777" w:rsidR="00E13E89" w:rsidRPr="00D622BA" w:rsidRDefault="00000000" w:rsidP="001F0CE8">
            <w:pPr>
              <w:bidi/>
              <w:spacing w:after="40"/>
              <w:jc w:val="both"/>
              <w:rPr>
                <w:rFonts w:cs="B Nazanin"/>
              </w:rPr>
            </w:pPr>
            <w:r w:rsidRPr="00D622BA">
              <w:rPr>
                <w:rFonts w:cs="B Nazanin"/>
                <w:sz w:val="19"/>
                <w:lang w:bidi="fa-IR"/>
              </w:rPr>
              <w:t>19</w:t>
            </w:r>
          </w:p>
        </w:tc>
        <w:tc>
          <w:tcPr>
            <w:tcW w:w="2197" w:type="dxa"/>
          </w:tcPr>
          <w:p w14:paraId="18A22337" w14:textId="77777777" w:rsidR="00E13E89" w:rsidRPr="00D622BA" w:rsidRDefault="00000000" w:rsidP="001F0CE8">
            <w:pPr>
              <w:bidi/>
              <w:spacing w:after="40"/>
              <w:jc w:val="both"/>
              <w:rPr>
                <w:rFonts w:cs="B Nazanin"/>
              </w:rPr>
            </w:pPr>
            <w:r w:rsidRPr="00D622BA">
              <w:rPr>
                <w:rFonts w:cs="B Nazanin"/>
                <w:sz w:val="19"/>
                <w:rtl/>
                <w:lang w:bidi="fa-IR"/>
              </w:rPr>
              <w:t>کشته‌شده + مشکوک‌های احتمالی</w:t>
            </w:r>
          </w:p>
        </w:tc>
        <w:tc>
          <w:tcPr>
            <w:tcW w:w="2197" w:type="dxa"/>
          </w:tcPr>
          <w:p w14:paraId="1F2DC1B6" w14:textId="77777777" w:rsidR="00E13E89" w:rsidRPr="00D622BA" w:rsidRDefault="00000000" w:rsidP="001F0CE8">
            <w:pPr>
              <w:bidi/>
              <w:spacing w:after="40"/>
              <w:jc w:val="both"/>
              <w:rPr>
                <w:rFonts w:cs="B Nazanin"/>
              </w:rPr>
            </w:pPr>
            <w:r w:rsidRPr="00D622BA">
              <w:rPr>
                <w:rFonts w:cs="B Nazanin"/>
                <w:sz w:val="19"/>
                <w:rtl/>
                <w:lang w:bidi="fa-IR"/>
              </w:rPr>
              <w:t>برخی مرزها دسترسی‌ناپذیر/غیرمنتشر</w:t>
            </w:r>
          </w:p>
        </w:tc>
      </w:tr>
      <w:tr w:rsidR="00E13E89" w:rsidRPr="00D622BA" w14:paraId="17417FCD" w14:textId="77777777">
        <w:trPr>
          <w:jc w:val="center"/>
        </w:trPr>
        <w:tc>
          <w:tcPr>
            <w:tcW w:w="2197" w:type="dxa"/>
          </w:tcPr>
          <w:p w14:paraId="290896E4" w14:textId="77777777" w:rsidR="00E13E89" w:rsidRPr="00D622BA" w:rsidRDefault="00000000" w:rsidP="001F0CE8">
            <w:pPr>
              <w:bidi/>
              <w:spacing w:after="40"/>
              <w:jc w:val="both"/>
              <w:rPr>
                <w:rFonts w:cs="B Nazanin"/>
              </w:rPr>
            </w:pPr>
            <w:r w:rsidRPr="00D622BA">
              <w:rPr>
                <w:rFonts w:cs="B Nazanin"/>
                <w:sz w:val="19"/>
                <w:rtl/>
                <w:lang w:bidi="fa-IR"/>
              </w:rPr>
              <w:t>LOGICAL</w:t>
            </w:r>
          </w:p>
        </w:tc>
        <w:tc>
          <w:tcPr>
            <w:tcW w:w="2197" w:type="dxa"/>
          </w:tcPr>
          <w:p w14:paraId="49918238" w14:textId="77777777" w:rsidR="00E13E89" w:rsidRPr="00D622BA" w:rsidRDefault="00000000" w:rsidP="001F0CE8">
            <w:pPr>
              <w:bidi/>
              <w:spacing w:after="40"/>
              <w:jc w:val="both"/>
              <w:rPr>
                <w:rFonts w:cs="B Nazanin"/>
              </w:rPr>
            </w:pPr>
            <w:r w:rsidRPr="00D622BA">
              <w:rPr>
                <w:rFonts w:cs="B Nazanin"/>
                <w:sz w:val="19"/>
                <w:lang w:bidi="fa-IR"/>
              </w:rPr>
              <w:t>0</w:t>
            </w:r>
          </w:p>
        </w:tc>
        <w:tc>
          <w:tcPr>
            <w:tcW w:w="2197" w:type="dxa"/>
          </w:tcPr>
          <w:p w14:paraId="6E3D6C91" w14:textId="77777777" w:rsidR="00E13E89" w:rsidRPr="00D622BA" w:rsidRDefault="00000000" w:rsidP="001F0CE8">
            <w:pPr>
              <w:bidi/>
              <w:spacing w:after="40"/>
              <w:jc w:val="both"/>
              <w:rPr>
                <w:rFonts w:cs="B Nazanin"/>
              </w:rPr>
            </w:pPr>
            <w:r w:rsidRPr="00D622BA">
              <w:rPr>
                <w:rFonts w:ascii="Times New Roman" w:hAnsi="Times New Roman" w:cs="Times New Roman" w:hint="cs"/>
                <w:sz w:val="19"/>
                <w:rtl/>
                <w:lang w:bidi="fa-IR"/>
              </w:rPr>
              <w:t>—</w:t>
            </w:r>
          </w:p>
        </w:tc>
        <w:tc>
          <w:tcPr>
            <w:tcW w:w="2197" w:type="dxa"/>
          </w:tcPr>
          <w:p w14:paraId="457AE8CB" w14:textId="77777777" w:rsidR="00E13E89" w:rsidRPr="00D622BA" w:rsidRDefault="00000000" w:rsidP="001F0CE8">
            <w:pPr>
              <w:bidi/>
              <w:spacing w:after="40"/>
              <w:jc w:val="both"/>
              <w:rPr>
                <w:rFonts w:cs="B Nazanin"/>
              </w:rPr>
            </w:pPr>
            <w:r w:rsidRPr="00D622BA">
              <w:rPr>
                <w:rFonts w:cs="B Nazanin"/>
                <w:sz w:val="19"/>
                <w:rtl/>
                <w:lang w:bidi="fa-IR"/>
              </w:rPr>
              <w:t>عملگر غیرفعال در پیکربندی</w:t>
            </w:r>
          </w:p>
        </w:tc>
      </w:tr>
    </w:tbl>
    <w:p w14:paraId="46D09CF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نتیجه‌گیریِ کیفی: بقای اندکِ سه جهش‌یافته نه نشانه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ضعفِ</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بلکه</w:t>
      </w:r>
      <w:r w:rsidRPr="00D622BA">
        <w:rPr>
          <w:rFonts w:cs="B Nazanin"/>
          <w:rtl/>
          <w:lang w:bidi="fa-IR"/>
        </w:rPr>
        <w:t xml:space="preserve"> </w:t>
      </w:r>
      <w:r w:rsidRPr="00D622BA">
        <w:rPr>
          <w:rFonts w:cs="B Nazanin" w:hint="cs"/>
          <w:rtl/>
          <w:lang w:bidi="fa-IR"/>
        </w:rPr>
        <w:t>نمایانگرِ</w:t>
      </w:r>
      <w:r w:rsidRPr="00D622BA">
        <w:rPr>
          <w:rFonts w:cs="B Nazanin"/>
          <w:rtl/>
          <w:lang w:bidi="fa-IR"/>
        </w:rPr>
        <w:t xml:space="preserve"> </w:t>
      </w:r>
      <w:r w:rsidRPr="00D622BA">
        <w:rPr>
          <w:rFonts w:cs="B Nazanin" w:hint="cs"/>
          <w:rtl/>
          <w:lang w:bidi="fa-IR"/>
        </w:rPr>
        <w:t>مرزِ</w:t>
      </w:r>
      <w:r w:rsidRPr="00D622BA">
        <w:rPr>
          <w:rFonts w:cs="B Nazanin"/>
          <w:rtl/>
          <w:lang w:bidi="fa-IR"/>
        </w:rPr>
        <w:t xml:space="preserve"> </w:t>
      </w:r>
      <w:r w:rsidRPr="00D622BA">
        <w:rPr>
          <w:rFonts w:cs="B Nazanin" w:hint="cs"/>
          <w:rtl/>
          <w:lang w:bidi="fa-IR"/>
        </w:rPr>
        <w:t>ذاتیِ</w:t>
      </w:r>
      <w:r w:rsidRPr="00D622BA">
        <w:rPr>
          <w:rFonts w:cs="B Nazanin"/>
          <w:rtl/>
          <w:lang w:bidi="fa-IR"/>
        </w:rPr>
        <w:t xml:space="preserve"> </w:t>
      </w:r>
      <w:r w:rsidRPr="00D622BA">
        <w:rPr>
          <w:rFonts w:cs="B Nazanin" w:hint="cs"/>
          <w:rtl/>
          <w:lang w:bidi="fa-IR"/>
        </w:rPr>
        <w:t>«قابلیتِ</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تعدیل‌شده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۱۰۰</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تأیید</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آنچه</w:t>
      </w:r>
      <w:r w:rsidRPr="00D622BA">
        <w:rPr>
          <w:rFonts w:cs="B Nazanin"/>
          <w:rtl/>
          <w:lang w:bidi="fa-IR"/>
        </w:rPr>
        <w:t xml:space="preserve"> </w:t>
      </w:r>
      <w:r w:rsidRPr="00D622BA">
        <w:rPr>
          <w:rFonts w:cs="B Nazanin" w:hint="cs"/>
          <w:rtl/>
          <w:lang w:bidi="fa-IR"/>
        </w:rPr>
        <w:t>قابلِ</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کشته</w:t>
      </w:r>
      <w:r w:rsidRPr="00D622BA">
        <w:rPr>
          <w:rFonts w:cs="B Nazanin"/>
          <w:rtl/>
          <w:lang w:bidi="fa-IR"/>
        </w:rPr>
        <w:t xml:space="preserve"> </w:t>
      </w:r>
      <w:r w:rsidRPr="00D622BA">
        <w:rPr>
          <w:rFonts w:cs="B Nazanin" w:hint="cs"/>
          <w:rtl/>
          <w:lang w:bidi="fa-IR"/>
        </w:rPr>
        <w:t>شد</w:t>
      </w:r>
      <w:r w:rsidRPr="00D622BA">
        <w:rPr>
          <w:rFonts w:cs="B Nazanin"/>
          <w:rtl/>
          <w:lang w:bidi="fa-IR"/>
        </w:rPr>
        <w:t>.</w:t>
      </w:r>
    </w:p>
    <w:p w14:paraId="4C2259C4" w14:textId="77777777" w:rsidR="00E13E89" w:rsidRPr="00D622BA" w:rsidRDefault="00000000" w:rsidP="001F0CE8">
      <w:pPr>
        <w:pStyle w:val="Heading2"/>
        <w:bidi/>
        <w:spacing w:after="120"/>
        <w:jc w:val="both"/>
        <w:rPr>
          <w:rFonts w:cs="B Nazanin"/>
        </w:rPr>
      </w:pPr>
      <w:bookmarkStart w:id="127" w:name="_Toc233327955"/>
      <w:r w:rsidRPr="00D622BA">
        <w:rPr>
          <w:rFonts w:ascii="Calibri" w:hAnsi="Calibri" w:cs="B Nazanin"/>
          <w:color w:val="1F3A5F"/>
          <w:sz w:val="28"/>
          <w:rtl/>
          <w:lang w:bidi="fa-IR"/>
        </w:rPr>
        <w:lastRenderedPageBreak/>
        <w:t>۹.۱۳ تحلیل حساسیت و چراییِ اعداد</w:t>
      </w:r>
      <w:bookmarkEnd w:id="127"/>
    </w:p>
    <w:p w14:paraId="5CDA8A3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بخش به پرسش‌های ریزتری درباره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«چراییِ»</w:t>
      </w:r>
      <w:r w:rsidRPr="00D622BA">
        <w:rPr>
          <w:rFonts w:cs="B Nazanin"/>
          <w:rtl/>
          <w:lang w:bidi="fa-IR"/>
        </w:rPr>
        <w:t xml:space="preserve"> </w:t>
      </w:r>
      <w:r w:rsidRPr="00D622BA">
        <w:rPr>
          <w:rFonts w:cs="B Nazanin" w:hint="cs"/>
          <w:rtl/>
          <w:lang w:bidi="fa-IR"/>
        </w:rPr>
        <w:t>اعدادِ</w:t>
      </w:r>
      <w:r w:rsidRPr="00D622BA">
        <w:rPr>
          <w:rFonts w:cs="B Nazanin"/>
          <w:rtl/>
          <w:lang w:bidi="fa-IR"/>
        </w:rPr>
        <w:t xml:space="preserve"> </w:t>
      </w:r>
      <w:r w:rsidRPr="00D622BA">
        <w:rPr>
          <w:rFonts w:cs="B Nazanin" w:hint="cs"/>
          <w:rtl/>
          <w:lang w:bidi="fa-IR"/>
        </w:rPr>
        <w:t>مشاهده‌شده</w:t>
      </w:r>
      <w:r w:rsidRPr="00D622BA">
        <w:rPr>
          <w:rFonts w:cs="B Nazanin"/>
          <w:rtl/>
          <w:lang w:bidi="fa-IR"/>
        </w:rPr>
        <w:t xml:space="preserve"> </w:t>
      </w:r>
      <w:r w:rsidRPr="00D622BA">
        <w:rPr>
          <w:rFonts w:cs="B Nazanin" w:hint="cs"/>
          <w:rtl/>
          <w:lang w:bidi="fa-IR"/>
        </w:rPr>
        <w:t>پاسخ</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نخست،</w:t>
      </w:r>
      <w:r w:rsidRPr="00D622BA">
        <w:rPr>
          <w:rFonts w:cs="B Nazanin"/>
          <w:rtl/>
          <w:lang w:bidi="fa-IR"/>
        </w:rPr>
        <w:t xml:space="preserve"> </w:t>
      </w:r>
      <w:r w:rsidRPr="00D622BA">
        <w:rPr>
          <w:rFonts w:cs="B Nazanin" w:hint="cs"/>
          <w:rtl/>
          <w:lang w:bidi="fa-IR"/>
        </w:rPr>
        <w:t>چرا</w:t>
      </w:r>
      <w:r w:rsidRPr="00D622BA">
        <w:rPr>
          <w:rFonts w:cs="B Nazanin"/>
          <w:rtl/>
          <w:lang w:bidi="fa-IR"/>
        </w:rPr>
        <w:t xml:space="preserve"> </w:t>
      </w:r>
      <w:r w:rsidRPr="00D622BA">
        <w:rPr>
          <w:rFonts w:cs="B Nazanin" w:hint="cs"/>
          <w:rtl/>
          <w:lang w:bidi="fa-IR"/>
        </w:rPr>
        <w:t>دقیقاً</w:t>
      </w:r>
      <w:r w:rsidRPr="00D622BA">
        <w:rPr>
          <w:rFonts w:cs="B Nazanin"/>
          <w:rtl/>
          <w:lang w:bidi="fa-IR"/>
        </w:rPr>
        <w:t xml:space="preserve"> </w:t>
      </w:r>
      <w:r w:rsidRPr="00D622BA">
        <w:rPr>
          <w:rFonts w:cs="B Nazanin" w:hint="cs"/>
          <w:rtl/>
          <w:lang w:bidi="fa-IR"/>
        </w:rPr>
        <w:t>۸</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تکراری</w:t>
      </w:r>
      <w:r w:rsidRPr="00D622BA">
        <w:rPr>
          <w:rFonts w:cs="B Nazanin"/>
          <w:rtl/>
          <w:lang w:bidi="fa-IR"/>
        </w:rPr>
        <w:t xml:space="preserve"> </w:t>
      </w:r>
      <w:r w:rsidRPr="00D622BA">
        <w:rPr>
          <w:rFonts w:cs="B Nazanin" w:hint="cs"/>
          <w:rtl/>
          <w:lang w:bidi="fa-IR"/>
        </w:rPr>
        <w:t>حذف</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زیرا</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به‌طور</w:t>
      </w:r>
      <w:r w:rsidRPr="00D622BA">
        <w:rPr>
          <w:rFonts w:cs="B Nazanin"/>
          <w:rtl/>
          <w:lang w:bidi="fa-IR"/>
        </w:rPr>
        <w:t xml:space="preserve"> </w:t>
      </w:r>
      <w:r w:rsidRPr="00D622BA">
        <w:rPr>
          <w:rFonts w:cs="B Nazanin" w:hint="cs"/>
          <w:rtl/>
          <w:lang w:bidi="fa-IR"/>
        </w:rPr>
        <w:t>مستقل</w:t>
      </w:r>
      <w:r w:rsidRPr="00D622BA">
        <w:rPr>
          <w:rFonts w:cs="B Nazanin"/>
          <w:rtl/>
          <w:lang w:bidi="fa-IR"/>
        </w:rPr>
        <w:t xml:space="preserve"> </w:t>
      </w:r>
      <w:r w:rsidRPr="00D622BA">
        <w:rPr>
          <w:rFonts w:cs="B Nazanin" w:hint="cs"/>
          <w:rtl/>
          <w:lang w:bidi="fa-IR"/>
        </w:rPr>
        <w:t>عمل</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طبیعی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برخی</w:t>
      </w:r>
      <w:r w:rsidRPr="00D622BA">
        <w:rPr>
          <w:rFonts w:cs="B Nazanin"/>
          <w:rtl/>
          <w:lang w:bidi="fa-IR"/>
        </w:rPr>
        <w:t xml:space="preserve"> </w:t>
      </w:r>
      <w:r w:rsidRPr="00D622BA">
        <w:rPr>
          <w:rFonts w:cs="B Nazanin" w:hint="cs"/>
          <w:rtl/>
          <w:lang w:bidi="fa-IR"/>
        </w:rPr>
        <w:t>ورودی‌ها</w:t>
      </w:r>
      <w:r w:rsidRPr="00D622BA">
        <w:rPr>
          <w:rFonts w:cs="B Nazanin"/>
          <w:rtl/>
          <w:lang w:bidi="fa-IR"/>
        </w:rPr>
        <w:t xml:space="preserve"> (</w:t>
      </w:r>
      <w:r w:rsidRPr="00D622BA">
        <w:rPr>
          <w:rFonts w:cs="B Nazanin" w:hint="cs"/>
          <w:rtl/>
          <w:lang w:bidi="fa-IR"/>
        </w:rPr>
        <w:t>به‌ویژه</w:t>
      </w:r>
      <w:r w:rsidRPr="00D622BA">
        <w:rPr>
          <w:rFonts w:cs="B Nazanin"/>
          <w:rtl/>
          <w:lang w:bidi="fa-IR"/>
        </w:rPr>
        <w:t xml:space="preserve"> </w:t>
      </w:r>
      <w:r w:rsidRPr="00D622BA">
        <w:rPr>
          <w:rFonts w:cs="B Nazanin" w:hint="cs"/>
          <w:rtl/>
          <w:lang w:bidi="fa-IR"/>
        </w:rPr>
        <w:t>حالاتِ</w:t>
      </w:r>
      <w:r w:rsidRPr="00D622BA">
        <w:rPr>
          <w:rFonts w:cs="B Nazanin"/>
          <w:rtl/>
          <w:lang w:bidi="fa-IR"/>
        </w:rPr>
        <w:t xml:space="preserve"> </w:t>
      </w:r>
      <w:r w:rsidRPr="00D622BA">
        <w:rPr>
          <w:rFonts w:cs="B Nazanin" w:hint="cs"/>
          <w:rtl/>
          <w:lang w:bidi="fa-IR"/>
        </w:rPr>
        <w:t>مرزیِ</w:t>
      </w:r>
      <w:r w:rsidRPr="00D622BA">
        <w:rPr>
          <w:rFonts w:cs="B Nazanin"/>
          <w:rtl/>
          <w:lang w:bidi="fa-IR"/>
        </w:rPr>
        <w:t xml:space="preserve"> </w:t>
      </w:r>
      <w:r w:rsidRPr="00D622BA">
        <w:rPr>
          <w:rFonts w:cs="B Nazanin" w:hint="cs"/>
          <w:rtl/>
          <w:lang w:bidi="fa-IR"/>
        </w:rPr>
        <w:t>ساده</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خالی</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تک‌عنصری</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توسطِ</w:t>
      </w:r>
      <w:r w:rsidRPr="00D622BA">
        <w:rPr>
          <w:rFonts w:cs="B Nazanin"/>
          <w:rtl/>
          <w:lang w:bidi="fa-IR"/>
        </w:rPr>
        <w:t xml:space="preserve"> ACOC </w:t>
      </w:r>
      <w:r w:rsidRPr="00D622BA">
        <w:rPr>
          <w:rFonts w:cs="B Nazanin" w:hint="cs"/>
          <w:rtl/>
          <w:lang w:bidi="fa-IR"/>
        </w:rPr>
        <w:t>و</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توسطِ</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دامنه‌محور</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شوند؛</w:t>
      </w:r>
      <w:r w:rsidRPr="00D622BA">
        <w:rPr>
          <w:rFonts w:cs="B Nazanin"/>
          <w:rtl/>
          <w:lang w:bidi="fa-IR"/>
        </w:rPr>
        <w:t xml:space="preserve"> </w:t>
      </w:r>
      <w:r w:rsidRPr="00D622BA">
        <w:rPr>
          <w:rFonts w:cs="B Nazanin" w:hint="cs"/>
          <w:rtl/>
          <w:lang w:bidi="fa-IR"/>
        </w:rPr>
        <w:t>هشِ</w:t>
      </w:r>
      <w:r w:rsidRPr="00D622BA">
        <w:rPr>
          <w:rFonts w:cs="B Nazanin"/>
          <w:rtl/>
          <w:lang w:bidi="fa-IR"/>
        </w:rPr>
        <w:t xml:space="preserve"> </w:t>
      </w:r>
      <w:r w:rsidRPr="00D622BA">
        <w:rPr>
          <w:rFonts w:cs="B Nazanin" w:hint="cs"/>
          <w:rtl/>
          <w:lang w:bidi="fa-IR"/>
        </w:rPr>
        <w:t>متعارف</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هم‌پوشانی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حذف</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دوم،</w:t>
      </w:r>
      <w:r w:rsidRPr="00D622BA">
        <w:rPr>
          <w:rFonts w:cs="B Nazanin"/>
          <w:rtl/>
          <w:lang w:bidi="fa-IR"/>
        </w:rPr>
        <w:t xml:space="preserve"> </w:t>
      </w:r>
      <w:r w:rsidRPr="00D622BA">
        <w:rPr>
          <w:rFonts w:cs="B Nazanin" w:hint="cs"/>
          <w:rtl/>
          <w:lang w:bidi="fa-IR"/>
        </w:rPr>
        <w:t>چرا</w:t>
      </w:r>
      <w:r w:rsidRPr="00D622BA">
        <w:rPr>
          <w:rFonts w:cs="B Nazanin"/>
          <w:rtl/>
          <w:lang w:bidi="fa-IR"/>
        </w:rPr>
        <w:t xml:space="preserve"> </w:t>
      </w:r>
      <w:r w:rsidRPr="00D622BA">
        <w:rPr>
          <w:rFonts w:cs="B Nazanin" w:hint="cs"/>
          <w:rtl/>
          <w:lang w:bidi="fa-IR"/>
        </w:rPr>
        <w:t>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کمینه</w:t>
      </w:r>
      <w:r w:rsidRPr="00D622BA">
        <w:rPr>
          <w:rFonts w:cs="B Nazanin"/>
          <w:rtl/>
          <w:lang w:bidi="fa-IR"/>
        </w:rPr>
        <w:t xml:space="preserve"> </w:t>
      </w:r>
      <w:r w:rsidRPr="00D622BA">
        <w:rPr>
          <w:rFonts w:cs="B Nazanin" w:hint="cs"/>
          <w:rtl/>
          <w:lang w:bidi="fa-IR"/>
        </w:rPr>
        <w:t>دقیقاً</w:t>
      </w:r>
      <w:r w:rsidRPr="00D622BA">
        <w:rPr>
          <w:rFonts w:cs="B Nazanin"/>
          <w:rtl/>
          <w:lang w:bidi="fa-IR"/>
        </w:rPr>
        <w:t xml:space="preserve"> </w:t>
      </w:r>
      <w:r w:rsidRPr="00D622BA">
        <w:rPr>
          <w:rFonts w:cs="B Nazanin" w:hint="cs"/>
          <w:rtl/>
          <w:lang w:bidi="fa-IR"/>
        </w:rPr>
        <w:t>۴</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عدد،</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ساختارِ</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ماتریس</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حداقل</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آزمونی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اجتماعِ</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۴۵</w:t>
      </w:r>
      <w:r w:rsidRPr="00D622BA">
        <w:rPr>
          <w:rFonts w:cs="B Nazanin"/>
          <w:rtl/>
          <w:lang w:bidi="fa-IR"/>
        </w:rPr>
        <w:t xml:space="preserve"> </w:t>
      </w:r>
      <w:r w:rsidRPr="00D622BA">
        <w:rPr>
          <w:rFonts w:cs="B Nazanin" w:hint="cs"/>
          <w:rtl/>
          <w:lang w:bidi="fa-IR"/>
        </w:rPr>
        <w:t>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قابل‌کشتن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w:t>
      </w:r>
      <w:r w:rsidRPr="00D622BA">
        <w:rPr>
          <w:rFonts w:cs="B Nazanin"/>
          <w:rtl/>
          <w:lang w:bidi="fa-IR"/>
        </w:rPr>
        <w:t>ر بر گیرد. وجودِ چند آزمونِ «پرپوشش» (که هر کدام ده‌ها جهش را می‌کشند) این عدد را کوچک نگه می‌دارد.</w:t>
      </w:r>
    </w:p>
    <w:p w14:paraId="46F57443" w14:textId="77777777" w:rsidR="00E13E89" w:rsidRPr="00D622BA" w:rsidRDefault="00000000" w:rsidP="001F0CE8">
      <w:pPr>
        <w:pStyle w:val="Heading2"/>
        <w:bidi/>
        <w:spacing w:after="120"/>
        <w:jc w:val="both"/>
        <w:rPr>
          <w:rFonts w:cs="B Nazanin"/>
        </w:rPr>
      </w:pPr>
      <w:bookmarkStart w:id="128" w:name="_Toc233327956"/>
      <w:r w:rsidRPr="00D622BA">
        <w:rPr>
          <w:rFonts w:ascii="Calibri" w:hAnsi="Calibri" w:cs="B Nazanin"/>
          <w:color w:val="1F3A5F"/>
          <w:sz w:val="28"/>
          <w:rtl/>
          <w:lang w:bidi="fa-IR"/>
        </w:rPr>
        <w:t>۹.۱۴ پیامدِ جهش‌یافته‌های هم‌ارز برای تفسیرِ امتیاز</w:t>
      </w:r>
      <w:bookmarkEnd w:id="128"/>
    </w:p>
    <w:p w14:paraId="517A1A1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اهمیتِ جهش‌یافته‌های هم‌ارز در همین آزمایش به‌خوبی نمایان است. سه 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اگر</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خام</w:t>
      </w:r>
      <w:r w:rsidRPr="00D622BA">
        <w:rPr>
          <w:rFonts w:cs="B Nazanin"/>
          <w:rtl/>
          <w:lang w:bidi="fa-IR"/>
        </w:rPr>
        <w:t xml:space="preserve"> </w:t>
      </w:r>
      <w:r w:rsidRPr="00D622BA">
        <w:rPr>
          <w:rFonts w:cs="B Nazanin" w:hint="cs"/>
          <w:rtl/>
          <w:lang w:bidi="fa-IR"/>
        </w:rPr>
        <w:t>لحاظ</w:t>
      </w:r>
      <w:r w:rsidRPr="00D622BA">
        <w:rPr>
          <w:rFonts w:cs="B Nazanin"/>
          <w:rtl/>
          <w:lang w:bidi="fa-IR"/>
        </w:rPr>
        <w:t xml:space="preserve"> </w:t>
      </w:r>
      <w:r w:rsidRPr="00D622BA">
        <w:rPr>
          <w:rFonts w:cs="B Nazanin" w:hint="cs"/>
          <w:rtl/>
          <w:lang w:bidi="fa-IR"/>
        </w:rPr>
        <w:t>شوند،</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۹۳</w:t>
      </w:r>
      <w:r w:rsidRPr="00D622BA">
        <w:rPr>
          <w:rFonts w:ascii="Times New Roman" w:hAnsi="Times New Roman" w:cs="Times New Roman" w:hint="cs"/>
          <w:rtl/>
          <w:lang w:bidi="fa-IR"/>
        </w:rPr>
        <w:t>٫</w:t>
      </w:r>
      <w:r w:rsidRPr="00D622BA">
        <w:rPr>
          <w:rFonts w:cs="B Nazanin" w:hint="cs"/>
          <w:rtl/>
          <w:lang w:bidi="fa-IR"/>
        </w:rPr>
        <w:t>۸</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می‌کشانند؛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اگر</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همان‌طور</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نظریه</w:t>
      </w:r>
      <w:r w:rsidRPr="00D622BA">
        <w:rPr>
          <w:rFonts w:cs="B Nazanin"/>
          <w:rtl/>
          <w:lang w:bidi="fa-IR"/>
        </w:rPr>
        <w:t xml:space="preserve"> </w:t>
      </w:r>
      <w:r w:rsidRPr="00D622BA">
        <w:rPr>
          <w:rFonts w:cs="B Nazanin" w:hint="cs"/>
          <w:rtl/>
          <w:lang w:bidi="fa-IR"/>
        </w:rPr>
        <w:t>می‌گوید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برخی</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واقعاً</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باشند،</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نزدیک‌تر</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۱۰۰</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دقیقاً</w:t>
      </w:r>
      <w:r w:rsidRPr="00D622BA">
        <w:rPr>
          <w:rFonts w:cs="B Nazanin"/>
          <w:rtl/>
          <w:lang w:bidi="fa-IR"/>
        </w:rPr>
        <w:t xml:space="preserve"> </w:t>
      </w:r>
      <w:r w:rsidRPr="00D622BA">
        <w:rPr>
          <w:rFonts w:cs="B Nazanin" w:hint="cs"/>
          <w:rtl/>
          <w:lang w:bidi="fa-IR"/>
        </w:rPr>
        <w:t>همان</w:t>
      </w:r>
      <w:r w:rsidRPr="00D622BA">
        <w:rPr>
          <w:rFonts w:cs="B Nazanin"/>
          <w:rtl/>
          <w:lang w:bidi="fa-IR"/>
        </w:rPr>
        <w:t xml:space="preserve"> </w:t>
      </w:r>
      <w:r w:rsidRPr="00D622BA">
        <w:rPr>
          <w:rFonts w:cs="B Nazanin" w:hint="cs"/>
          <w:rtl/>
          <w:lang w:bidi="fa-IR"/>
        </w:rPr>
        <w:t>شکافی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فرمولِ</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تعدیل‌شده</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۲</w:t>
      </w:r>
      <w:r w:rsidRPr="00D622BA">
        <w:rPr>
          <w:rFonts w:cs="B Nazanin"/>
          <w:rtl/>
          <w:lang w:bidi="fa-IR"/>
        </w:rPr>
        <w:t>.</w:t>
      </w:r>
      <w:r w:rsidRPr="00D622BA">
        <w:rPr>
          <w:rFonts w:cs="B Nazanin" w:hint="cs"/>
          <w:rtl/>
          <w:lang w:bidi="fa-IR"/>
        </w:rPr>
        <w:t>۶</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پر‌کردنش</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درسِ</w:t>
      </w:r>
      <w:r w:rsidRPr="00D622BA">
        <w:rPr>
          <w:rFonts w:cs="B Nazanin"/>
          <w:rtl/>
          <w:lang w:bidi="fa-IR"/>
        </w:rPr>
        <w:t xml:space="preserve"> </w:t>
      </w:r>
      <w:r w:rsidRPr="00D622BA">
        <w:rPr>
          <w:rFonts w:cs="B Nazanin" w:hint="cs"/>
          <w:rtl/>
          <w:lang w:bidi="fa-IR"/>
        </w:rPr>
        <w:t>تفسیری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گزارشِ</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عددِ</w:t>
      </w:r>
      <w:r w:rsidRPr="00D622BA">
        <w:rPr>
          <w:rFonts w:cs="B Nazanin"/>
          <w:rtl/>
          <w:lang w:bidi="fa-IR"/>
        </w:rPr>
        <w:t xml:space="preserve"> </w:t>
      </w:r>
      <w:r w:rsidRPr="00D622BA">
        <w:rPr>
          <w:rFonts w:cs="B Nazanin" w:hint="cs"/>
          <w:rtl/>
          <w:lang w:bidi="fa-IR"/>
        </w:rPr>
        <w:t>منفرد</w:t>
      </w:r>
      <w:r w:rsidRPr="00D622BA">
        <w:rPr>
          <w:rFonts w:cs="B Nazanin"/>
          <w:rtl/>
          <w:lang w:bidi="fa-IR"/>
        </w:rPr>
        <w:t xml:space="preserve"> </w:t>
      </w:r>
      <w:r w:rsidRPr="00D622BA">
        <w:rPr>
          <w:rFonts w:cs="B Nazanin" w:hint="cs"/>
          <w:rtl/>
          <w:lang w:bidi="fa-IR"/>
        </w:rPr>
        <w:t>گمراه‌کننده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ارائه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«بازه</w:t>
      </w:r>
      <w:r w:rsidRPr="00D622BA">
        <w:rPr>
          <w:rFonts w:ascii="Times New Roman" w:hAnsi="Times New Roman" w:cs="Times New Roman" w:hint="cs"/>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خام</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تعدیل‌شده،</w:t>
      </w:r>
      <w:r w:rsidRPr="00D622BA">
        <w:rPr>
          <w:rFonts w:cs="B Nazanin"/>
          <w:rtl/>
          <w:lang w:bidi="fa-IR"/>
        </w:rPr>
        <w:t xml:space="preserve"> </w:t>
      </w:r>
      <w:r w:rsidRPr="00D622BA">
        <w:rPr>
          <w:rFonts w:cs="B Nazanin" w:hint="cs"/>
          <w:rtl/>
          <w:lang w:bidi="fa-IR"/>
        </w:rPr>
        <w:t>تصویرِ</w:t>
      </w:r>
      <w:r w:rsidRPr="00D622BA">
        <w:rPr>
          <w:rFonts w:cs="B Nazanin"/>
          <w:rtl/>
          <w:lang w:bidi="fa-IR"/>
        </w:rPr>
        <w:t xml:space="preserve"> </w:t>
      </w:r>
      <w:r w:rsidRPr="00D622BA">
        <w:rPr>
          <w:rFonts w:cs="B Nazanin" w:hint="cs"/>
          <w:rtl/>
          <w:lang w:bidi="fa-IR"/>
        </w:rPr>
        <w:t>صادقانه‌تری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کیفیتِ</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می‌دهد</w:t>
      </w:r>
      <w:r w:rsidRPr="00D622BA">
        <w:rPr>
          <w:rFonts w:cs="B Nazanin"/>
          <w:rtl/>
          <w:lang w:bidi="fa-IR"/>
        </w:rPr>
        <w:t>.</w:t>
      </w:r>
    </w:p>
    <w:p w14:paraId="54479F79" w14:textId="77777777" w:rsidR="00E13E89" w:rsidRPr="00D622BA" w:rsidRDefault="00000000" w:rsidP="001F0CE8">
      <w:pPr>
        <w:pStyle w:val="Heading2"/>
        <w:bidi/>
        <w:spacing w:after="120"/>
        <w:jc w:val="both"/>
        <w:rPr>
          <w:rFonts w:cs="B Nazanin"/>
        </w:rPr>
      </w:pPr>
      <w:bookmarkStart w:id="129" w:name="_Toc233327957"/>
      <w:r w:rsidRPr="00D622BA">
        <w:rPr>
          <w:rFonts w:ascii="Calibri" w:hAnsi="Calibri" w:cs="B Nazanin"/>
          <w:color w:val="1F3A5F"/>
          <w:sz w:val="28"/>
          <w:rtl/>
          <w:lang w:bidi="fa-IR"/>
        </w:rPr>
        <w:t>۹.۱۵ مقایسه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ضمنیِ</w:t>
      </w:r>
      <w:r w:rsidRPr="00D622BA">
        <w:rPr>
          <w:rFonts w:ascii="Calibri" w:hAnsi="Calibri" w:cs="B Nazanin"/>
          <w:color w:val="1F3A5F"/>
          <w:sz w:val="28"/>
          <w:rtl/>
          <w:lang w:bidi="fa-IR"/>
        </w:rPr>
        <w:t xml:space="preserve"> ILP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حریصانه</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روی</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این</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داده</w:t>
      </w:r>
      <w:bookmarkEnd w:id="129"/>
    </w:p>
    <w:p w14:paraId="5ABDCAD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هرچند اجرای ثبت‌شده از ILP </w:t>
      </w:r>
      <w:r w:rsidRPr="00D622BA">
        <w:rPr>
          <w:rFonts w:cs="B Nazanin" w:hint="cs"/>
          <w:rtl/>
          <w:lang w:bidi="fa-IR"/>
        </w:rPr>
        <w:t>استفاده</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می‌توان</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موردِانتظارِ</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همین</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گام</w:t>
      </w:r>
      <w:r w:rsidRPr="00D622BA">
        <w:rPr>
          <w:rFonts w:cs="B Nazanin"/>
          <w:rtl/>
          <w:lang w:bidi="fa-IR"/>
        </w:rPr>
        <w:t xml:space="preserve"> </w:t>
      </w:r>
      <w:r w:rsidRPr="00D622BA">
        <w:rPr>
          <w:rFonts w:cs="B Nazanin" w:hint="cs"/>
          <w:rtl/>
          <w:lang w:bidi="fa-IR"/>
        </w:rPr>
        <w:t>پرپوشش‌ترین</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برمی‌گزیند؛</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ماتریسی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چند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پرپوشش،</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احتمالاً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نزدیک</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۴</w:t>
      </w:r>
      <w:r w:rsidRPr="00D622BA">
        <w:rPr>
          <w:rFonts w:cs="B Nazanin"/>
          <w:rtl/>
          <w:lang w:bidi="fa-IR"/>
        </w:rPr>
        <w:t xml:space="preserve"> </w:t>
      </w:r>
      <w:r w:rsidRPr="00D622BA">
        <w:rPr>
          <w:rFonts w:cs="B Nazanin" w:hint="cs"/>
          <w:rtl/>
          <w:lang w:bidi="fa-IR"/>
        </w:rPr>
        <w:t>می‌رسید،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تضمینی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رسیدن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کمینه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مطلق</w:t>
      </w:r>
      <w:r w:rsidRPr="00D622BA">
        <w:rPr>
          <w:rFonts w:cs="B Nazanin"/>
          <w:rtl/>
          <w:lang w:bidi="fa-IR"/>
        </w:rPr>
        <w:t xml:space="preserve"> </w:t>
      </w:r>
      <w:r w:rsidRPr="00D622BA">
        <w:rPr>
          <w:rFonts w:cs="B Nazanin" w:hint="cs"/>
          <w:rtl/>
          <w:lang w:bidi="fa-IR"/>
        </w:rPr>
        <w:t>نداشت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ساختارهای</w:t>
      </w:r>
      <w:r w:rsidRPr="00D622BA">
        <w:rPr>
          <w:rFonts w:cs="B Nazanin"/>
          <w:rtl/>
          <w:lang w:bidi="fa-IR"/>
        </w:rPr>
        <w:t xml:space="preserve"> </w:t>
      </w:r>
      <w:r w:rsidRPr="00D622BA">
        <w:rPr>
          <w:rFonts w:cs="B Nazanin" w:hint="cs"/>
          <w:rtl/>
          <w:lang w:bidi="fa-IR"/>
        </w:rPr>
        <w:t>خصمانه‌تر</w:t>
      </w:r>
      <w:r w:rsidRPr="00D622BA">
        <w:rPr>
          <w:rFonts w:cs="B Nazanin"/>
          <w:rtl/>
          <w:lang w:bidi="fa-IR"/>
        </w:rPr>
        <w:t xml:space="preserve"> </w:t>
      </w:r>
      <w:r w:rsidRPr="00D622BA">
        <w:rPr>
          <w:rFonts w:cs="B Nazanin" w:hint="cs"/>
          <w:rtl/>
          <w:lang w:bidi="fa-IR"/>
        </w:rPr>
        <w:t>می‌توانست</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ضریبِ</w:t>
      </w:r>
      <w:r w:rsidRPr="00D622BA">
        <w:rPr>
          <w:rFonts w:cs="B Nazanin"/>
          <w:rtl/>
          <w:lang w:bidi="fa-IR"/>
        </w:rPr>
        <w:t xml:space="preserve"> ln(n) </w:t>
      </w:r>
      <w:r w:rsidRPr="00D622BA">
        <w:rPr>
          <w:rFonts w:cs="B Nazanin" w:hint="cs"/>
          <w:rtl/>
          <w:lang w:bidi="fa-IR"/>
        </w:rPr>
        <w:t>بزرگ‌تر</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ILP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عدمِ‌قطعیت</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حذف</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مزیتی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PuLP </w:t>
      </w:r>
      <w:r w:rsidRPr="00D622BA">
        <w:rPr>
          <w:rFonts w:cs="B Nazanin" w:hint="cs"/>
          <w:rtl/>
          <w:lang w:bidi="fa-IR"/>
        </w:rPr>
        <w:t>و</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بالقوه</w:t>
      </w:r>
      <w:r w:rsidRPr="00D622BA">
        <w:rPr>
          <w:rFonts w:cs="B Nazanin"/>
          <w:rtl/>
          <w:lang w:bidi="fa-IR"/>
        </w:rPr>
        <w:t xml:space="preserve"> </w:t>
      </w:r>
      <w:r w:rsidRPr="00D622BA">
        <w:rPr>
          <w:rFonts w:cs="B Nazanin" w:hint="cs"/>
          <w:rtl/>
          <w:lang w:bidi="fa-IR"/>
        </w:rPr>
        <w:t>بالاتر</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3E1C34F6" w14:textId="77777777" w:rsidR="00E13E89" w:rsidRPr="00D622BA" w:rsidRDefault="00000000" w:rsidP="001F0CE8">
      <w:pPr>
        <w:pStyle w:val="Heading2"/>
        <w:bidi/>
        <w:spacing w:after="120"/>
        <w:jc w:val="both"/>
        <w:rPr>
          <w:rFonts w:cs="B Nazanin"/>
        </w:rPr>
      </w:pPr>
      <w:bookmarkStart w:id="130" w:name="_Toc233327958"/>
      <w:r w:rsidRPr="00D622BA">
        <w:rPr>
          <w:rFonts w:ascii="Calibri" w:hAnsi="Calibri" w:cs="B Nazanin"/>
          <w:color w:val="1F3A5F"/>
          <w:sz w:val="28"/>
          <w:rtl/>
          <w:lang w:bidi="fa-IR"/>
        </w:rPr>
        <w:t>۹.۱۶ تعمیم‌پذیری و دلالت‌های روش‌شناختی</w:t>
      </w:r>
      <w:bookmarkEnd w:id="130"/>
    </w:p>
    <w:p w14:paraId="5B288F71"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از منظرِ روش‌شناختی، این آزمایش یک «مطالعه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موردیِ</w:t>
      </w:r>
      <w:r w:rsidRPr="00D622BA">
        <w:rPr>
          <w:rFonts w:cs="B Nazanin"/>
          <w:rtl/>
          <w:lang w:bidi="fa-IR"/>
        </w:rPr>
        <w:t xml:space="preserve"> </w:t>
      </w:r>
      <w:r w:rsidRPr="00D622BA">
        <w:rPr>
          <w:rFonts w:cs="B Nazanin" w:hint="cs"/>
          <w:rtl/>
          <w:lang w:bidi="fa-IR"/>
        </w:rPr>
        <w:t>کنترل‌شده»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مطالعه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تجربیِ</w:t>
      </w:r>
      <w:r w:rsidRPr="00D622BA">
        <w:rPr>
          <w:rFonts w:cs="B Nazanin"/>
          <w:rtl/>
          <w:lang w:bidi="fa-IR"/>
        </w:rPr>
        <w:t xml:space="preserve"> </w:t>
      </w:r>
      <w:r w:rsidRPr="00D622BA">
        <w:rPr>
          <w:rFonts w:cs="B Nazanin" w:hint="cs"/>
          <w:rtl/>
          <w:lang w:bidi="fa-IR"/>
        </w:rPr>
        <w:t>بزرگ‌مقیاس</w:t>
      </w:r>
      <w:r w:rsidRPr="00D622BA">
        <w:rPr>
          <w:rFonts w:cs="B Nazanin"/>
          <w:rtl/>
          <w:lang w:bidi="fa-IR"/>
        </w:rPr>
        <w:t xml:space="preserve">. </w:t>
      </w:r>
      <w:r w:rsidRPr="00D622BA">
        <w:rPr>
          <w:rFonts w:cs="B Nazanin" w:hint="cs"/>
          <w:rtl/>
          <w:lang w:bidi="fa-IR"/>
        </w:rPr>
        <w:t>ارزشِ</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«اثباتِ</w:t>
      </w:r>
      <w:r w:rsidRPr="00D622BA">
        <w:rPr>
          <w:rFonts w:cs="B Nazanin"/>
          <w:rtl/>
          <w:lang w:bidi="fa-IR"/>
        </w:rPr>
        <w:t xml:space="preserve"> </w:t>
      </w:r>
      <w:r w:rsidRPr="00D622BA">
        <w:rPr>
          <w:rFonts w:cs="B Nazanin" w:hint="cs"/>
          <w:rtl/>
          <w:lang w:bidi="fa-IR"/>
        </w:rPr>
        <w:t>کارکرد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نمایشِ</w:t>
      </w:r>
      <w:r w:rsidRPr="00D622BA">
        <w:rPr>
          <w:rFonts w:cs="B Nazanin"/>
          <w:rtl/>
          <w:lang w:bidi="fa-IR"/>
        </w:rPr>
        <w:t xml:space="preserve"> </w:t>
      </w:r>
      <w:r w:rsidRPr="00D622BA">
        <w:rPr>
          <w:rFonts w:cs="B Nazanin" w:hint="cs"/>
          <w:rtl/>
          <w:lang w:bidi="fa-IR"/>
        </w:rPr>
        <w:t>سازوکار»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به‌طورِ</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تعدیل‌شده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دست‌یافتنی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w:t>
      </w:r>
      <w:r w:rsidRPr="00D622BA">
        <w:rPr>
          <w:rFonts w:cs="B Nazanin" w:hint="cs"/>
          <w:rtl/>
          <w:lang w:bidi="fa-IR"/>
        </w:rPr>
        <w:t>بهینه</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چشمگیری</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تعمیمِ</w:t>
      </w:r>
      <w:r w:rsidRPr="00D622BA">
        <w:rPr>
          <w:rFonts w:cs="B Nazanin"/>
          <w:rtl/>
          <w:lang w:bidi="fa-IR"/>
        </w:rPr>
        <w:t xml:space="preserve"> </w:t>
      </w:r>
      <w:r w:rsidRPr="00D622BA">
        <w:rPr>
          <w:rFonts w:cs="B Nazanin" w:hint="cs"/>
          <w:rtl/>
          <w:lang w:bidi="fa-IR"/>
        </w:rPr>
        <w:t>کمّیِ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یافته‌ها</w:t>
      </w:r>
      <w:r w:rsidRPr="00D622BA">
        <w:rPr>
          <w:rFonts w:cs="B Nazanin"/>
          <w:rtl/>
          <w:lang w:bidi="fa-IR"/>
        </w:rPr>
        <w:t xml:space="preserve"> (</w:t>
      </w:r>
      <w:r w:rsidRPr="00D622BA">
        <w:rPr>
          <w:rFonts w:cs="B Nazanin" w:hint="cs"/>
          <w:rtl/>
          <w:lang w:bidi="fa-IR"/>
        </w:rPr>
        <w:t>به‌ویژه</w:t>
      </w:r>
      <w:r w:rsidRPr="00D622BA">
        <w:rPr>
          <w:rFonts w:cs="B Nazanin"/>
          <w:rtl/>
          <w:lang w:bidi="fa-IR"/>
        </w:rPr>
        <w:t xml:space="preserve"> </w:t>
      </w:r>
      <w:r w:rsidRPr="00D622BA">
        <w:rPr>
          <w:rFonts w:cs="B Nazanin" w:hint="cs"/>
          <w:rtl/>
          <w:lang w:bidi="fa-IR"/>
        </w:rPr>
        <w:t>نسبتِ</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۹۲</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برنامه‌های</w:t>
      </w:r>
      <w:r w:rsidRPr="00D622BA">
        <w:rPr>
          <w:rFonts w:cs="B Nazanin"/>
          <w:rtl/>
          <w:lang w:bidi="fa-IR"/>
        </w:rPr>
        <w:t xml:space="preserve"> </w:t>
      </w:r>
      <w:r w:rsidRPr="00D622BA">
        <w:rPr>
          <w:rFonts w:cs="B Nazanin" w:hint="cs"/>
          <w:rtl/>
          <w:lang w:bidi="fa-IR"/>
        </w:rPr>
        <w:t>بزرگ،</w:t>
      </w:r>
      <w:r w:rsidRPr="00D622BA">
        <w:rPr>
          <w:rFonts w:cs="B Nazanin"/>
          <w:rtl/>
          <w:lang w:bidi="fa-IR"/>
        </w:rPr>
        <w:t xml:space="preserve"> </w:t>
      </w:r>
      <w:r w:rsidRPr="00D622BA">
        <w:rPr>
          <w:rFonts w:cs="B Nazanin" w:hint="cs"/>
          <w:rtl/>
          <w:lang w:bidi="fa-IR"/>
        </w:rPr>
        <w:t>نیازمندِ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پیکره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محکِ</w:t>
      </w:r>
      <w:r w:rsidRPr="00D622BA">
        <w:rPr>
          <w:rFonts w:cs="B Nazanin"/>
          <w:rtl/>
          <w:lang w:bidi="fa-IR"/>
        </w:rPr>
        <w:t xml:space="preserve"> </w:t>
      </w:r>
      <w:r w:rsidRPr="00D622BA">
        <w:rPr>
          <w:rFonts w:cs="B Nazanin" w:hint="cs"/>
          <w:rtl/>
          <w:lang w:bidi="fa-IR"/>
        </w:rPr>
        <w:t>چندبرنامه‌ای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اولویتِ</w:t>
      </w:r>
      <w:r w:rsidRPr="00D622BA">
        <w:rPr>
          <w:rFonts w:cs="B Nazanin"/>
          <w:rtl/>
          <w:lang w:bidi="fa-IR"/>
        </w:rPr>
        <w:t xml:space="preserve"> </w:t>
      </w:r>
      <w:r w:rsidRPr="00D622BA">
        <w:rPr>
          <w:rFonts w:cs="B Nazanin" w:hint="cs"/>
          <w:rtl/>
          <w:lang w:bidi="fa-IR"/>
        </w:rPr>
        <w:t>نخستِ</w:t>
      </w:r>
      <w:r w:rsidRPr="00D622BA">
        <w:rPr>
          <w:rFonts w:cs="B Nazanin"/>
          <w:rtl/>
          <w:lang w:bidi="fa-IR"/>
        </w:rPr>
        <w:t xml:space="preserve"> </w:t>
      </w:r>
      <w:r w:rsidRPr="00D622BA">
        <w:rPr>
          <w:rFonts w:cs="B Nazanin" w:hint="cs"/>
          <w:rtl/>
          <w:lang w:bidi="fa-IR"/>
        </w:rPr>
        <w:t>کارهای</w:t>
      </w:r>
      <w:r w:rsidRPr="00D622BA">
        <w:rPr>
          <w:rFonts w:cs="B Nazanin"/>
          <w:rtl/>
          <w:lang w:bidi="fa-IR"/>
        </w:rPr>
        <w:t xml:space="preserve"> </w:t>
      </w:r>
      <w:r w:rsidRPr="00D622BA">
        <w:rPr>
          <w:rFonts w:cs="B Nazanin" w:hint="cs"/>
          <w:rtl/>
          <w:lang w:bidi="fa-IR"/>
        </w:rPr>
        <w:t>آینده</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۱۷</w:t>
      </w:r>
      <w:r w:rsidRPr="00D622BA">
        <w:rPr>
          <w:rFonts w:cs="B Nazanin"/>
          <w:rtl/>
          <w:lang w:bidi="fa-IR"/>
        </w:rPr>
        <w:t xml:space="preserve">) </w:t>
      </w:r>
      <w:r w:rsidRPr="00D622BA">
        <w:rPr>
          <w:rFonts w:cs="B Nazanin" w:hint="cs"/>
          <w:rtl/>
          <w:lang w:bidi="fa-IR"/>
        </w:rPr>
        <w:t>معرفی</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ادعاهای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پایان‌نامه</w:t>
      </w:r>
      <w:r w:rsidRPr="00D622BA">
        <w:rPr>
          <w:rFonts w:cs="B Nazanin"/>
          <w:rtl/>
          <w:lang w:bidi="fa-IR"/>
        </w:rPr>
        <w:t xml:space="preserve"> </w:t>
      </w:r>
      <w:r w:rsidRPr="00D622BA">
        <w:rPr>
          <w:rFonts w:cs="B Nazanin" w:hint="cs"/>
          <w:rtl/>
          <w:lang w:bidi="fa-IR"/>
        </w:rPr>
        <w:t>به‌درستی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w:t>
      </w:r>
      <w:r w:rsidRPr="00D622BA">
        <w:rPr>
          <w:rFonts w:cs="B Nazanin" w:hint="cs"/>
          <w:rtl/>
          <w:lang w:bidi="fa-IR"/>
        </w:rPr>
        <w:t>«مطا</w:t>
      </w:r>
      <w:r w:rsidRPr="00D622BA">
        <w:rPr>
          <w:rFonts w:cs="B Nazanin"/>
          <w:rtl/>
          <w:lang w:bidi="fa-IR"/>
        </w:rPr>
        <w:t>لعه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موردی»</w:t>
      </w:r>
      <w:r w:rsidRPr="00D622BA">
        <w:rPr>
          <w:rFonts w:cs="B Nazanin"/>
          <w:rtl/>
          <w:lang w:bidi="fa-IR"/>
        </w:rPr>
        <w:t xml:space="preserve"> </w:t>
      </w:r>
      <w:r w:rsidRPr="00D622BA">
        <w:rPr>
          <w:rFonts w:cs="B Nazanin" w:hint="cs"/>
          <w:rtl/>
          <w:lang w:bidi="fa-IR"/>
        </w:rPr>
        <w:t>محدود</w:t>
      </w:r>
      <w:r w:rsidRPr="00D622BA">
        <w:rPr>
          <w:rFonts w:cs="B Nazanin"/>
          <w:rtl/>
          <w:lang w:bidi="fa-IR"/>
        </w:rPr>
        <w:t xml:space="preserve"> </w:t>
      </w:r>
      <w:r w:rsidRPr="00D622BA">
        <w:rPr>
          <w:rFonts w:cs="B Nazanin" w:hint="cs"/>
          <w:rtl/>
          <w:lang w:bidi="fa-IR"/>
        </w:rPr>
        <w:t>نگه</w:t>
      </w:r>
      <w:r w:rsidRPr="00D622BA">
        <w:rPr>
          <w:rFonts w:cs="B Nazanin"/>
          <w:rtl/>
          <w:lang w:bidi="fa-IR"/>
        </w:rPr>
        <w:t xml:space="preserve"> </w:t>
      </w:r>
      <w:r w:rsidRPr="00D622BA">
        <w:rPr>
          <w:rFonts w:cs="B Nazanin" w:hint="cs"/>
          <w:rtl/>
          <w:lang w:bidi="fa-IR"/>
        </w:rPr>
        <w:t>داشته</w:t>
      </w:r>
      <w:r w:rsidRPr="00D622BA">
        <w:rPr>
          <w:rFonts w:cs="B Nazanin"/>
          <w:rtl/>
          <w:lang w:bidi="fa-IR"/>
        </w:rPr>
        <w:t xml:space="preserve"> </w:t>
      </w:r>
      <w:r w:rsidRPr="00D622BA">
        <w:rPr>
          <w:rFonts w:cs="B Nazanin" w:hint="cs"/>
          <w:rtl/>
          <w:lang w:bidi="fa-IR"/>
        </w:rPr>
        <w:t>شده‌اند</w:t>
      </w:r>
      <w:r w:rsidRPr="00D622BA">
        <w:rPr>
          <w:rFonts w:cs="B Nazanin"/>
          <w:rtl/>
          <w:lang w:bidi="fa-IR"/>
        </w:rPr>
        <w:t>.</w:t>
      </w:r>
    </w:p>
    <w:p w14:paraId="3E13C63B" w14:textId="77777777" w:rsidR="00E13E89" w:rsidRPr="00D622BA" w:rsidRDefault="00000000" w:rsidP="001F0CE8">
      <w:pPr>
        <w:pStyle w:val="Heading1"/>
        <w:pageBreakBefore/>
        <w:bidi/>
        <w:spacing w:before="200" w:after="120"/>
        <w:jc w:val="both"/>
        <w:rPr>
          <w:rFonts w:cs="B Nazanin"/>
        </w:rPr>
      </w:pPr>
      <w:bookmarkStart w:id="131" w:name="_Toc233327959"/>
      <w:r w:rsidRPr="00D622BA">
        <w:rPr>
          <w:rFonts w:ascii="Calibri" w:hAnsi="Calibri" w:cs="B Nazanin"/>
          <w:color w:val="1F3A5F"/>
          <w:sz w:val="36"/>
          <w:rtl/>
          <w:lang w:bidi="fa-IR"/>
        </w:rPr>
        <w:lastRenderedPageBreak/>
        <w:t xml:space="preserve">فصل ۱۰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تکامل</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پروژه</w:t>
      </w:r>
      <w:bookmarkEnd w:id="131"/>
    </w:p>
    <w:p w14:paraId="17A899A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این فصل، که یکی از بزرگ‌ترین و مهم‌ترین بخش‌های این پایان‌نامه است، تاریخ کامل تحول پروژه را بازسازی می‌کند. هدف آن است که خواننده بتواند «تنها از روی این فصل» کل سیر تکوین سامانه را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تک‌فایلی</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سکوی</w:t>
      </w:r>
      <w:r w:rsidRPr="00D622BA">
        <w:rPr>
          <w:rFonts w:cs="B Nazanin"/>
          <w:rtl/>
          <w:lang w:bidi="fa-IR"/>
        </w:rPr>
        <w:t xml:space="preserve"> </w:t>
      </w:r>
      <w:r w:rsidRPr="00D622BA">
        <w:rPr>
          <w:rFonts w:cs="B Nazanin" w:hint="cs"/>
          <w:rtl/>
          <w:lang w:bidi="fa-IR"/>
        </w:rPr>
        <w:t>لایه‌ای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قابل‌بازرسی</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درک</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نسخه،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«پرونده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تکامل»</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شامل</w:t>
      </w:r>
      <w:r w:rsidRPr="00D622BA">
        <w:rPr>
          <w:rFonts w:cs="B Nazanin"/>
          <w:rtl/>
          <w:lang w:bidi="fa-IR"/>
        </w:rPr>
        <w:t xml:space="preserve"> </w:t>
      </w:r>
      <w:r w:rsidRPr="00D622BA">
        <w:rPr>
          <w:rFonts w:cs="B Nazanin" w:hint="cs"/>
          <w:rtl/>
          <w:lang w:bidi="fa-IR"/>
        </w:rPr>
        <w:t>یازده</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نمای</w:t>
      </w:r>
      <w:r w:rsidRPr="00D622BA">
        <w:rPr>
          <w:rFonts w:cs="B Nazanin"/>
          <w:rtl/>
          <w:lang w:bidi="fa-IR"/>
        </w:rPr>
        <w:t xml:space="preserve"> </w:t>
      </w:r>
      <w:r w:rsidRPr="00D622BA">
        <w:rPr>
          <w:rFonts w:cs="B Nazanin" w:hint="cs"/>
          <w:rtl/>
          <w:lang w:bidi="fa-IR"/>
        </w:rPr>
        <w:t>کلی،</w:t>
      </w:r>
      <w:r w:rsidRPr="00D622BA">
        <w:rPr>
          <w:rFonts w:cs="B Nazanin"/>
          <w:rtl/>
          <w:lang w:bidi="fa-IR"/>
        </w:rPr>
        <w:t xml:space="preserve"> </w:t>
      </w:r>
      <w:r w:rsidRPr="00D622BA">
        <w:rPr>
          <w:rFonts w:cs="B Nazanin" w:hint="cs"/>
          <w:rtl/>
          <w:lang w:bidi="fa-IR"/>
        </w:rPr>
        <w:t>انگیزه،</w:t>
      </w:r>
      <w:r w:rsidRPr="00D622BA">
        <w:rPr>
          <w:rFonts w:cs="B Nazanin"/>
          <w:rtl/>
          <w:lang w:bidi="fa-IR"/>
        </w:rPr>
        <w:t xml:space="preserve"> </w:t>
      </w:r>
      <w:r w:rsidRPr="00D622BA">
        <w:rPr>
          <w:rFonts w:cs="B Nazanin" w:hint="cs"/>
          <w:rtl/>
          <w:lang w:bidi="fa-IR"/>
        </w:rPr>
        <w:t>بیان</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تصمیمات</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تغییرات</w:t>
      </w:r>
      <w:r w:rsidRPr="00D622BA">
        <w:rPr>
          <w:rFonts w:cs="B Nazanin"/>
          <w:rtl/>
          <w:lang w:bidi="fa-IR"/>
        </w:rPr>
        <w:t xml:space="preserve"> </w:t>
      </w:r>
      <w:r w:rsidRPr="00D622BA">
        <w:rPr>
          <w:rFonts w:cs="B Nazanin" w:hint="cs"/>
          <w:rtl/>
          <w:lang w:bidi="fa-IR"/>
        </w:rPr>
        <w:t>فنی،</w:t>
      </w:r>
      <w:r w:rsidRPr="00D622BA">
        <w:rPr>
          <w:rFonts w:cs="B Nazanin"/>
          <w:rtl/>
          <w:lang w:bidi="fa-IR"/>
        </w:rPr>
        <w:t xml:space="preserve"> </w:t>
      </w:r>
      <w:r w:rsidRPr="00D622BA">
        <w:rPr>
          <w:rFonts w:cs="B Nazanin" w:hint="cs"/>
          <w:rtl/>
          <w:lang w:bidi="fa-IR"/>
        </w:rPr>
        <w:t>تغییرات</w:t>
      </w:r>
      <w:r w:rsidRPr="00D622BA">
        <w:rPr>
          <w:rFonts w:cs="B Nazanin"/>
          <w:rtl/>
          <w:lang w:bidi="fa-IR"/>
        </w:rPr>
        <w:t xml:space="preserve"> </w:t>
      </w:r>
      <w:r w:rsidRPr="00D622BA">
        <w:rPr>
          <w:rFonts w:cs="B Nazanin" w:hint="cs"/>
          <w:rtl/>
          <w:lang w:bidi="fa-IR"/>
        </w:rPr>
        <w:t>معماری،</w:t>
      </w:r>
      <w:r w:rsidRPr="00D622BA">
        <w:rPr>
          <w:rFonts w:cs="B Nazanin"/>
          <w:rtl/>
          <w:lang w:bidi="fa-IR"/>
        </w:rPr>
        <w:t xml:space="preserve"> </w:t>
      </w:r>
      <w:r w:rsidRPr="00D622BA">
        <w:rPr>
          <w:rFonts w:cs="B Nazanin" w:hint="cs"/>
          <w:rtl/>
          <w:lang w:bidi="fa-IR"/>
        </w:rPr>
        <w:t>تغییرات</w:t>
      </w:r>
      <w:r w:rsidRPr="00D622BA">
        <w:rPr>
          <w:rFonts w:cs="B Nazanin"/>
          <w:rtl/>
          <w:lang w:bidi="fa-IR"/>
        </w:rPr>
        <w:t xml:space="preserve"> </w:t>
      </w:r>
      <w:r w:rsidRPr="00D622BA">
        <w:rPr>
          <w:rFonts w:cs="B Nazanin" w:hint="cs"/>
          <w:rtl/>
          <w:lang w:bidi="fa-IR"/>
        </w:rPr>
        <w:t>الگوریتمی،</w:t>
      </w:r>
      <w:r w:rsidRPr="00D622BA">
        <w:rPr>
          <w:rFonts w:cs="B Nazanin"/>
          <w:rtl/>
          <w:lang w:bidi="fa-IR"/>
        </w:rPr>
        <w:t xml:space="preserve"> </w:t>
      </w:r>
      <w:r w:rsidRPr="00D622BA">
        <w:rPr>
          <w:rFonts w:cs="B Nazanin" w:hint="cs"/>
          <w:rtl/>
          <w:lang w:bidi="fa-IR"/>
        </w:rPr>
        <w:t>جزئیات</w:t>
      </w:r>
      <w:r w:rsidRPr="00D622BA">
        <w:rPr>
          <w:rFonts w:cs="B Nazanin"/>
          <w:rtl/>
          <w:lang w:bidi="fa-IR"/>
        </w:rPr>
        <w:t xml:space="preserve"> </w:t>
      </w:r>
      <w:r w:rsidRPr="00D622BA">
        <w:rPr>
          <w:rFonts w:cs="B Nazanin" w:hint="cs"/>
          <w:rtl/>
          <w:lang w:bidi="fa-IR"/>
        </w:rPr>
        <w:t>پیاده‌سازی،</w:t>
      </w:r>
      <w:r w:rsidRPr="00D622BA">
        <w:rPr>
          <w:rFonts w:cs="B Nazanin"/>
          <w:rtl/>
          <w:lang w:bidi="fa-IR"/>
        </w:rPr>
        <w:t xml:space="preserve"> </w:t>
      </w:r>
      <w:r w:rsidRPr="00D622BA">
        <w:rPr>
          <w:rFonts w:cs="B Nazanin" w:hint="cs"/>
          <w:rtl/>
          <w:lang w:bidi="fa-IR"/>
        </w:rPr>
        <w:t>مقایسه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پیش</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پس،</w:t>
      </w:r>
      <w:r w:rsidRPr="00D622BA">
        <w:rPr>
          <w:rFonts w:cs="B Nazanin"/>
          <w:rtl/>
          <w:lang w:bidi="fa-IR"/>
        </w:rPr>
        <w:t xml:space="preserve"> </w:t>
      </w:r>
      <w:r w:rsidRPr="00D622BA">
        <w:rPr>
          <w:rFonts w:cs="B Nazanin" w:hint="cs"/>
          <w:rtl/>
          <w:lang w:bidi="fa-IR"/>
        </w:rPr>
        <w:t>مزایا،</w:t>
      </w:r>
      <w:r w:rsidRPr="00D622BA">
        <w:rPr>
          <w:rFonts w:cs="B Nazanin"/>
          <w:rtl/>
          <w:lang w:bidi="fa-IR"/>
        </w:rPr>
        <w:t xml:space="preserve"> </w:t>
      </w:r>
      <w:r w:rsidRPr="00D622BA">
        <w:rPr>
          <w:rFonts w:cs="B Nazanin" w:hint="cs"/>
          <w:rtl/>
          <w:lang w:bidi="fa-IR"/>
        </w:rPr>
        <w:t>محدودیت‌ها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درس‌های</w:t>
      </w:r>
      <w:r w:rsidRPr="00D622BA">
        <w:rPr>
          <w:rFonts w:cs="B Nazanin"/>
          <w:rtl/>
          <w:lang w:bidi="fa-IR"/>
        </w:rPr>
        <w:t xml:space="preserve"> </w:t>
      </w:r>
      <w:r w:rsidRPr="00D622BA">
        <w:rPr>
          <w:rFonts w:cs="B Nazanin" w:hint="cs"/>
          <w:rtl/>
          <w:lang w:bidi="fa-IR"/>
        </w:rPr>
        <w:t>آموخته</w:t>
      </w:r>
      <w:r w:rsidRPr="00D622BA">
        <w:rPr>
          <w:rFonts w:cs="B Nazanin"/>
          <w:rtl/>
          <w:lang w:bidi="fa-IR"/>
        </w:rPr>
        <w:t xml:space="preserve">) </w:t>
      </w:r>
      <w:r w:rsidRPr="00D622BA">
        <w:rPr>
          <w:rFonts w:cs="B Nazanin" w:hint="cs"/>
          <w:rtl/>
          <w:lang w:bidi="fa-IR"/>
        </w:rPr>
        <w:t>ارائه</w:t>
      </w:r>
      <w:r w:rsidRPr="00D622BA">
        <w:rPr>
          <w:rFonts w:cs="B Nazanin"/>
          <w:rtl/>
          <w:lang w:bidi="fa-IR"/>
        </w:rPr>
        <w:t xml:space="preserve"> </w:t>
      </w:r>
      <w:r w:rsidRPr="00D622BA">
        <w:rPr>
          <w:rFonts w:cs="B Nazanin" w:hint="cs"/>
          <w:rtl/>
          <w:lang w:bidi="fa-IR"/>
        </w:rPr>
        <w:t>می‌شود</w:t>
      </w:r>
      <w:r w:rsidRPr="00D622BA">
        <w:rPr>
          <w:rFonts w:cs="B Nazanin"/>
          <w:rtl/>
          <w:lang w:bidi="fa-IR"/>
        </w:rPr>
        <w:t>.</w:t>
      </w:r>
    </w:p>
    <w:p w14:paraId="3A1B7BCD" w14:textId="77777777" w:rsidR="00E13E89" w:rsidRPr="00D622BA" w:rsidRDefault="00000000" w:rsidP="001F0CE8">
      <w:pPr>
        <w:pStyle w:val="Heading2"/>
        <w:bidi/>
        <w:spacing w:after="120"/>
        <w:jc w:val="both"/>
        <w:rPr>
          <w:rFonts w:cs="B Nazanin"/>
        </w:rPr>
      </w:pPr>
      <w:bookmarkStart w:id="132" w:name="_Toc233327960"/>
      <w:r w:rsidRPr="00D622BA">
        <w:rPr>
          <w:rFonts w:ascii="Calibri" w:hAnsi="Calibri" w:cs="B Nazanin"/>
          <w:color w:val="1F3A5F"/>
          <w:sz w:val="28"/>
          <w:rtl/>
          <w:lang w:bidi="fa-IR"/>
        </w:rPr>
        <w:t>۱۰.۱ روش‌شناسی بازسازی و چارچوب اطمینان</w:t>
      </w:r>
      <w:bookmarkEnd w:id="132"/>
    </w:p>
    <w:p w14:paraId="4B69430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روش‌شناختی</w:t>
      </w:r>
      <w:r w:rsidRPr="00D622BA">
        <w:rPr>
          <w:rFonts w:cs="B Nazanin"/>
          <w:rtl/>
          <w:lang w:bidi="fa-IR"/>
        </w:rPr>
        <w:t xml:space="preserve"> </w:t>
      </w:r>
      <w:r w:rsidRPr="00D622BA">
        <w:rPr>
          <w:rFonts w:cs="B Nazanin" w:hint="cs"/>
          <w:rtl/>
          <w:lang w:bidi="fa-IR"/>
        </w:rPr>
        <w:t>بنیادین</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مخزن</w:t>
      </w:r>
      <w:r w:rsidRPr="00D622BA">
        <w:rPr>
          <w:rFonts w:cs="B Nazanin"/>
          <w:rtl/>
          <w:lang w:bidi="fa-IR"/>
        </w:rPr>
        <w:t xml:space="preserve"> </w:t>
      </w:r>
      <w:r w:rsidRPr="00D622BA">
        <w:rPr>
          <w:rFonts w:cs="B Nazanin" w:hint="cs"/>
          <w:rtl/>
          <w:lang w:bidi="fa-IR"/>
        </w:rPr>
        <w:t>فاقد</w:t>
      </w:r>
      <w:r w:rsidRPr="00D622BA">
        <w:rPr>
          <w:rFonts w:cs="B Nazanin"/>
          <w:rtl/>
          <w:lang w:bidi="fa-IR"/>
        </w:rPr>
        <w:t xml:space="preserve"> </w:t>
      </w:r>
      <w:r w:rsidRPr="00D622BA">
        <w:rPr>
          <w:rFonts w:cs="B Nazanin" w:hint="cs"/>
          <w:rtl/>
          <w:lang w:bidi="fa-IR"/>
        </w:rPr>
        <w:t>تاریخچه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کنترل</w:t>
      </w:r>
      <w:r w:rsidRPr="00D622BA">
        <w:rPr>
          <w:rFonts w:cs="B Nazanin"/>
          <w:rtl/>
          <w:lang w:bidi="fa-IR"/>
        </w:rPr>
        <w:t xml:space="preserve"> </w:t>
      </w:r>
      <w:r w:rsidRPr="00D622BA">
        <w:rPr>
          <w:rFonts w:cs="B Nazanin" w:hint="cs"/>
          <w:rtl/>
          <w:lang w:bidi="fa-IR"/>
        </w:rPr>
        <w:t>نسخه</w:t>
      </w:r>
      <w:r w:rsidRPr="00D622BA">
        <w:rPr>
          <w:rFonts w:cs="B Nazanin"/>
          <w:rtl/>
          <w:lang w:bidi="fa-IR"/>
        </w:rPr>
        <w:t xml:space="preserve"> (.git)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بنابراین</w:t>
      </w:r>
      <w:r w:rsidRPr="00D622BA">
        <w:rPr>
          <w:rFonts w:cs="B Nazanin"/>
          <w:rtl/>
          <w:lang w:bidi="fa-IR"/>
        </w:rPr>
        <w:t xml:space="preserve"> </w:t>
      </w:r>
      <w:r w:rsidRPr="00D622BA">
        <w:rPr>
          <w:rFonts w:cs="B Nazanin" w:hint="cs"/>
          <w:rtl/>
          <w:lang w:bidi="fa-IR"/>
        </w:rPr>
        <w:t>تکامل</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لاگ</w:t>
      </w:r>
      <w:r w:rsidRPr="00D622BA">
        <w:rPr>
          <w:rFonts w:cs="B Nazanin"/>
          <w:rtl/>
          <w:lang w:bidi="fa-IR"/>
        </w:rPr>
        <w:t xml:space="preserve"> commit</w:t>
      </w:r>
      <w:r w:rsidRPr="00D622BA">
        <w:rPr>
          <w:rFonts w:cs="B Nazanin" w:hint="cs"/>
          <w:rtl/>
          <w:lang w:bidi="fa-IR"/>
        </w:rPr>
        <w:t>ها،</w:t>
      </w:r>
      <w:r w:rsidRPr="00D622BA">
        <w:rPr>
          <w:rFonts w:cs="B Nazanin"/>
          <w:rtl/>
          <w:lang w:bidi="fa-IR"/>
        </w:rPr>
        <w:t xml:space="preserve"> </w:t>
      </w:r>
      <w:r w:rsidRPr="00D622BA">
        <w:rPr>
          <w:rFonts w:cs="B Nazanin" w:hint="cs"/>
          <w:rtl/>
          <w:lang w:bidi="fa-IR"/>
        </w:rPr>
        <w:t>بلکه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«شواهد</w:t>
      </w:r>
      <w:r w:rsidRPr="00D622BA">
        <w:rPr>
          <w:rFonts w:cs="B Nazanin"/>
          <w:rtl/>
          <w:lang w:bidi="fa-IR"/>
        </w:rPr>
        <w:t xml:space="preserve"> </w:t>
      </w:r>
      <w:r w:rsidRPr="00D622BA">
        <w:rPr>
          <w:rFonts w:cs="B Nazanin" w:hint="cs"/>
          <w:rtl/>
          <w:lang w:bidi="fa-IR"/>
        </w:rPr>
        <w:t>غیرمستقیم»</w:t>
      </w:r>
      <w:r w:rsidRPr="00D622BA">
        <w:rPr>
          <w:rFonts w:cs="B Nazanin"/>
          <w:rtl/>
          <w:lang w:bidi="fa-IR"/>
        </w:rPr>
        <w:t xml:space="preserve"> </w:t>
      </w:r>
      <w:r w:rsidRPr="00D622BA">
        <w:rPr>
          <w:rFonts w:cs="B Nazanin" w:hint="cs"/>
          <w:rtl/>
          <w:lang w:bidi="fa-IR"/>
        </w:rPr>
        <w:t>بازسازی</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برچسب‌های</w:t>
      </w:r>
      <w:r w:rsidRPr="00D622BA">
        <w:rPr>
          <w:rFonts w:cs="B Nazanin"/>
          <w:rtl/>
          <w:lang w:bidi="fa-IR"/>
        </w:rPr>
        <w:t xml:space="preserve"> </w:t>
      </w:r>
      <w:r w:rsidRPr="00D622BA">
        <w:rPr>
          <w:rFonts w:cs="B Nazanin" w:hint="cs"/>
          <w:rtl/>
          <w:lang w:bidi="fa-IR"/>
        </w:rPr>
        <w:t>نقطه</w:t>
      </w:r>
      <w:r w:rsidRPr="00D622BA">
        <w:rPr>
          <w:rFonts w:ascii="Times New Roman" w:hAnsi="Times New Roman" w:cs="Times New Roman" w:hint="cs"/>
          <w:rtl/>
          <w:lang w:bidi="fa-IR"/>
        </w:rPr>
        <w:t>ٔ‌</w:t>
      </w:r>
      <w:r w:rsidRPr="00D622BA">
        <w:rPr>
          <w:rFonts w:cs="B Nazanin" w:hint="cs"/>
          <w:rtl/>
          <w:lang w:bidi="fa-IR"/>
        </w:rPr>
        <w:t>عطف</w:t>
      </w:r>
      <w:r w:rsidRPr="00D622BA">
        <w:rPr>
          <w:rFonts w:cs="B Nazanin"/>
          <w:rtl/>
          <w:lang w:bidi="fa-IR"/>
        </w:rPr>
        <w:t xml:space="preserve"> </w:t>
      </w:r>
      <w:r w:rsidRPr="00D622BA">
        <w:rPr>
          <w:rFonts w:cs="B Nazanin" w:hint="cs"/>
          <w:rtl/>
          <w:lang w:bidi="fa-IR"/>
        </w:rPr>
        <w:t>درون</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T0.4</w:t>
      </w:r>
      <w:r w:rsidRPr="00D622BA">
        <w:rPr>
          <w:rFonts w:cs="B Nazanin" w:hint="cs"/>
          <w:rtl/>
          <w:lang w:bidi="fa-IR"/>
        </w:rPr>
        <w:t>،</w:t>
      </w:r>
      <w:r w:rsidRPr="00D622BA">
        <w:rPr>
          <w:rFonts w:cs="B Nazanin"/>
          <w:rtl/>
          <w:lang w:bidi="fa-IR"/>
        </w:rPr>
        <w:t xml:space="preserve"> M3</w:t>
      </w:r>
      <w:r w:rsidRPr="00D622BA">
        <w:rPr>
          <w:rFonts w:cs="B Nazanin" w:hint="cs"/>
          <w:rtl/>
          <w:lang w:bidi="fa-IR"/>
        </w:rPr>
        <w:t>،</w:t>
      </w:r>
      <w:r w:rsidRPr="00D622BA">
        <w:rPr>
          <w:rFonts w:cs="B Nazanin"/>
          <w:rtl/>
          <w:lang w:bidi="fa-IR"/>
        </w:rPr>
        <w:t xml:space="preserve"> N1.5</w:t>
      </w:r>
      <w:r w:rsidRPr="00D622BA">
        <w:rPr>
          <w:rFonts w:cs="B Nazanin" w:hint="cs"/>
          <w:rtl/>
          <w:lang w:bidi="fa-IR"/>
        </w:rPr>
        <w:t>،</w:t>
      </w:r>
      <w:r w:rsidRPr="00D622BA">
        <w:rPr>
          <w:rFonts w:cs="B Nazanin"/>
          <w:rtl/>
          <w:lang w:bidi="fa-IR"/>
        </w:rPr>
        <w:t xml:space="preserve"> I5)</w:t>
      </w:r>
      <w:r w:rsidRPr="00D622BA">
        <w:rPr>
          <w:rFonts w:cs="B Nazanin" w:hint="cs"/>
          <w:rtl/>
          <w:lang w:bidi="fa-IR"/>
        </w:rPr>
        <w:t>،</w:t>
      </w:r>
      <w:r w:rsidRPr="00D622BA">
        <w:rPr>
          <w:rFonts w:cs="B Nazanin"/>
          <w:rtl/>
          <w:lang w:bidi="fa-IR"/>
        </w:rPr>
        <w:t xml:space="preserve"> </w:t>
      </w:r>
      <w:r w:rsidRPr="00D622BA">
        <w:rPr>
          <w:rFonts w:cs="B Nazanin" w:hint="cs"/>
          <w:rtl/>
          <w:lang w:bidi="fa-IR"/>
        </w:rPr>
        <w:t>سرآیند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توضیحات</w:t>
      </w:r>
      <w:r w:rsidRPr="00D622BA">
        <w:rPr>
          <w:rFonts w:cs="B Nazanin"/>
          <w:rtl/>
          <w:lang w:bidi="fa-IR"/>
        </w:rPr>
        <w:t xml:space="preserve"> </w:t>
      </w:r>
      <w:r w:rsidRPr="00D622BA">
        <w:rPr>
          <w:rFonts w:cs="B Nazanin" w:hint="cs"/>
          <w:rtl/>
          <w:lang w:bidi="fa-IR"/>
        </w:rPr>
        <w:t>ماژول‌ها،</w:t>
      </w:r>
      <w:r w:rsidRPr="00D622BA">
        <w:rPr>
          <w:rFonts w:cs="B Nazanin"/>
          <w:rtl/>
          <w:lang w:bidi="fa-IR"/>
        </w:rPr>
        <w:t xml:space="preserve"> </w:t>
      </w:r>
      <w:r w:rsidRPr="00D622BA">
        <w:rPr>
          <w:rFonts w:cs="B Nazanin" w:hint="cs"/>
          <w:rtl/>
          <w:lang w:bidi="fa-IR"/>
        </w:rPr>
        <w:t>نام</w:t>
      </w:r>
      <w:r w:rsidRPr="00D622BA">
        <w:rPr>
          <w:rFonts w:cs="B Nazanin"/>
          <w:rtl/>
          <w:lang w:bidi="fa-IR"/>
        </w:rPr>
        <w:t xml:space="preserve"> </w:t>
      </w:r>
      <w:r w:rsidRPr="00D622BA">
        <w:rPr>
          <w:rFonts w:cs="B Nazanin" w:hint="cs"/>
          <w:rtl/>
          <w:lang w:bidi="fa-IR"/>
        </w:rPr>
        <w:t>فایل‌ها،</w:t>
      </w:r>
      <w:r w:rsidRPr="00D622BA">
        <w:rPr>
          <w:rFonts w:cs="B Nazanin"/>
          <w:rtl/>
          <w:lang w:bidi="fa-IR"/>
        </w:rPr>
        <w:t xml:space="preserve"> </w:t>
      </w:r>
      <w:r w:rsidRPr="00D622BA">
        <w:rPr>
          <w:rFonts w:cs="B Nazanin" w:hint="cs"/>
          <w:rtl/>
          <w:lang w:bidi="fa-IR"/>
        </w:rPr>
        <w:t>ردهای</w:t>
      </w:r>
      <w:r w:rsidRPr="00D622BA">
        <w:rPr>
          <w:rFonts w:cs="B Nazanin"/>
          <w:rtl/>
          <w:lang w:bidi="fa-IR"/>
        </w:rPr>
        <w:t xml:space="preserve"> </w:t>
      </w:r>
      <w:r w:rsidRPr="00D622BA">
        <w:rPr>
          <w:rFonts w:cs="B Nazanin" w:hint="cs"/>
          <w:rtl/>
          <w:lang w:bidi="fa-IR"/>
        </w:rPr>
        <w:t>معماری،</w:t>
      </w:r>
      <w:r w:rsidRPr="00D622BA">
        <w:rPr>
          <w:rFonts w:cs="B Nazanin"/>
          <w:rtl/>
          <w:lang w:bidi="fa-IR"/>
        </w:rPr>
        <w:t xml:space="preserve"> </w:t>
      </w:r>
      <w:r w:rsidRPr="00D622BA">
        <w:rPr>
          <w:rFonts w:cs="B Nazanin" w:hint="cs"/>
          <w:rtl/>
          <w:lang w:bidi="fa-IR"/>
        </w:rPr>
        <w:t>مراحل</w:t>
      </w:r>
      <w:r w:rsidRPr="00D622BA">
        <w:rPr>
          <w:rFonts w:cs="B Nazanin"/>
          <w:rtl/>
          <w:lang w:bidi="fa-IR"/>
        </w:rPr>
        <w:t xml:space="preserve"> </w:t>
      </w:r>
      <w:r w:rsidRPr="00D622BA">
        <w:rPr>
          <w:rFonts w:cs="B Nazanin" w:hint="cs"/>
          <w:rtl/>
          <w:lang w:bidi="fa-IR"/>
        </w:rPr>
        <w:t>پیاده‌سازی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گزارش‌های</w:t>
      </w:r>
      <w:r w:rsidRPr="00D622BA">
        <w:rPr>
          <w:rFonts w:cs="B Nazanin"/>
          <w:rtl/>
          <w:lang w:bidi="fa-IR"/>
        </w:rPr>
        <w:t xml:space="preserve"> </w:t>
      </w:r>
      <w:r w:rsidRPr="00D622BA">
        <w:rPr>
          <w:rFonts w:cs="B Nazanin" w:hint="cs"/>
          <w:rtl/>
          <w:lang w:bidi="fa-IR"/>
        </w:rPr>
        <w:t>همراه</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صداقت</w:t>
      </w:r>
      <w:r w:rsidRPr="00D622BA">
        <w:rPr>
          <w:rFonts w:cs="B Nazanin"/>
          <w:rtl/>
          <w:lang w:bidi="fa-IR"/>
        </w:rPr>
        <w:t xml:space="preserve"> </w:t>
      </w:r>
      <w:r w:rsidRPr="00D622BA">
        <w:rPr>
          <w:rFonts w:cs="B Nazanin" w:hint="cs"/>
          <w:rtl/>
          <w:lang w:bidi="fa-IR"/>
        </w:rPr>
        <w:t>علمی،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گزاره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w:t>
      </w:r>
      <w:r w:rsidRPr="00D622BA">
        <w:rPr>
          <w:rFonts w:cs="B Nazanin" w:hint="cs"/>
          <w:rtl/>
          <w:lang w:bidi="fa-IR"/>
        </w:rPr>
        <w:t>اطمینان»</w:t>
      </w:r>
      <w:r w:rsidRPr="00D622BA">
        <w:rPr>
          <w:rFonts w:cs="B Nazanin"/>
          <w:rtl/>
          <w:lang w:bidi="fa-IR"/>
        </w:rPr>
        <w:t xml:space="preserve"> </w:t>
      </w:r>
      <w:r w:rsidRPr="00D622BA">
        <w:rPr>
          <w:rFonts w:cs="B Nazanin" w:hint="cs"/>
          <w:rtl/>
          <w:lang w:bidi="fa-IR"/>
        </w:rPr>
        <w:t>همراه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شاهد</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کد</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متوسط</w:t>
      </w:r>
      <w:r w:rsidRPr="00D622BA">
        <w:rPr>
          <w:rFonts w:cs="B Nazanin"/>
          <w:rtl/>
          <w:lang w:bidi="fa-IR"/>
        </w:rPr>
        <w:t xml:space="preserve"> (</w:t>
      </w:r>
      <w:r w:rsidRPr="00D622BA">
        <w:rPr>
          <w:rFonts w:cs="B Nazanin" w:hint="cs"/>
          <w:rtl/>
          <w:lang w:bidi="fa-IR"/>
        </w:rPr>
        <w:t>استنتاج</w:t>
      </w:r>
      <w:r w:rsidRPr="00D622BA">
        <w:rPr>
          <w:rFonts w:cs="B Nazanin"/>
          <w:rtl/>
          <w:lang w:bidi="fa-IR"/>
        </w:rPr>
        <w:t xml:space="preserve"> </w:t>
      </w:r>
      <w:r w:rsidRPr="00D622BA">
        <w:rPr>
          <w:rFonts w:cs="B Nazanin" w:hint="cs"/>
          <w:rtl/>
          <w:lang w:bidi="fa-IR"/>
        </w:rPr>
        <w:t>قوی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چند</w:t>
      </w:r>
      <w:r w:rsidRPr="00D622BA">
        <w:rPr>
          <w:rFonts w:cs="B Nazanin"/>
          <w:rtl/>
          <w:lang w:bidi="fa-IR"/>
        </w:rPr>
        <w:t xml:space="preserve"> </w:t>
      </w:r>
      <w:r w:rsidRPr="00D622BA">
        <w:rPr>
          <w:rFonts w:cs="B Nazanin" w:hint="cs"/>
          <w:rtl/>
          <w:lang w:bidi="fa-IR"/>
        </w:rPr>
        <w:t>شاهد</w:t>
      </w:r>
      <w:r w:rsidRPr="00D622BA">
        <w:rPr>
          <w:rFonts w:cs="B Nazanin"/>
          <w:rtl/>
          <w:lang w:bidi="fa-IR"/>
        </w:rPr>
        <w:t xml:space="preserve"> </w:t>
      </w:r>
      <w:r w:rsidRPr="00D622BA">
        <w:rPr>
          <w:rFonts w:cs="B Nazanin" w:hint="cs"/>
          <w:rtl/>
          <w:lang w:bidi="fa-IR"/>
        </w:rPr>
        <w:t>هم‌سو</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پایین</w:t>
      </w:r>
      <w:r w:rsidRPr="00D622BA">
        <w:rPr>
          <w:rFonts w:cs="B Nazanin"/>
          <w:rtl/>
          <w:lang w:bidi="fa-IR"/>
        </w:rPr>
        <w:t xml:space="preserve"> (</w:t>
      </w:r>
      <w:r w:rsidRPr="00D622BA">
        <w:rPr>
          <w:rFonts w:cs="B Nazanin" w:hint="cs"/>
          <w:rtl/>
          <w:lang w:bidi="fa-IR"/>
        </w:rPr>
        <w:t>ترتیب‌بندیِ</w:t>
      </w:r>
      <w:r w:rsidRPr="00D622BA">
        <w:rPr>
          <w:rFonts w:cs="B Nazanin"/>
          <w:rtl/>
          <w:lang w:bidi="fa-IR"/>
        </w:rPr>
        <w:t xml:space="preserve"> </w:t>
      </w:r>
      <w:r w:rsidRPr="00D622BA">
        <w:rPr>
          <w:rFonts w:cs="B Nazanin" w:hint="cs"/>
          <w:rtl/>
          <w:lang w:bidi="fa-IR"/>
        </w:rPr>
        <w:t>صرفاً</w:t>
      </w:r>
      <w:r w:rsidRPr="00D622BA">
        <w:rPr>
          <w:rFonts w:cs="B Nazanin"/>
          <w:rtl/>
          <w:lang w:bidi="fa-IR"/>
        </w:rPr>
        <w:t xml:space="preserve"> </w:t>
      </w:r>
      <w:r w:rsidRPr="00D622BA">
        <w:rPr>
          <w:rFonts w:cs="B Nazanin" w:hint="cs"/>
          <w:rtl/>
          <w:lang w:bidi="fa-IR"/>
        </w:rPr>
        <w:t>محتمل</w:t>
      </w:r>
      <w:r w:rsidRPr="00D622BA">
        <w:rPr>
          <w:rFonts w:cs="B Nazanin"/>
          <w:rtl/>
          <w:lang w:bidi="fa-IR"/>
        </w:rPr>
        <w:t xml:space="preserve">). </w:t>
      </w:r>
      <w:r w:rsidRPr="00D622BA">
        <w:rPr>
          <w:rFonts w:cs="B Nazanin" w:hint="cs"/>
          <w:rtl/>
          <w:lang w:bidi="fa-IR"/>
        </w:rPr>
        <w:t>ترتیب</w:t>
      </w:r>
      <w:r w:rsidRPr="00D622BA">
        <w:rPr>
          <w:rFonts w:cs="B Nazanin"/>
          <w:rtl/>
          <w:lang w:bidi="fa-IR"/>
        </w:rPr>
        <w:t xml:space="preserve"> </w:t>
      </w:r>
      <w:r w:rsidRPr="00D622BA">
        <w:rPr>
          <w:rFonts w:cs="B Nazanin" w:hint="cs"/>
          <w:rtl/>
          <w:lang w:bidi="fa-IR"/>
        </w:rPr>
        <w:t>رویدادها</w:t>
      </w:r>
      <w:r w:rsidRPr="00D622BA">
        <w:rPr>
          <w:rFonts w:cs="B Nazanin"/>
          <w:rtl/>
          <w:lang w:bidi="fa-IR"/>
        </w:rPr>
        <w:t xml:space="preserve"> </w:t>
      </w:r>
      <w:r w:rsidRPr="00D622BA">
        <w:rPr>
          <w:rFonts w:cs="B Nazanin" w:hint="cs"/>
          <w:rtl/>
          <w:lang w:bidi="fa-IR"/>
        </w:rPr>
        <w:t>«درون»</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نسخه</w:t>
      </w:r>
      <w:r w:rsidRPr="00D622BA">
        <w:rPr>
          <w:rFonts w:cs="B Nazanin"/>
          <w:rtl/>
          <w:lang w:bidi="fa-IR"/>
        </w:rPr>
        <w:t xml:space="preserve"> </w:t>
      </w:r>
      <w:r w:rsidRPr="00D622BA">
        <w:rPr>
          <w:rFonts w:cs="B Nazanin" w:hint="cs"/>
          <w:rtl/>
          <w:lang w:bidi="fa-IR"/>
        </w:rPr>
        <w:t>عمدتاً</w:t>
      </w:r>
      <w:r w:rsidRPr="00D622BA">
        <w:rPr>
          <w:rFonts w:cs="B Nazanin"/>
          <w:rtl/>
          <w:lang w:bidi="fa-IR"/>
        </w:rPr>
        <w:t xml:space="preserve"> استنتاجی است و جایی که تنها برچسب وجود دارد، همان مبنا قرار گرفته است. این چارچوب تضمین می‌کند که میان «آنچه قطعی است» و «آنچه بازسازی‌شده است» مرز روشنی حفظ شود.</w:t>
      </w:r>
    </w:p>
    <w:p w14:paraId="203D88C3" w14:textId="77777777" w:rsidR="00E13E89" w:rsidRPr="00D622BA" w:rsidRDefault="00000000" w:rsidP="001F0CE8">
      <w:pPr>
        <w:jc w:val="both"/>
        <w:rPr>
          <w:rFonts w:cs="B Nazanin"/>
        </w:rPr>
      </w:pPr>
      <w:r w:rsidRPr="00D622BA">
        <w:rPr>
          <w:rFonts w:cs="B Nazanin"/>
          <w:noProof/>
        </w:rPr>
        <w:drawing>
          <wp:inline distT="0" distB="0" distL="0" distR="0" wp14:anchorId="7166E23E" wp14:editId="13024C61">
            <wp:extent cx="5040000" cy="17708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_timeline.png"/>
                    <pic:cNvPicPr/>
                  </pic:nvPicPr>
                  <pic:blipFill>
                    <a:blip r:embed="rId17"/>
                    <a:stretch>
                      <a:fillRect/>
                    </a:stretch>
                  </pic:blipFill>
                  <pic:spPr>
                    <a:xfrm>
                      <a:off x="0" y="0"/>
                      <a:ext cx="5040000" cy="1770811"/>
                    </a:xfrm>
                    <a:prstGeom prst="rect">
                      <a:avLst/>
                    </a:prstGeom>
                  </pic:spPr>
                </pic:pic>
              </a:graphicData>
            </a:graphic>
          </wp:inline>
        </w:drawing>
      </w:r>
    </w:p>
    <w:p w14:paraId="73B4682B" w14:textId="77777777" w:rsidR="00E13E89" w:rsidRPr="00D622BA" w:rsidRDefault="00000000" w:rsidP="001F0CE8">
      <w:pPr>
        <w:bidi/>
        <w:jc w:val="both"/>
        <w:rPr>
          <w:rFonts w:cs="B Nazanin"/>
        </w:rPr>
      </w:pPr>
      <w:r w:rsidRPr="00D622BA">
        <w:rPr>
          <w:rFonts w:cs="B Nazanin"/>
          <w:b/>
          <w:color w:val="1F3A5F"/>
          <w:sz w:val="20"/>
          <w:rtl/>
          <w:lang w:bidi="fa-IR"/>
        </w:rPr>
        <w:t>شکل ۱۰-۱: خط زمانی بازسازی‌شده</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نسخه‌ها</w:t>
      </w:r>
      <w:r w:rsidRPr="00D622BA">
        <w:rPr>
          <w:rFonts w:cs="B Nazanin"/>
          <w:b/>
          <w:color w:val="1F3A5F"/>
          <w:sz w:val="20"/>
          <w:rtl/>
          <w:lang w:bidi="fa-IR"/>
        </w:rPr>
        <w:t xml:space="preserve"> (</w:t>
      </w:r>
      <w:r w:rsidRPr="00D622BA">
        <w:rPr>
          <w:rFonts w:cs="B Nazanin" w:hint="cs"/>
          <w:b/>
          <w:color w:val="1F3A5F"/>
          <w:sz w:val="20"/>
          <w:rtl/>
          <w:lang w:bidi="fa-IR"/>
        </w:rPr>
        <w:t>استنتاجی</w:t>
      </w:r>
      <w:r w:rsidRPr="00D622BA">
        <w:rPr>
          <w:rFonts w:cs="B Nazanin"/>
          <w:b/>
          <w:color w:val="1F3A5F"/>
          <w:sz w:val="20"/>
          <w:rtl/>
          <w:lang w:bidi="fa-IR"/>
        </w:rPr>
        <w:t xml:space="preserve"> </w:t>
      </w:r>
      <w:r w:rsidRPr="00D622BA">
        <w:rPr>
          <w:rFonts w:cs="B Nazanin" w:hint="cs"/>
          <w:b/>
          <w:color w:val="1F3A5F"/>
          <w:sz w:val="20"/>
          <w:rtl/>
          <w:lang w:bidi="fa-IR"/>
        </w:rPr>
        <w:t>از</w:t>
      </w:r>
      <w:r w:rsidRPr="00D622BA">
        <w:rPr>
          <w:rFonts w:cs="B Nazanin"/>
          <w:b/>
          <w:color w:val="1F3A5F"/>
          <w:sz w:val="20"/>
          <w:rtl/>
          <w:lang w:bidi="fa-IR"/>
        </w:rPr>
        <w:t xml:space="preserve"> </w:t>
      </w:r>
      <w:r w:rsidRPr="00D622BA">
        <w:rPr>
          <w:rFonts w:cs="B Nazanin" w:hint="cs"/>
          <w:b/>
          <w:color w:val="1F3A5F"/>
          <w:sz w:val="20"/>
          <w:rtl/>
          <w:lang w:bidi="fa-IR"/>
        </w:rPr>
        <w:t>برچسب‌های</w:t>
      </w:r>
      <w:r w:rsidRPr="00D622BA">
        <w:rPr>
          <w:rFonts w:cs="B Nazanin"/>
          <w:b/>
          <w:color w:val="1F3A5F"/>
          <w:sz w:val="20"/>
          <w:rtl/>
          <w:lang w:bidi="fa-IR"/>
        </w:rPr>
        <w:t xml:space="preserve"> </w:t>
      </w:r>
      <w:r w:rsidRPr="00D622BA">
        <w:rPr>
          <w:rFonts w:cs="B Nazanin" w:hint="cs"/>
          <w:b/>
          <w:color w:val="1F3A5F"/>
          <w:sz w:val="20"/>
          <w:rtl/>
          <w:lang w:bidi="fa-IR"/>
        </w:rPr>
        <w:t>نقطه</w:t>
      </w:r>
      <w:r w:rsidRPr="00D622BA">
        <w:rPr>
          <w:rFonts w:ascii="Times New Roman" w:hAnsi="Times New Roman" w:cs="Times New Roman" w:hint="cs"/>
          <w:b/>
          <w:color w:val="1F3A5F"/>
          <w:sz w:val="20"/>
          <w:rtl/>
          <w:lang w:bidi="fa-IR"/>
        </w:rPr>
        <w:t>ٔ‌</w:t>
      </w:r>
      <w:r w:rsidRPr="00D622BA">
        <w:rPr>
          <w:rFonts w:cs="B Nazanin" w:hint="cs"/>
          <w:b/>
          <w:color w:val="1F3A5F"/>
          <w:sz w:val="20"/>
          <w:rtl/>
          <w:lang w:bidi="fa-IR"/>
        </w:rPr>
        <w:t>عطف</w:t>
      </w:r>
      <w:r w:rsidRPr="00D622BA">
        <w:rPr>
          <w:rFonts w:cs="B Nazanin"/>
          <w:b/>
          <w:color w:val="1F3A5F"/>
          <w:sz w:val="20"/>
          <w:rtl/>
          <w:lang w:bidi="fa-IR"/>
        </w:rPr>
        <w:t>).</w:t>
      </w:r>
    </w:p>
    <w:p w14:paraId="6B0D36D3" w14:textId="77777777" w:rsidR="00E13E89" w:rsidRPr="00D622BA" w:rsidRDefault="00000000" w:rsidP="001F0CE8">
      <w:pPr>
        <w:pStyle w:val="Heading2"/>
        <w:bidi/>
        <w:spacing w:after="120"/>
        <w:jc w:val="both"/>
        <w:rPr>
          <w:rFonts w:cs="B Nazanin"/>
        </w:rPr>
      </w:pPr>
      <w:bookmarkStart w:id="133" w:name="_Toc233327961"/>
      <w:r w:rsidRPr="00D622BA">
        <w:rPr>
          <w:rFonts w:ascii="Calibri" w:hAnsi="Calibri" w:cs="B Nazanin"/>
          <w:color w:val="1F3A5F"/>
          <w:sz w:val="28"/>
          <w:rtl/>
          <w:lang w:bidi="fa-IR"/>
        </w:rPr>
        <w:t>۱۰.۲ نمای کلان تحول: معماری، وابستگی و رشد قابلیت</w:t>
      </w:r>
      <w:bookmarkEnd w:id="133"/>
    </w:p>
    <w:p w14:paraId="74FD2A92"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پیش از ورود به جزئیات هر نسخه، سه نمای کلان از تحول ارائه می‌شود. نخست، تحول معماری از یک ساختار یکپارچه به یک معماری لایه‌ای و سپس به یک سکوی قابل‌بازرسی:</w:t>
      </w:r>
    </w:p>
    <w:p w14:paraId="2F570EDD" w14:textId="77777777" w:rsidR="00E13E89" w:rsidRPr="00D622BA" w:rsidRDefault="00000000" w:rsidP="001F0CE8">
      <w:pPr>
        <w:jc w:val="both"/>
        <w:rPr>
          <w:rFonts w:cs="B Nazanin"/>
        </w:rPr>
      </w:pPr>
      <w:r w:rsidRPr="00D622BA">
        <w:rPr>
          <w:rFonts w:cs="B Nazanin"/>
          <w:noProof/>
        </w:rPr>
        <w:lastRenderedPageBreak/>
        <w:drawing>
          <wp:inline distT="0" distB="0" distL="0" distR="0" wp14:anchorId="5A38CF6C" wp14:editId="507A4630">
            <wp:extent cx="5040000" cy="2300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arch_evolution.png"/>
                    <pic:cNvPicPr/>
                  </pic:nvPicPr>
                  <pic:blipFill>
                    <a:blip r:embed="rId18"/>
                    <a:stretch>
                      <a:fillRect/>
                    </a:stretch>
                  </pic:blipFill>
                  <pic:spPr>
                    <a:xfrm>
                      <a:off x="0" y="0"/>
                      <a:ext cx="5040000" cy="2300870"/>
                    </a:xfrm>
                    <a:prstGeom prst="rect">
                      <a:avLst/>
                    </a:prstGeom>
                  </pic:spPr>
                </pic:pic>
              </a:graphicData>
            </a:graphic>
          </wp:inline>
        </w:drawing>
      </w:r>
    </w:p>
    <w:p w14:paraId="39E1F673" w14:textId="77777777" w:rsidR="00E13E89" w:rsidRPr="00D622BA" w:rsidRDefault="00000000" w:rsidP="001F0CE8">
      <w:pPr>
        <w:bidi/>
        <w:jc w:val="both"/>
        <w:rPr>
          <w:rFonts w:cs="B Nazanin"/>
        </w:rPr>
      </w:pPr>
      <w:r w:rsidRPr="00D622BA">
        <w:rPr>
          <w:rFonts w:cs="B Nazanin"/>
          <w:b/>
          <w:color w:val="1F3A5F"/>
          <w:sz w:val="20"/>
          <w:rtl/>
          <w:lang w:bidi="fa-IR"/>
        </w:rPr>
        <w:t>شکل ۱۰-۲: تحول معماری در سه مرحله</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کلان</w:t>
      </w:r>
      <w:r w:rsidRPr="00D622BA">
        <w:rPr>
          <w:rFonts w:cs="B Nazanin"/>
          <w:b/>
          <w:color w:val="1F3A5F"/>
          <w:sz w:val="20"/>
          <w:rtl/>
          <w:lang w:bidi="fa-IR"/>
        </w:rPr>
        <w:t xml:space="preserve"> (</w:t>
      </w:r>
      <w:r w:rsidRPr="00D622BA">
        <w:rPr>
          <w:rFonts w:cs="B Nazanin" w:hint="cs"/>
          <w:b/>
          <w:color w:val="1F3A5F"/>
          <w:sz w:val="20"/>
          <w:rtl/>
          <w:lang w:bidi="fa-IR"/>
        </w:rPr>
        <w:t>یکپارچه</w:t>
      </w:r>
      <w:r w:rsidRPr="00D622BA">
        <w:rPr>
          <w:rFonts w:cs="B Nazanin"/>
          <w:b/>
          <w:color w:val="1F3A5F"/>
          <w:sz w:val="20"/>
          <w:rtl/>
          <w:lang w:bidi="fa-IR"/>
        </w:rPr>
        <w:t xml:space="preserve"> </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لایه‌ای</w:t>
      </w:r>
      <w:r w:rsidRPr="00D622BA">
        <w:rPr>
          <w:rFonts w:cs="B Nazanin"/>
          <w:b/>
          <w:color w:val="1F3A5F"/>
          <w:sz w:val="20"/>
          <w:rtl/>
          <w:lang w:bidi="fa-IR"/>
        </w:rPr>
        <w:t xml:space="preserve"> </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سکو</w:t>
      </w:r>
      <w:r w:rsidRPr="00D622BA">
        <w:rPr>
          <w:rFonts w:cs="B Nazanin"/>
          <w:b/>
          <w:color w:val="1F3A5F"/>
          <w:sz w:val="20"/>
          <w:rtl/>
          <w:lang w:bidi="fa-IR"/>
        </w:rPr>
        <w:t>).</w:t>
      </w:r>
    </w:p>
    <w:p w14:paraId="2CB85C2A"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دوم، تحول ساختار وابستگی از یک شبکه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ضمنی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درهم‌تنیده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گراف</w:t>
      </w:r>
      <w:r w:rsidRPr="00D622BA">
        <w:rPr>
          <w:rFonts w:cs="B Nazanin"/>
          <w:rtl/>
          <w:lang w:bidi="fa-IR"/>
        </w:rPr>
        <w:t xml:space="preserve"> </w:t>
      </w:r>
      <w:r w:rsidRPr="00D622BA">
        <w:rPr>
          <w:rFonts w:cs="B Nazanin" w:hint="cs"/>
          <w:rtl/>
          <w:lang w:bidi="fa-IR"/>
        </w:rPr>
        <w:t>لایه‌ای،</w:t>
      </w:r>
      <w:r w:rsidRPr="00D622BA">
        <w:rPr>
          <w:rFonts w:cs="B Nazanin"/>
          <w:rtl/>
          <w:lang w:bidi="fa-IR"/>
        </w:rPr>
        <w:t xml:space="preserve"> </w:t>
      </w:r>
      <w:r w:rsidRPr="00D622BA">
        <w:rPr>
          <w:rFonts w:cs="B Nazanin" w:hint="cs"/>
          <w:rtl/>
          <w:lang w:bidi="fa-IR"/>
        </w:rPr>
        <w:t>بدون‌دور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رو</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پایین</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دامنه</w:t>
      </w:r>
      <w:r w:rsidRPr="00D622BA">
        <w:rPr>
          <w:rFonts w:cs="B Nazanin"/>
          <w:rtl/>
          <w:lang w:bidi="fa-IR"/>
        </w:rPr>
        <w:t xml:space="preserve"> (contracts)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«مقصد</w:t>
      </w:r>
      <w:r w:rsidRPr="00D622BA">
        <w:rPr>
          <w:rFonts w:cs="B Nazanin"/>
          <w:rtl/>
          <w:lang w:bidi="fa-IR"/>
        </w:rPr>
        <w:t xml:space="preserve"> </w:t>
      </w:r>
      <w:r w:rsidRPr="00D622BA">
        <w:rPr>
          <w:rFonts w:cs="B Nazanin" w:hint="cs"/>
          <w:rtl/>
          <w:lang w:bidi="fa-IR"/>
        </w:rPr>
        <w:t>نهاییِ»</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وابستگی‌هاست</w:t>
      </w:r>
      <w:r w:rsidRPr="00D622BA">
        <w:rPr>
          <w:rFonts w:cs="B Nazanin"/>
          <w:rtl/>
          <w:lang w:bidi="fa-IR"/>
        </w:rPr>
        <w:t>:</w:t>
      </w:r>
    </w:p>
    <w:p w14:paraId="37B48E8D" w14:textId="77777777" w:rsidR="00E13E89" w:rsidRPr="00D622BA" w:rsidRDefault="00000000" w:rsidP="001F0CE8">
      <w:pPr>
        <w:jc w:val="both"/>
        <w:rPr>
          <w:rFonts w:cs="B Nazanin"/>
        </w:rPr>
      </w:pPr>
      <w:r w:rsidRPr="00D622BA">
        <w:rPr>
          <w:rFonts w:cs="B Nazanin"/>
          <w:noProof/>
        </w:rPr>
        <w:drawing>
          <wp:inline distT="0" distB="0" distL="0" distR="0" wp14:anchorId="7DE3851D" wp14:editId="1C769609">
            <wp:extent cx="5040000" cy="22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dep_evolution.png"/>
                    <pic:cNvPicPr/>
                  </pic:nvPicPr>
                  <pic:blipFill>
                    <a:blip r:embed="rId19"/>
                    <a:stretch>
                      <a:fillRect/>
                    </a:stretch>
                  </pic:blipFill>
                  <pic:spPr>
                    <a:xfrm>
                      <a:off x="0" y="0"/>
                      <a:ext cx="5040000" cy="2240000"/>
                    </a:xfrm>
                    <a:prstGeom prst="rect">
                      <a:avLst/>
                    </a:prstGeom>
                  </pic:spPr>
                </pic:pic>
              </a:graphicData>
            </a:graphic>
          </wp:inline>
        </w:drawing>
      </w:r>
    </w:p>
    <w:p w14:paraId="24CD8227" w14:textId="77777777" w:rsidR="00E13E89" w:rsidRPr="00D622BA" w:rsidRDefault="00000000" w:rsidP="001F0CE8">
      <w:pPr>
        <w:bidi/>
        <w:jc w:val="both"/>
        <w:rPr>
          <w:rFonts w:cs="B Nazanin"/>
        </w:rPr>
      </w:pPr>
      <w:r w:rsidRPr="00D622BA">
        <w:rPr>
          <w:rFonts w:cs="B Nazanin"/>
          <w:b/>
          <w:color w:val="1F3A5F"/>
          <w:sz w:val="20"/>
          <w:rtl/>
          <w:lang w:bidi="fa-IR"/>
        </w:rPr>
        <w:t xml:space="preserve">شکل ۱۰-۳: تحول ساختار وابستگی (درهم‌تنیده </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لایه‌ای</w:t>
      </w:r>
      <w:r w:rsidRPr="00D622BA">
        <w:rPr>
          <w:rFonts w:cs="B Nazanin"/>
          <w:b/>
          <w:color w:val="1F3A5F"/>
          <w:sz w:val="20"/>
          <w:rtl/>
          <w:lang w:bidi="fa-IR"/>
        </w:rPr>
        <w:t xml:space="preserve"> </w:t>
      </w:r>
      <w:r w:rsidRPr="00D622BA">
        <w:rPr>
          <w:rFonts w:cs="B Nazanin" w:hint="cs"/>
          <w:b/>
          <w:color w:val="1F3A5F"/>
          <w:sz w:val="20"/>
          <w:rtl/>
          <w:lang w:bidi="fa-IR"/>
        </w:rPr>
        <w:t>و</w:t>
      </w:r>
      <w:r w:rsidRPr="00D622BA">
        <w:rPr>
          <w:rFonts w:cs="B Nazanin"/>
          <w:b/>
          <w:color w:val="1F3A5F"/>
          <w:sz w:val="20"/>
          <w:rtl/>
          <w:lang w:bidi="fa-IR"/>
        </w:rPr>
        <w:t xml:space="preserve"> </w:t>
      </w:r>
      <w:r w:rsidRPr="00D622BA">
        <w:rPr>
          <w:rFonts w:cs="B Nazanin" w:hint="cs"/>
          <w:b/>
          <w:color w:val="1F3A5F"/>
          <w:sz w:val="20"/>
          <w:rtl/>
          <w:lang w:bidi="fa-IR"/>
        </w:rPr>
        <w:t>بدون‌دور</w:t>
      </w:r>
      <w:r w:rsidRPr="00D622BA">
        <w:rPr>
          <w:rFonts w:cs="B Nazanin"/>
          <w:b/>
          <w:color w:val="1F3A5F"/>
          <w:sz w:val="20"/>
          <w:rtl/>
          <w:lang w:bidi="fa-IR"/>
        </w:rPr>
        <w:t>).</w:t>
      </w:r>
    </w:p>
    <w:p w14:paraId="7B06DE3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سوم، رشد تجمعی قابلیت‌ها در طول نسخه‌ها که نشان می‌دهد چگونه قابلیت‌های پایه (عملگرها، راهبردها) ثابت ماندند در حالی‌که قابلیت‌های جدید (رصدپذیری، تحلیل مشورتی، پشتوانه‌های اجرا، بازرسی) به‌تدریج افزوده شدند:</w:t>
      </w:r>
    </w:p>
    <w:p w14:paraId="5187F232" w14:textId="77777777" w:rsidR="00E13E89" w:rsidRPr="00D622BA" w:rsidRDefault="00000000" w:rsidP="001F0CE8">
      <w:pPr>
        <w:jc w:val="both"/>
        <w:rPr>
          <w:rFonts w:cs="B Nazanin"/>
        </w:rPr>
      </w:pPr>
      <w:r w:rsidRPr="00D622BA">
        <w:rPr>
          <w:rFonts w:cs="B Nazanin"/>
          <w:noProof/>
        </w:rPr>
        <w:lastRenderedPageBreak/>
        <w:drawing>
          <wp:inline distT="0" distB="0" distL="0" distR="0" wp14:anchorId="0C668B59" wp14:editId="54FC9206">
            <wp:extent cx="5040000" cy="259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capability_growth.png"/>
                    <pic:cNvPicPr/>
                  </pic:nvPicPr>
                  <pic:blipFill>
                    <a:blip r:embed="rId20"/>
                    <a:stretch>
                      <a:fillRect/>
                    </a:stretch>
                  </pic:blipFill>
                  <pic:spPr>
                    <a:xfrm>
                      <a:off x="0" y="0"/>
                      <a:ext cx="5040000" cy="2592000"/>
                    </a:xfrm>
                    <a:prstGeom prst="rect">
                      <a:avLst/>
                    </a:prstGeom>
                  </pic:spPr>
                </pic:pic>
              </a:graphicData>
            </a:graphic>
          </wp:inline>
        </w:drawing>
      </w:r>
    </w:p>
    <w:p w14:paraId="676338B6" w14:textId="77777777" w:rsidR="00E13E89" w:rsidRPr="00D622BA" w:rsidRDefault="00000000" w:rsidP="001F0CE8">
      <w:pPr>
        <w:bidi/>
        <w:jc w:val="both"/>
        <w:rPr>
          <w:rFonts w:cs="B Nazanin"/>
        </w:rPr>
      </w:pPr>
      <w:r w:rsidRPr="00D622BA">
        <w:rPr>
          <w:rFonts w:cs="B Nazanin"/>
          <w:b/>
          <w:color w:val="1F3A5F"/>
          <w:sz w:val="20"/>
          <w:rtl/>
          <w:lang w:bidi="fa-IR"/>
        </w:rPr>
        <w:t>شکل ۱۰-۴: رشد تجمعی قابلیت‌ها در طول نسخه‌ها.</w:t>
      </w:r>
    </w:p>
    <w:p w14:paraId="64838212" w14:textId="77777777" w:rsidR="00E13E89" w:rsidRPr="00D622BA" w:rsidRDefault="00000000" w:rsidP="001F0CE8">
      <w:pPr>
        <w:jc w:val="both"/>
        <w:rPr>
          <w:rFonts w:cs="B Nazanin"/>
        </w:rPr>
      </w:pPr>
      <w:r w:rsidRPr="00D622BA">
        <w:rPr>
          <w:rFonts w:cs="B Nazanin"/>
          <w:noProof/>
        </w:rPr>
        <w:drawing>
          <wp:inline distT="0" distB="0" distL="0" distR="0" wp14:anchorId="787ACEF6" wp14:editId="1A62AAF5">
            <wp:extent cx="5040000" cy="28605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_feature_matrix.png"/>
                    <pic:cNvPicPr/>
                  </pic:nvPicPr>
                  <pic:blipFill>
                    <a:blip r:embed="rId21"/>
                    <a:stretch>
                      <a:fillRect/>
                    </a:stretch>
                  </pic:blipFill>
                  <pic:spPr>
                    <a:xfrm>
                      <a:off x="0" y="0"/>
                      <a:ext cx="5040000" cy="2860541"/>
                    </a:xfrm>
                    <a:prstGeom prst="rect">
                      <a:avLst/>
                    </a:prstGeom>
                  </pic:spPr>
                </pic:pic>
              </a:graphicData>
            </a:graphic>
          </wp:inline>
        </w:drawing>
      </w:r>
    </w:p>
    <w:p w14:paraId="2421D238" w14:textId="77777777" w:rsidR="00E13E89" w:rsidRPr="00D622BA" w:rsidRDefault="00000000" w:rsidP="001F0CE8">
      <w:pPr>
        <w:bidi/>
        <w:jc w:val="both"/>
        <w:rPr>
          <w:rFonts w:cs="B Nazanin"/>
        </w:rPr>
      </w:pPr>
      <w:r w:rsidRPr="00D622BA">
        <w:rPr>
          <w:rFonts w:cs="B Nazanin"/>
          <w:b/>
          <w:color w:val="1F3A5F"/>
          <w:sz w:val="20"/>
          <w:rtl/>
          <w:lang w:bidi="fa-IR"/>
        </w:rPr>
        <w:t>شکل ۱۰-۵: ماتریس تکامل قابلیت‌ها (I=معرفی، R/E=بازآرایی/گسترش).</w:t>
      </w:r>
    </w:p>
    <w:p w14:paraId="408A747A" w14:textId="77777777" w:rsidR="00E13E89" w:rsidRPr="00D622BA" w:rsidRDefault="00000000" w:rsidP="001F0CE8">
      <w:pPr>
        <w:pStyle w:val="Heading2"/>
        <w:bidi/>
        <w:spacing w:after="120"/>
        <w:jc w:val="both"/>
        <w:rPr>
          <w:rFonts w:cs="B Nazanin"/>
        </w:rPr>
      </w:pPr>
      <w:bookmarkStart w:id="134" w:name="_Toc233327962"/>
      <w:r w:rsidRPr="00D622BA">
        <w:rPr>
          <w:rFonts w:ascii="Calibri" w:hAnsi="Calibri" w:cs="B Nazanin"/>
          <w:color w:val="1F3A5F"/>
          <w:sz w:val="28"/>
          <w:rtl/>
          <w:lang w:bidi="fa-IR"/>
        </w:rPr>
        <w:t>۱۰.۳ نسخه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V1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خط‌لوله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تک‌فایلیِ</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منجمد</w:t>
      </w:r>
      <w:bookmarkEnd w:id="134"/>
    </w:p>
    <w:p w14:paraId="1AA346C3" w14:textId="77777777" w:rsidR="00E13E89" w:rsidRPr="00D622BA" w:rsidRDefault="00000000" w:rsidP="001F0CE8">
      <w:pPr>
        <w:pStyle w:val="Heading3"/>
        <w:bidi/>
        <w:spacing w:after="120"/>
        <w:jc w:val="both"/>
        <w:rPr>
          <w:rFonts w:cs="B Nazanin"/>
        </w:rPr>
      </w:pPr>
      <w:bookmarkStart w:id="135" w:name="_Toc233327963"/>
      <w:r w:rsidRPr="00D622BA">
        <w:rPr>
          <w:rFonts w:ascii="Calibri" w:hAnsi="Calibri" w:cs="B Nazanin"/>
          <w:color w:val="000000"/>
          <w:sz w:val="25"/>
          <w:rtl/>
          <w:lang w:bidi="fa-IR"/>
        </w:rPr>
        <w:t>۱۰.۳.۱ نمای کلی</w:t>
      </w:r>
      <w:bookmarkEnd w:id="135"/>
    </w:p>
    <w:p w14:paraId="04DE638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V1 نقطه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آغاز</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کارکردیِ</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یکپارچه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نسخه</w:t>
      </w:r>
      <w:r w:rsidRPr="00D622BA">
        <w:rPr>
          <w:rFonts w:cs="B Nazanin"/>
          <w:rtl/>
          <w:lang w:bidi="fa-IR"/>
        </w:rPr>
        <w:t xml:space="preserve"> </w:t>
      </w:r>
      <w:r w:rsidRPr="00D622BA">
        <w:rPr>
          <w:rFonts w:cs="B Nazanin" w:hint="cs"/>
          <w:rtl/>
          <w:lang w:bidi="fa-IR"/>
        </w:rPr>
        <w:t>می‌توانست</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عملگر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برنامه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استخری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بسازد،</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اندازه</w:t>
      </w:r>
      <w:r w:rsidRPr="00D622BA">
        <w:rPr>
          <w:rFonts w:cs="B Nazanin"/>
          <w:rtl/>
          <w:lang w:bidi="fa-IR"/>
        </w:rPr>
        <w:t xml:space="preserve"> </w:t>
      </w:r>
      <w:r w:rsidRPr="00D622BA">
        <w:rPr>
          <w:rFonts w:cs="B Nazanin" w:hint="cs"/>
          <w:rtl/>
          <w:lang w:bidi="fa-IR"/>
        </w:rPr>
        <w:t>بگیرد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کوچک</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شواهد</w:t>
      </w:r>
      <w:r w:rsidRPr="00D622BA">
        <w:rPr>
          <w:rFonts w:cs="B Nazanin"/>
          <w:rtl/>
          <w:lang w:bidi="fa-IR"/>
        </w:rPr>
        <w:t xml:space="preserve"> </w:t>
      </w:r>
      <w:r w:rsidRPr="00D622BA">
        <w:rPr>
          <w:rFonts w:cs="B Nazanin" w:hint="cs"/>
          <w:rtl/>
          <w:lang w:bidi="fa-IR"/>
        </w:rPr>
        <w:t>وجود</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برچسب</w:t>
      </w:r>
      <w:r w:rsidRPr="00D622BA">
        <w:rPr>
          <w:rFonts w:cs="B Nazanin"/>
          <w:rtl/>
          <w:lang w:bidi="fa-IR"/>
        </w:rPr>
        <w:t xml:space="preserve"> </w:t>
      </w:r>
      <w:r w:rsidRPr="00D622BA">
        <w:rPr>
          <w:rFonts w:cs="B Nazanin" w:hint="cs"/>
          <w:rtl/>
          <w:lang w:bidi="fa-IR"/>
        </w:rPr>
        <w:t>«معیارهای</w:t>
      </w:r>
      <w:r w:rsidRPr="00D622BA">
        <w:rPr>
          <w:rFonts w:cs="B Nazanin"/>
          <w:rtl/>
          <w:lang w:bidi="fa-IR"/>
        </w:rPr>
        <w:t xml:space="preserve"> </w:t>
      </w:r>
      <w:r w:rsidRPr="00D622BA">
        <w:rPr>
          <w:rFonts w:cs="B Nazanin" w:hint="cs"/>
          <w:rtl/>
          <w:lang w:bidi="fa-IR"/>
        </w:rPr>
        <w:t>منجمد</w:t>
      </w:r>
      <w:r w:rsidRPr="00D622BA">
        <w:rPr>
          <w:rFonts w:cs="B Nazanin"/>
          <w:rtl/>
          <w:lang w:bidi="fa-IR"/>
        </w:rPr>
        <w:t xml:space="preserve"> V1</w:t>
      </w:r>
      <w:r w:rsidRPr="00D622BA">
        <w:rPr>
          <w:rFonts w:cs="B Nazanin" w:hint="cs"/>
          <w:rtl/>
          <w:lang w:bidi="fa-IR"/>
        </w:rPr>
        <w:t>»،</w:t>
      </w:r>
      <w:r w:rsidRPr="00D622BA">
        <w:rPr>
          <w:rFonts w:cs="B Nazanin"/>
          <w:rtl/>
          <w:lang w:bidi="fa-IR"/>
        </w:rPr>
        <w:t xml:space="preserve"> </w:t>
      </w:r>
      <w:r w:rsidRPr="00D622BA">
        <w:rPr>
          <w:rFonts w:cs="B Nazanin" w:hint="cs"/>
          <w:rtl/>
          <w:lang w:bidi="fa-IR"/>
        </w:rPr>
        <w:t>توضیح</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(score_explanation)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داده‌های</w:t>
      </w:r>
      <w:r w:rsidRPr="00D622BA">
        <w:rPr>
          <w:rFonts w:cs="B Nazanin"/>
          <w:rtl/>
          <w:lang w:bidi="fa-IR"/>
        </w:rPr>
        <w:t xml:space="preserve"> </w:t>
      </w:r>
      <w:r w:rsidRPr="00D622BA">
        <w:rPr>
          <w:rFonts w:cs="B Nazanin" w:hint="cs"/>
          <w:rtl/>
          <w:lang w:bidi="fa-IR"/>
        </w:rPr>
        <w:t>طلاییِ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رگرسیون</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w:t>
      </w:r>
      <w:r w:rsidRPr="00D622BA">
        <w:rPr>
          <w:rFonts w:cs="B Nazanin" w:hint="cs"/>
          <w:rtl/>
          <w:lang w:bidi="fa-IR"/>
        </w:rPr>
        <w:t>اطمینان</w:t>
      </w:r>
      <w:r w:rsidRPr="00D622BA">
        <w:rPr>
          <w:rFonts w:cs="B Nazanin"/>
          <w:rtl/>
          <w:lang w:bidi="fa-IR"/>
        </w:rPr>
        <w:t xml:space="preserve">: </w:t>
      </w:r>
      <w:r w:rsidRPr="00D622BA">
        <w:rPr>
          <w:rFonts w:cs="B Nazanin" w:hint="cs"/>
          <w:rtl/>
          <w:lang w:bidi="fa-IR"/>
        </w:rPr>
        <w:t>متوسط</w:t>
      </w:r>
      <w:r w:rsidRPr="00D622BA">
        <w:rPr>
          <w:rFonts w:ascii="Times New Roman" w:hAnsi="Times New Roman" w:cs="Times New Roman" w:hint="cs"/>
          <w:rtl/>
          <w:lang w:bidi="fa-IR"/>
        </w:rPr>
        <w:t>–</w:t>
      </w:r>
      <w:r w:rsidRPr="00D622BA">
        <w:rPr>
          <w:rFonts w:cs="B Nazanin" w:hint="cs"/>
          <w:rtl/>
          <w:lang w:bidi="fa-IR"/>
        </w:rPr>
        <w:t>بالا</w:t>
      </w:r>
      <w:r w:rsidRPr="00D622BA">
        <w:rPr>
          <w:rFonts w:cs="B Nazanin"/>
          <w:rtl/>
          <w:lang w:bidi="fa-IR"/>
        </w:rPr>
        <w:t>.</w:t>
      </w:r>
    </w:p>
    <w:p w14:paraId="629D3730" w14:textId="77777777" w:rsidR="00E13E89" w:rsidRPr="00D622BA" w:rsidRDefault="00000000" w:rsidP="001F0CE8">
      <w:pPr>
        <w:pStyle w:val="Heading3"/>
        <w:bidi/>
        <w:spacing w:after="120"/>
        <w:jc w:val="both"/>
        <w:rPr>
          <w:rFonts w:cs="B Nazanin"/>
        </w:rPr>
      </w:pPr>
      <w:bookmarkStart w:id="136" w:name="_Toc233327964"/>
      <w:r w:rsidRPr="00D622BA">
        <w:rPr>
          <w:rFonts w:ascii="Calibri" w:hAnsi="Calibri" w:cs="B Nazanin"/>
          <w:color w:val="000000"/>
          <w:sz w:val="25"/>
          <w:rtl/>
          <w:lang w:bidi="fa-IR"/>
        </w:rPr>
        <w:lastRenderedPageBreak/>
        <w:t>۱۰.۳.۲ انگیزه و بیان مسئله</w:t>
      </w:r>
      <w:bookmarkEnd w:id="136"/>
    </w:p>
    <w:p w14:paraId="445B240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انگیزه</w:t>
      </w:r>
      <w:r w:rsidRPr="00D622BA">
        <w:rPr>
          <w:rFonts w:ascii="Times New Roman" w:hAnsi="Times New Roman" w:cs="Times New Roman" w:hint="cs"/>
          <w:rtl/>
          <w:lang w:bidi="fa-IR"/>
        </w:rPr>
        <w:t>ٔ</w:t>
      </w:r>
      <w:r w:rsidRPr="00D622BA">
        <w:rPr>
          <w:rFonts w:cs="B Nazanin"/>
          <w:rtl/>
          <w:lang w:bidi="fa-IR"/>
        </w:rPr>
        <w:t xml:space="preserve"> V1</w:t>
      </w:r>
      <w:r w:rsidRPr="00D622BA">
        <w:rPr>
          <w:rFonts w:cs="B Nazanin" w:hint="cs"/>
          <w:rtl/>
          <w:lang w:bidi="fa-IR"/>
        </w:rPr>
        <w:t>،</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«اثبات</w:t>
      </w:r>
      <w:r w:rsidRPr="00D622BA">
        <w:rPr>
          <w:rFonts w:cs="B Nazanin"/>
          <w:rtl/>
          <w:lang w:bidi="fa-IR"/>
        </w:rPr>
        <w:t xml:space="preserve"> </w:t>
      </w:r>
      <w:r w:rsidRPr="00D622BA">
        <w:rPr>
          <w:rFonts w:cs="B Nazanin" w:hint="cs"/>
          <w:rtl/>
          <w:lang w:bidi="fa-IR"/>
        </w:rPr>
        <w:t>مفهومِ»</w:t>
      </w:r>
      <w:r w:rsidRPr="00D622BA">
        <w:rPr>
          <w:rFonts w:cs="B Nazanin"/>
          <w:rtl/>
          <w:lang w:bidi="fa-IR"/>
        </w:rPr>
        <w:t xml:space="preserve"> </w:t>
      </w:r>
      <w:r w:rsidRPr="00D622BA">
        <w:rPr>
          <w:rFonts w:cs="B Nazanin" w:hint="cs"/>
          <w:rtl/>
          <w:lang w:bidi="fa-IR"/>
        </w:rPr>
        <w:t>کارکردی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ایده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مرکزی</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آیا</w:t>
      </w:r>
      <w:r w:rsidRPr="00D622BA">
        <w:rPr>
          <w:rFonts w:cs="B Nazanin"/>
          <w:rtl/>
          <w:lang w:bidi="fa-IR"/>
        </w:rPr>
        <w:t xml:space="preserve"> </w:t>
      </w:r>
      <w:r w:rsidRPr="00D622BA">
        <w:rPr>
          <w:rFonts w:cs="B Nazanin" w:hint="cs"/>
          <w:rtl/>
          <w:lang w:bidi="fa-IR"/>
        </w:rPr>
        <w:t>می‌توان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خودکار</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برسد؟</w:t>
      </w:r>
      <w:r w:rsidRPr="00D622BA">
        <w:rPr>
          <w:rFonts w:cs="B Nazanin"/>
          <w:rtl/>
          <w:lang w:bidi="fa-IR"/>
        </w:rPr>
        <w:t xml:space="preserve"> </w:t>
      </w:r>
      <w:r w:rsidRPr="00D622BA">
        <w:rPr>
          <w:rFonts w:cs="B Nazanin" w:hint="cs"/>
          <w:rtl/>
          <w:lang w:bidi="fa-IR"/>
        </w:rPr>
        <w:t>مسئله‌ای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V1 </w:t>
      </w:r>
      <w:r w:rsidRPr="00D622BA">
        <w:rPr>
          <w:rFonts w:cs="B Nazanin" w:hint="cs"/>
          <w:rtl/>
          <w:lang w:bidi="fa-IR"/>
        </w:rPr>
        <w:t>حل</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صرفاً</w:t>
      </w:r>
      <w:r w:rsidRPr="00D622BA">
        <w:rPr>
          <w:rFonts w:cs="B Nazanin"/>
          <w:rtl/>
          <w:lang w:bidi="fa-IR"/>
        </w:rPr>
        <w:t xml:space="preserve"> </w:t>
      </w:r>
      <w:r w:rsidRPr="00D622BA">
        <w:rPr>
          <w:rFonts w:cs="B Nazanin" w:hint="cs"/>
          <w:rtl/>
          <w:lang w:bidi="fa-IR"/>
        </w:rPr>
        <w:t>«امکان‌پذیری»</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کیفیت</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آنچه</w:t>
      </w:r>
      <w:r w:rsidRPr="00D622BA">
        <w:rPr>
          <w:rFonts w:cs="B Nazanin"/>
          <w:rtl/>
          <w:lang w:bidi="fa-IR"/>
        </w:rPr>
        <w:t xml:space="preserve"> </w:t>
      </w:r>
      <w:r w:rsidRPr="00D622BA">
        <w:rPr>
          <w:rFonts w:cs="B Nazanin" w:hint="cs"/>
          <w:rtl/>
          <w:lang w:bidi="fa-IR"/>
        </w:rPr>
        <w:t>پیش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V1 </w:t>
      </w:r>
      <w:r w:rsidRPr="00D622BA">
        <w:rPr>
          <w:rFonts w:cs="B Nazanin" w:hint="cs"/>
          <w:rtl/>
          <w:lang w:bidi="fa-IR"/>
        </w:rPr>
        <w:t>وجود</w:t>
      </w:r>
      <w:r w:rsidRPr="00D622BA">
        <w:rPr>
          <w:rFonts w:cs="B Nazanin"/>
          <w:rtl/>
          <w:lang w:bidi="fa-IR"/>
        </w:rPr>
        <w:t xml:space="preserve"> </w:t>
      </w:r>
      <w:r w:rsidRPr="00D622BA">
        <w:rPr>
          <w:rFonts w:cs="B Nazanin" w:hint="cs"/>
          <w:rtl/>
          <w:lang w:bidi="fa-IR"/>
        </w:rPr>
        <w:t>داشت،</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ایده‌ها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مفاهیم</w:t>
      </w:r>
      <w:r w:rsidRPr="00D622BA">
        <w:rPr>
          <w:rFonts w:cs="B Nazanin"/>
          <w:rtl/>
          <w:lang w:bidi="fa-IR"/>
        </w:rPr>
        <w:t xml:space="preserve"> </w:t>
      </w:r>
      <w:r w:rsidRPr="00D622BA">
        <w:rPr>
          <w:rFonts w:cs="B Nazanin" w:hint="cs"/>
          <w:rtl/>
          <w:lang w:bidi="fa-IR"/>
        </w:rPr>
        <w:t>پراکنده</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V1 </w:t>
      </w:r>
      <w:r w:rsidRPr="00D622BA">
        <w:rPr>
          <w:rFonts w:cs="B Nazanin" w:hint="cs"/>
          <w:rtl/>
          <w:lang w:bidi="fa-IR"/>
        </w:rPr>
        <w:t>نخستین</w:t>
      </w:r>
      <w:r w:rsidRPr="00D622BA">
        <w:rPr>
          <w:rFonts w:cs="B Nazanin"/>
          <w:rtl/>
          <w:lang w:bidi="fa-IR"/>
        </w:rPr>
        <w:t xml:space="preserve"> </w:t>
      </w:r>
      <w:r w:rsidRPr="00D622BA">
        <w:rPr>
          <w:rFonts w:cs="B Nazanin" w:hint="cs"/>
          <w:rtl/>
          <w:lang w:bidi="fa-IR"/>
        </w:rPr>
        <w:t>تجسم</w:t>
      </w:r>
      <w:r w:rsidRPr="00D622BA">
        <w:rPr>
          <w:rFonts w:cs="B Nazanin"/>
          <w:rtl/>
          <w:lang w:bidi="fa-IR"/>
        </w:rPr>
        <w:t xml:space="preserve"> </w:t>
      </w:r>
      <w:r w:rsidRPr="00D622BA">
        <w:rPr>
          <w:rFonts w:cs="B Nazanin" w:hint="cs"/>
          <w:rtl/>
          <w:lang w:bidi="fa-IR"/>
        </w:rPr>
        <w:t>منسجم</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قالب</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اجرایی</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7781D01F" w14:textId="77777777" w:rsidR="00E13E89" w:rsidRPr="00D622BA" w:rsidRDefault="00000000" w:rsidP="001F0CE8">
      <w:pPr>
        <w:pStyle w:val="Heading3"/>
        <w:bidi/>
        <w:spacing w:after="120"/>
        <w:jc w:val="both"/>
        <w:rPr>
          <w:rFonts w:cs="B Nazanin"/>
        </w:rPr>
      </w:pPr>
      <w:bookmarkStart w:id="137" w:name="_Toc233327965"/>
      <w:r w:rsidRPr="00D622BA">
        <w:rPr>
          <w:rFonts w:ascii="Calibri" w:hAnsi="Calibri" w:cs="B Nazanin"/>
          <w:color w:val="000000"/>
          <w:sz w:val="25"/>
          <w:rtl/>
          <w:lang w:bidi="fa-IR"/>
        </w:rPr>
        <w:t>۱۰.۳.۳ تصمیمات طراحی</w:t>
      </w:r>
      <w:bookmarkEnd w:id="137"/>
    </w:p>
    <w:p w14:paraId="4A1A1C37"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تصمیمات کلیدی V1 </w:t>
      </w:r>
      <w:r w:rsidRPr="00D622BA">
        <w:rPr>
          <w:rFonts w:cs="B Nazanin" w:hint="cs"/>
          <w:rtl/>
          <w:lang w:bidi="fa-IR"/>
        </w:rPr>
        <w:t>عبارت</w:t>
      </w:r>
      <w:r w:rsidRPr="00D622BA">
        <w:rPr>
          <w:rFonts w:cs="B Nazanin"/>
          <w:rtl/>
          <w:lang w:bidi="fa-IR"/>
        </w:rPr>
        <w:t xml:space="preserve"> </w:t>
      </w:r>
      <w:r w:rsidRPr="00D622BA">
        <w:rPr>
          <w:rFonts w:cs="B Nazanin" w:hint="cs"/>
          <w:rtl/>
          <w:lang w:bidi="fa-IR"/>
        </w:rPr>
        <w:t>بودند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AST (</w:t>
      </w:r>
      <w:r w:rsidRPr="00D622BA">
        <w:rPr>
          <w:rFonts w:cs="B Nazanin" w:hint="cs"/>
          <w:rtl/>
          <w:lang w:bidi="fa-IR"/>
        </w:rPr>
        <w:t>به‌جای</w:t>
      </w:r>
      <w:r w:rsidRPr="00D622BA">
        <w:rPr>
          <w:rFonts w:cs="B Nazanin"/>
          <w:rtl/>
          <w:lang w:bidi="fa-IR"/>
        </w:rPr>
        <w:t xml:space="preserve"> </w:t>
      </w:r>
      <w:r w:rsidRPr="00D622BA">
        <w:rPr>
          <w:rFonts w:cs="B Nazanin" w:hint="cs"/>
          <w:rtl/>
          <w:lang w:bidi="fa-IR"/>
        </w:rPr>
        <w:t>دست‌کاری</w:t>
      </w:r>
      <w:r w:rsidRPr="00D622BA">
        <w:rPr>
          <w:rFonts w:cs="B Nazanin"/>
          <w:rtl/>
          <w:lang w:bidi="fa-IR"/>
        </w:rPr>
        <w:t xml:space="preserve"> </w:t>
      </w:r>
      <w:r w:rsidRPr="00D622BA">
        <w:rPr>
          <w:rFonts w:cs="B Nazanin" w:hint="cs"/>
          <w:rtl/>
          <w:lang w:bidi="fa-IR"/>
        </w:rPr>
        <w:t>متن</w:t>
      </w:r>
      <w:r w:rsidRPr="00D622BA">
        <w:rPr>
          <w:rFonts w:cs="B Nazanin"/>
          <w:rtl/>
          <w:lang w:bidi="fa-IR"/>
        </w:rPr>
        <w:t xml:space="preserve"> </w:t>
      </w:r>
      <w:r w:rsidRPr="00D622BA">
        <w:rPr>
          <w:rFonts w:cs="B Nazanin" w:hint="cs"/>
          <w:rtl/>
          <w:lang w:bidi="fa-IR"/>
        </w:rPr>
        <w:t>خام،</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شکننده</w:t>
      </w:r>
      <w:r w:rsidRPr="00D622BA">
        <w:rPr>
          <w:rFonts w:cs="B Nazanin"/>
          <w:rtl/>
          <w:lang w:bidi="fa-IR"/>
        </w:rPr>
        <w:t xml:space="preserve"> </w:t>
      </w:r>
      <w:r w:rsidRPr="00D622BA">
        <w:rPr>
          <w:rFonts w:cs="B Nazanin" w:hint="cs"/>
          <w:rtl/>
          <w:lang w:bidi="fa-IR"/>
        </w:rPr>
        <w:t>است</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سخت‌کدشده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به‌ترتیب</w:t>
      </w:r>
      <w:r w:rsidRPr="00D622BA">
        <w:rPr>
          <w:rFonts w:cs="B Nazanin"/>
          <w:rtl/>
          <w:lang w:bidi="fa-IR"/>
        </w:rPr>
        <w:t xml:space="preserve"> A+B+C</w:t>
      </w:r>
      <w:r w:rsidRPr="00D622BA">
        <w:rPr>
          <w:rFonts w:cs="B Nazanin" w:hint="cs"/>
          <w:rtl/>
          <w:lang w:bidi="fa-IR"/>
        </w:rPr>
        <w:t>؛</w:t>
      </w:r>
      <w:r w:rsidRPr="00D622BA">
        <w:rPr>
          <w:rFonts w:cs="B Nazanin"/>
          <w:rtl/>
          <w:lang w:bidi="fa-IR"/>
        </w:rPr>
        <w:t xml:space="preserve"> </w:t>
      </w:r>
      <w:r w:rsidRPr="00D622BA">
        <w:rPr>
          <w:rFonts w:cs="B Nazanin" w:hint="cs"/>
          <w:rtl/>
          <w:lang w:bidi="fa-IR"/>
        </w:rPr>
        <w:t>محاسبه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خام</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تعدیل‌شده؛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مجموعه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روش</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و</w:t>
      </w:r>
      <w:r w:rsidRPr="00D622BA">
        <w:rPr>
          <w:rFonts w:cs="B Nazanin"/>
          <w:rtl/>
          <w:lang w:bidi="fa-IR"/>
        </w:rPr>
        <w:t>/</w:t>
      </w:r>
      <w:r w:rsidRPr="00D622BA">
        <w:rPr>
          <w:rFonts w:cs="B Nazanin" w:hint="cs"/>
          <w:rtl/>
          <w:lang w:bidi="fa-IR"/>
        </w:rPr>
        <w:t>یا</w:t>
      </w:r>
      <w:r w:rsidRPr="00D622BA">
        <w:rPr>
          <w:rFonts w:cs="B Nazanin"/>
          <w:rtl/>
          <w:lang w:bidi="fa-IR"/>
        </w:rPr>
        <w:t xml:space="preserve"> ILP. </w:t>
      </w:r>
      <w:r w:rsidRPr="00D622BA">
        <w:rPr>
          <w:rFonts w:cs="B Nazanin" w:hint="cs"/>
          <w:rtl/>
          <w:lang w:bidi="fa-IR"/>
        </w:rPr>
        <w:t>ایزوله‌سازی</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ایجاد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به‌ازای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(spawn-per-exec) </w:t>
      </w:r>
      <w:r w:rsidRPr="00D622BA">
        <w:rPr>
          <w:rFonts w:cs="B Nazanin" w:hint="cs"/>
          <w:rtl/>
          <w:lang w:bidi="fa-IR"/>
        </w:rPr>
        <w:t>انجام</w:t>
      </w:r>
      <w:r w:rsidRPr="00D622BA">
        <w:rPr>
          <w:rFonts w:cs="B Nazanin"/>
          <w:rtl/>
          <w:lang w:bidi="fa-IR"/>
        </w:rPr>
        <w:t xml:space="preserve"> </w:t>
      </w:r>
      <w:r w:rsidRPr="00D622BA">
        <w:rPr>
          <w:rFonts w:cs="B Nazanin" w:hint="cs"/>
          <w:rtl/>
          <w:lang w:bidi="fa-IR"/>
        </w:rPr>
        <w:t>می‌شد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ساده</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پرهزینه</w:t>
      </w:r>
      <w:r w:rsidRPr="00D622BA">
        <w:rPr>
          <w:rFonts w:cs="B Nazanin"/>
          <w:rtl/>
          <w:lang w:bidi="fa-IR"/>
        </w:rPr>
        <w:t>.</w:t>
      </w:r>
    </w:p>
    <w:p w14:paraId="66B933A2" w14:textId="77777777" w:rsidR="00E13E89" w:rsidRPr="00D622BA" w:rsidRDefault="00000000" w:rsidP="001F0CE8">
      <w:pPr>
        <w:pStyle w:val="Heading3"/>
        <w:bidi/>
        <w:spacing w:after="120"/>
        <w:jc w:val="both"/>
        <w:rPr>
          <w:rFonts w:cs="B Nazanin"/>
        </w:rPr>
      </w:pPr>
      <w:bookmarkStart w:id="138" w:name="_Toc233327966"/>
      <w:r w:rsidRPr="00D622BA">
        <w:rPr>
          <w:rFonts w:ascii="Calibri" w:hAnsi="Calibri" w:cs="B Nazanin"/>
          <w:color w:val="000000"/>
          <w:sz w:val="25"/>
          <w:rtl/>
          <w:lang w:bidi="fa-IR"/>
        </w:rPr>
        <w:t>۱۰.۳.۴ تغییرات فنی، معماری و الگوریتمی</w:t>
      </w:r>
      <w:bookmarkEnd w:id="138"/>
    </w:p>
    <w:p w14:paraId="69FEBCE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از آنجا که V1 </w:t>
      </w:r>
      <w:r w:rsidRPr="00D622BA">
        <w:rPr>
          <w:rFonts w:cs="B Nazanin" w:hint="cs"/>
          <w:rtl/>
          <w:lang w:bidi="fa-IR"/>
        </w:rPr>
        <w:t>نقطه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آغاز</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به‌معنای</w:t>
      </w:r>
      <w:r w:rsidRPr="00D622BA">
        <w:rPr>
          <w:rFonts w:cs="B Nazanin"/>
          <w:rtl/>
          <w:lang w:bidi="fa-IR"/>
        </w:rPr>
        <w:t xml:space="preserve"> </w:t>
      </w:r>
      <w:r w:rsidRPr="00D622BA">
        <w:rPr>
          <w:rFonts w:cs="B Nazanin" w:hint="cs"/>
          <w:rtl/>
          <w:lang w:bidi="fa-IR"/>
        </w:rPr>
        <w:t>تثبیت</w:t>
      </w:r>
      <w:r w:rsidRPr="00D622BA">
        <w:rPr>
          <w:rFonts w:cs="B Nazanin"/>
          <w:rtl/>
          <w:lang w:bidi="fa-IR"/>
        </w:rPr>
        <w:t xml:space="preserve"> </w:t>
      </w:r>
      <w:r w:rsidRPr="00D622BA">
        <w:rPr>
          <w:rFonts w:cs="B Nazanin" w:hint="cs"/>
          <w:rtl/>
          <w:lang w:bidi="fa-IR"/>
        </w:rPr>
        <w:t>تصمیمات</w:t>
      </w:r>
      <w:r w:rsidRPr="00D622BA">
        <w:rPr>
          <w:rFonts w:cs="B Nazanin"/>
          <w:rtl/>
          <w:lang w:bidi="fa-IR"/>
        </w:rPr>
        <w:t xml:space="preserve"> </w:t>
      </w:r>
      <w:r w:rsidRPr="00D622BA">
        <w:rPr>
          <w:rFonts w:cs="B Nazanin" w:hint="cs"/>
          <w:rtl/>
          <w:lang w:bidi="fa-IR"/>
        </w:rPr>
        <w:t>بنیادین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تثبیت</w:t>
      </w:r>
      <w:r w:rsidRPr="00D622BA">
        <w:rPr>
          <w:rFonts w:cs="B Nazanin"/>
          <w:rtl/>
          <w:lang w:bidi="fa-IR"/>
        </w:rPr>
        <w:t xml:space="preserve"> </w:t>
      </w:r>
      <w:r w:rsidRPr="00D622BA">
        <w:rPr>
          <w:rFonts w:cs="B Nazanin" w:hint="cs"/>
          <w:rtl/>
          <w:lang w:bidi="fa-IR"/>
        </w:rPr>
        <w:t>ساختار</w:t>
      </w:r>
      <w:r w:rsidRPr="00D622BA">
        <w:rPr>
          <w:rFonts w:cs="B Nazanin"/>
          <w:rtl/>
          <w:lang w:bidi="fa-IR"/>
        </w:rPr>
        <w:t xml:space="preserve"> </w:t>
      </w:r>
      <w:r w:rsidRPr="00D622BA">
        <w:rPr>
          <w:rFonts w:cs="B Nazanin" w:hint="cs"/>
          <w:rtl/>
          <w:lang w:bidi="fa-IR"/>
        </w:rPr>
        <w:t>داده</w:t>
      </w:r>
      <w:r w:rsidRPr="00D622BA">
        <w:rPr>
          <w:rFonts w:ascii="Times New Roman" w:hAnsi="Times New Roman" w:cs="Times New Roman" w:hint="cs"/>
          <w:rtl/>
          <w:lang w:bidi="fa-IR"/>
        </w:rPr>
        <w:t>ٔ</w:t>
      </w:r>
      <w:r w:rsidRPr="00D622BA">
        <w:rPr>
          <w:rFonts w:cs="B Nazanin"/>
          <w:rtl/>
          <w:lang w:bidi="fa-IR"/>
        </w:rPr>
        <w:t xml:space="preserve"> MutantRecord (</w:t>
      </w:r>
      <w:r w:rsidRPr="00D622BA">
        <w:rPr>
          <w:rFonts w:cs="B Nazanin" w:hint="cs"/>
          <w:rtl/>
          <w:lang w:bidi="fa-IR"/>
        </w:rPr>
        <w:t>هرچند</w:t>
      </w:r>
      <w:r w:rsidRPr="00D622BA">
        <w:rPr>
          <w:rFonts w:cs="B Nazanin"/>
          <w:rtl/>
          <w:lang w:bidi="fa-IR"/>
        </w:rPr>
        <w:t xml:space="preserve"> </w:t>
      </w:r>
      <w:r w:rsidRPr="00D622BA">
        <w:rPr>
          <w:rFonts w:cs="B Nazanin" w:hint="cs"/>
          <w:rtl/>
          <w:lang w:bidi="fa-IR"/>
        </w:rPr>
        <w:t>هنوز</w:t>
      </w:r>
      <w:r w:rsidRPr="00D622BA">
        <w:rPr>
          <w:rFonts w:cs="B Nazanin"/>
          <w:rtl/>
          <w:lang w:bidi="fa-IR"/>
        </w:rPr>
        <w:t xml:space="preserve"> </w:t>
      </w:r>
      <w:r w:rsidRPr="00D622BA">
        <w:rPr>
          <w:rFonts w:cs="B Nazanin" w:hint="cs"/>
          <w:rtl/>
          <w:lang w:bidi="fa-IR"/>
        </w:rPr>
        <w:t>درون</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w:t>
      </w:r>
      <w:r w:rsidRPr="00D622BA">
        <w:rPr>
          <w:rFonts w:cs="B Nazanin" w:hint="cs"/>
          <w:rtl/>
          <w:lang w:bidi="fa-IR"/>
        </w:rPr>
        <w:t>مولد</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تثبیت</w:t>
      </w:r>
      <w:r w:rsidRPr="00D622BA">
        <w:rPr>
          <w:rFonts w:cs="B Nazanin"/>
          <w:rtl/>
          <w:lang w:bidi="fa-IR"/>
        </w:rPr>
        <w:t xml:space="preserve"> </w:t>
      </w:r>
      <w:r w:rsidRPr="00D622BA">
        <w:rPr>
          <w:rFonts w:cs="B Nazanin" w:hint="cs"/>
          <w:rtl/>
          <w:lang w:bidi="fa-IR"/>
        </w:rPr>
        <w:t>توالی</w:t>
      </w:r>
      <w:r w:rsidRPr="00D622BA">
        <w:rPr>
          <w:rFonts w:cs="B Nazanin"/>
          <w:rtl/>
          <w:lang w:bidi="fa-IR"/>
        </w:rPr>
        <w:t xml:space="preserve"> </w:t>
      </w:r>
      <w:r w:rsidRPr="00D622BA">
        <w:rPr>
          <w:rFonts w:cs="B Nazanin" w:hint="cs"/>
          <w:rtl/>
          <w:lang w:bidi="fa-IR"/>
        </w:rPr>
        <w:t>شش‌فازی،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تثبیت</w:t>
      </w:r>
      <w:r w:rsidRPr="00D622BA">
        <w:rPr>
          <w:rFonts w:cs="B Nazanin"/>
          <w:rtl/>
          <w:lang w:bidi="fa-IR"/>
        </w:rPr>
        <w:t xml:space="preserve"> </w:t>
      </w:r>
      <w:r w:rsidRPr="00D622BA">
        <w:rPr>
          <w:rFonts w:cs="B Nazanin" w:hint="cs"/>
          <w:rtl/>
          <w:lang w:bidi="fa-IR"/>
        </w:rPr>
        <w:t>فرمول‌های</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منظر</w:t>
      </w:r>
      <w:r w:rsidRPr="00D622BA">
        <w:rPr>
          <w:rFonts w:cs="B Nazanin"/>
          <w:rtl/>
          <w:lang w:bidi="fa-IR"/>
        </w:rPr>
        <w:t xml:space="preserve"> </w:t>
      </w:r>
      <w:r w:rsidRPr="00D622BA">
        <w:rPr>
          <w:rFonts w:cs="B Nazanin" w:hint="cs"/>
          <w:rtl/>
          <w:lang w:bidi="fa-IR"/>
        </w:rPr>
        <w:t>الگوریتمی،</w:t>
      </w:r>
      <w:r w:rsidRPr="00D622BA">
        <w:rPr>
          <w:rFonts w:cs="B Nazanin"/>
          <w:rtl/>
          <w:lang w:bidi="fa-IR"/>
        </w:rPr>
        <w:t xml:space="preserve"> </w:t>
      </w:r>
      <w:r w:rsidRPr="00D622BA">
        <w:rPr>
          <w:rFonts w:cs="B Nazanin" w:hint="cs"/>
          <w:rtl/>
          <w:lang w:bidi="fa-IR"/>
        </w:rPr>
        <w:t>موتور</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دو</w:t>
      </w:r>
      <w:r w:rsidRPr="00D622BA">
        <w:rPr>
          <w:rFonts w:cs="B Nazanin"/>
          <w:rtl/>
          <w:lang w:bidi="fa-IR"/>
        </w:rPr>
        <w:t>-</w:t>
      </w:r>
      <w:r w:rsidRPr="00D622BA">
        <w:rPr>
          <w:rFonts w:cs="B Nazanin" w:hint="cs"/>
          <w:rtl/>
          <w:lang w:bidi="fa-IR"/>
        </w:rPr>
        <w:t>گذره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الگوریتم‌های</w:t>
      </w:r>
      <w:r w:rsidRPr="00D622BA">
        <w:rPr>
          <w:rFonts w:cs="B Nazanin"/>
          <w:rtl/>
          <w:lang w:bidi="fa-IR"/>
        </w:rPr>
        <w:t xml:space="preserve"> ILP/</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همین</w:t>
      </w:r>
      <w:r w:rsidRPr="00D622BA">
        <w:rPr>
          <w:rFonts w:cs="B Nazanin"/>
          <w:rtl/>
          <w:lang w:bidi="fa-IR"/>
        </w:rPr>
        <w:t xml:space="preserve"> </w:t>
      </w:r>
      <w:r w:rsidRPr="00D622BA">
        <w:rPr>
          <w:rFonts w:cs="B Nazanin" w:hint="cs"/>
          <w:rtl/>
          <w:lang w:bidi="fa-IR"/>
        </w:rPr>
        <w:t>نسخه</w:t>
      </w:r>
      <w:r w:rsidRPr="00D622BA">
        <w:rPr>
          <w:rFonts w:cs="B Nazanin"/>
          <w:rtl/>
          <w:lang w:bidi="fa-IR"/>
        </w:rPr>
        <w:t xml:space="preserve"> </w:t>
      </w:r>
      <w:r w:rsidRPr="00D622BA">
        <w:rPr>
          <w:rFonts w:cs="B Nazanin" w:hint="cs"/>
          <w:rtl/>
          <w:lang w:bidi="fa-IR"/>
        </w:rPr>
        <w:t>شکل</w:t>
      </w:r>
      <w:r w:rsidRPr="00D622BA">
        <w:rPr>
          <w:rFonts w:cs="B Nazanin"/>
          <w:rtl/>
          <w:lang w:bidi="fa-IR"/>
        </w:rPr>
        <w:t xml:space="preserve"> </w:t>
      </w:r>
      <w:r w:rsidRPr="00D622BA">
        <w:rPr>
          <w:rFonts w:cs="B Nazanin" w:hint="cs"/>
          <w:rtl/>
          <w:lang w:bidi="fa-IR"/>
        </w:rPr>
        <w:t>گرفتند</w:t>
      </w:r>
      <w:r w:rsidRPr="00D622BA">
        <w:rPr>
          <w:rFonts w:cs="B Nazanin"/>
          <w:rtl/>
          <w:lang w:bidi="fa-IR"/>
        </w:rPr>
        <w:t>.</w:t>
      </w:r>
    </w:p>
    <w:p w14:paraId="6CA17E5F" w14:textId="77777777" w:rsidR="00E13E89" w:rsidRPr="00D622BA" w:rsidRDefault="00000000" w:rsidP="001F0CE8">
      <w:pPr>
        <w:pStyle w:val="Heading3"/>
        <w:bidi/>
        <w:spacing w:after="120"/>
        <w:jc w:val="both"/>
        <w:rPr>
          <w:rFonts w:cs="B Nazanin"/>
        </w:rPr>
      </w:pPr>
      <w:bookmarkStart w:id="139" w:name="_Toc233327967"/>
      <w:r w:rsidRPr="00D622BA">
        <w:rPr>
          <w:rFonts w:ascii="Calibri" w:hAnsi="Calibri" w:cs="B Nazanin"/>
          <w:color w:val="000000"/>
          <w:sz w:val="25"/>
          <w:rtl/>
          <w:lang w:bidi="fa-IR"/>
        </w:rPr>
        <w:t>۱۰.۳.۵ مقایسه</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پیش</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و</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پس،</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مزایا</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و</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محدودیت‌ها</w:t>
      </w:r>
      <w:bookmarkEnd w:id="139"/>
    </w:p>
    <w:p w14:paraId="0A79F2E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مزیت V1: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سامانه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کارکردیِ</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ایده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مرکزی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اثبات</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محدودیت‌ها</w:t>
      </w:r>
      <w:r w:rsidRPr="00D622BA">
        <w:rPr>
          <w:rFonts w:cs="B Nazanin"/>
          <w:rtl/>
          <w:lang w:bidi="fa-IR"/>
        </w:rPr>
        <w:t xml:space="preserve">: </w:t>
      </w:r>
      <w:r w:rsidRPr="00D622BA">
        <w:rPr>
          <w:rFonts w:cs="B Nazanin" w:hint="cs"/>
          <w:rtl/>
          <w:lang w:bidi="fa-IR"/>
        </w:rPr>
        <w:t>ساختار</w:t>
      </w:r>
      <w:r w:rsidRPr="00D622BA">
        <w:rPr>
          <w:rFonts w:cs="B Nazanin"/>
          <w:rtl/>
          <w:lang w:bidi="fa-IR"/>
        </w:rPr>
        <w:t xml:space="preserve"> </w:t>
      </w:r>
      <w:r w:rsidRPr="00D622BA">
        <w:rPr>
          <w:rFonts w:cs="B Nazanin" w:hint="cs"/>
          <w:rtl/>
          <w:lang w:bidi="fa-IR"/>
        </w:rPr>
        <w:t>یکپارچه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هم‌بستگی</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بخش‌های</w:t>
      </w:r>
      <w:r w:rsidRPr="00D622BA">
        <w:rPr>
          <w:rFonts w:cs="B Nazanin"/>
          <w:rtl/>
          <w:lang w:bidi="fa-IR"/>
        </w:rPr>
        <w:t xml:space="preserve"> </w:t>
      </w:r>
      <w:r w:rsidRPr="00D622BA">
        <w:rPr>
          <w:rFonts w:cs="B Nazanin" w:hint="cs"/>
          <w:rtl/>
          <w:lang w:bidi="fa-IR"/>
        </w:rPr>
        <w:t>دیگر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تحت‌تأثیر</w:t>
      </w:r>
      <w:r w:rsidRPr="00D622BA">
        <w:rPr>
          <w:rFonts w:cs="B Nazanin"/>
          <w:rtl/>
          <w:lang w:bidi="fa-IR"/>
        </w:rPr>
        <w:t xml:space="preserve"> </w:t>
      </w:r>
      <w:r w:rsidRPr="00D622BA">
        <w:rPr>
          <w:rFonts w:cs="B Nazanin" w:hint="cs"/>
          <w:rtl/>
          <w:lang w:bidi="fa-IR"/>
        </w:rPr>
        <w:t>قرار</w:t>
      </w:r>
      <w:r w:rsidRPr="00D622BA">
        <w:rPr>
          <w:rFonts w:cs="B Nazanin"/>
          <w:rtl/>
          <w:lang w:bidi="fa-IR"/>
        </w:rPr>
        <w:t xml:space="preserve"> </w:t>
      </w:r>
      <w:r w:rsidRPr="00D622BA">
        <w:rPr>
          <w:rFonts w:cs="B Nazanin" w:hint="cs"/>
          <w:rtl/>
          <w:lang w:bidi="fa-IR"/>
        </w:rPr>
        <w:t>می‌داد</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به‌دلیل</w:t>
      </w:r>
      <w:r w:rsidRPr="00D622BA">
        <w:rPr>
          <w:rFonts w:cs="B Nazanin"/>
          <w:rtl/>
          <w:lang w:bidi="fa-IR"/>
        </w:rPr>
        <w:t xml:space="preserve"> spawn-per-exec</w:t>
      </w:r>
      <w:r w:rsidRPr="00D622BA">
        <w:rPr>
          <w:rFonts w:cs="B Nazanin" w:hint="cs"/>
          <w:rtl/>
          <w:lang w:bidi="fa-IR"/>
        </w:rPr>
        <w:t>؛</w:t>
      </w:r>
      <w:r w:rsidRPr="00D622BA">
        <w:rPr>
          <w:rFonts w:cs="B Nazanin"/>
          <w:rtl/>
          <w:lang w:bidi="fa-IR"/>
        </w:rPr>
        <w:t xml:space="preserve"> </w:t>
      </w:r>
      <w:r w:rsidRPr="00D622BA">
        <w:rPr>
          <w:rFonts w:cs="B Nazanin" w:hint="cs"/>
          <w:rtl/>
          <w:lang w:bidi="fa-IR"/>
        </w:rPr>
        <w:t>اتصال</w:t>
      </w:r>
      <w:r w:rsidRPr="00D622BA">
        <w:rPr>
          <w:rFonts w:cs="B Nazanin"/>
          <w:rtl/>
          <w:lang w:bidi="fa-IR"/>
        </w:rPr>
        <w:t xml:space="preserve"> </w:t>
      </w:r>
      <w:r w:rsidRPr="00D622BA">
        <w:rPr>
          <w:rFonts w:cs="B Nazanin" w:hint="cs"/>
          <w:rtl/>
          <w:lang w:bidi="fa-IR"/>
        </w:rPr>
        <w:t>سخت</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دشوار</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نبود</w:t>
      </w:r>
      <w:r w:rsidRPr="00D622BA">
        <w:rPr>
          <w:rFonts w:cs="B Nazanin"/>
          <w:rtl/>
          <w:lang w:bidi="fa-IR"/>
        </w:rPr>
        <w:t xml:space="preserve"> </w:t>
      </w:r>
      <w:r w:rsidRPr="00D622BA">
        <w:rPr>
          <w:rFonts w:cs="B Nazanin" w:hint="cs"/>
          <w:rtl/>
          <w:lang w:bidi="fa-IR"/>
        </w:rPr>
        <w:t>رصدپذیری</w:t>
      </w:r>
      <w:r w:rsidRPr="00D622BA">
        <w:rPr>
          <w:rFonts w:cs="B Nazanin"/>
          <w:rtl/>
          <w:lang w:bidi="fa-IR"/>
        </w:rPr>
        <w:t xml:space="preserve"> </w:t>
      </w:r>
      <w:r w:rsidRPr="00D622BA">
        <w:rPr>
          <w:rFonts w:cs="B Nazanin" w:hint="cs"/>
          <w:rtl/>
          <w:lang w:bidi="fa-IR"/>
        </w:rPr>
        <w:t>ساختاریافته</w:t>
      </w:r>
      <w:r w:rsidRPr="00D622BA">
        <w:rPr>
          <w:rFonts w:cs="B Nazanin"/>
          <w:rtl/>
          <w:lang w:bidi="fa-IR"/>
        </w:rPr>
        <w:t xml:space="preserve"> (</w:t>
      </w:r>
      <w:r w:rsidRPr="00D622BA">
        <w:rPr>
          <w:rFonts w:cs="B Nazanin" w:hint="cs"/>
          <w:rtl/>
          <w:lang w:bidi="fa-IR"/>
        </w:rPr>
        <w:t>اتکا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print)</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نبود</w:t>
      </w:r>
      <w:r w:rsidRPr="00D622BA">
        <w:rPr>
          <w:rFonts w:cs="B Nazanin"/>
          <w:rtl/>
          <w:lang w:bidi="fa-IR"/>
        </w:rPr>
        <w:t xml:space="preserve"> </w:t>
      </w:r>
      <w:r w:rsidRPr="00D622BA">
        <w:rPr>
          <w:rFonts w:cs="B Nazanin" w:hint="cs"/>
          <w:rtl/>
          <w:lang w:bidi="fa-IR"/>
        </w:rPr>
        <w:t>سازوکار</w:t>
      </w:r>
      <w:r w:rsidRPr="00D622BA">
        <w:rPr>
          <w:rFonts w:cs="B Nazanin"/>
          <w:rtl/>
          <w:lang w:bidi="fa-IR"/>
        </w:rPr>
        <w:t xml:space="preserve"> </w:t>
      </w:r>
      <w:r w:rsidRPr="00D622BA">
        <w:rPr>
          <w:rFonts w:cs="B Nazanin" w:hint="cs"/>
          <w:rtl/>
          <w:lang w:bidi="fa-IR"/>
        </w:rPr>
        <w:t>تکرارپذیریِ</w:t>
      </w:r>
      <w:r w:rsidRPr="00D622BA">
        <w:rPr>
          <w:rFonts w:cs="B Nazanin"/>
          <w:rtl/>
          <w:lang w:bidi="fa-IR"/>
        </w:rPr>
        <w:t xml:space="preserve"> </w:t>
      </w:r>
      <w:r w:rsidRPr="00D622BA">
        <w:rPr>
          <w:rFonts w:cs="B Nazanin" w:hint="cs"/>
          <w:rtl/>
          <w:lang w:bidi="fa-IR"/>
        </w:rPr>
        <w:t>صریح</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محدودیت‌ها</w:t>
      </w:r>
      <w:r w:rsidRPr="00D622BA">
        <w:rPr>
          <w:rFonts w:cs="B Nazanin"/>
          <w:rtl/>
          <w:lang w:bidi="fa-IR"/>
        </w:rPr>
        <w:t xml:space="preserve"> </w:t>
      </w:r>
      <w:r w:rsidRPr="00D622BA">
        <w:rPr>
          <w:rFonts w:cs="B Nazanin" w:hint="cs"/>
          <w:rtl/>
          <w:lang w:bidi="fa-IR"/>
        </w:rPr>
        <w:t>دقیقاً</w:t>
      </w:r>
      <w:r w:rsidRPr="00D622BA">
        <w:rPr>
          <w:rFonts w:cs="B Nazanin"/>
          <w:rtl/>
          <w:lang w:bidi="fa-IR"/>
        </w:rPr>
        <w:t xml:space="preserve"> </w:t>
      </w:r>
      <w:r w:rsidRPr="00D622BA">
        <w:rPr>
          <w:rFonts w:cs="B Nazanin" w:hint="cs"/>
          <w:rtl/>
          <w:lang w:bidi="fa-IR"/>
        </w:rPr>
        <w:t>انگیزه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نسخه‌های</w:t>
      </w:r>
      <w:r w:rsidRPr="00D622BA">
        <w:rPr>
          <w:rFonts w:cs="B Nazanin"/>
          <w:rtl/>
          <w:lang w:bidi="fa-IR"/>
        </w:rPr>
        <w:t xml:space="preserve"> </w:t>
      </w:r>
      <w:r w:rsidRPr="00D622BA">
        <w:rPr>
          <w:rFonts w:cs="B Nazanin" w:hint="cs"/>
          <w:rtl/>
          <w:lang w:bidi="fa-IR"/>
        </w:rPr>
        <w:t>بعدی</w:t>
      </w:r>
      <w:r w:rsidRPr="00D622BA">
        <w:rPr>
          <w:rFonts w:cs="B Nazanin"/>
          <w:rtl/>
          <w:lang w:bidi="fa-IR"/>
        </w:rPr>
        <w:t xml:space="preserve"> </w:t>
      </w:r>
      <w:r w:rsidRPr="00D622BA">
        <w:rPr>
          <w:rFonts w:cs="B Nazanin" w:hint="cs"/>
          <w:rtl/>
          <w:lang w:bidi="fa-IR"/>
        </w:rPr>
        <w:t>شدند</w:t>
      </w:r>
      <w:r w:rsidRPr="00D622BA">
        <w:rPr>
          <w:rFonts w:cs="B Nazanin"/>
          <w:rtl/>
          <w:lang w:bidi="fa-IR"/>
        </w:rPr>
        <w:t>.</w:t>
      </w:r>
    </w:p>
    <w:p w14:paraId="03687372" w14:textId="77777777" w:rsidR="00E13E89" w:rsidRPr="00D622BA" w:rsidRDefault="00000000" w:rsidP="001F0CE8">
      <w:pPr>
        <w:pStyle w:val="Heading3"/>
        <w:bidi/>
        <w:spacing w:after="120"/>
        <w:jc w:val="both"/>
        <w:rPr>
          <w:rFonts w:cs="B Nazanin"/>
        </w:rPr>
      </w:pPr>
      <w:bookmarkStart w:id="140" w:name="_Toc233327968"/>
      <w:r w:rsidRPr="00D622BA">
        <w:rPr>
          <w:rFonts w:ascii="Calibri" w:hAnsi="Calibri" w:cs="B Nazanin"/>
          <w:color w:val="000000"/>
          <w:sz w:val="25"/>
          <w:rtl/>
          <w:lang w:bidi="fa-IR"/>
        </w:rPr>
        <w:t>۱۰.۳.۶ درس‌های آموخته</w:t>
      </w:r>
      <w:bookmarkEnd w:id="140"/>
    </w:p>
    <w:p w14:paraId="592182A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درس کلیدی V1: </w:t>
      </w:r>
      <w:r w:rsidRPr="00D622BA">
        <w:rPr>
          <w:rFonts w:cs="B Nazanin" w:hint="cs"/>
          <w:rtl/>
          <w:lang w:bidi="fa-IR"/>
        </w:rPr>
        <w:t>«کارکرد»</w:t>
      </w:r>
      <w:r w:rsidRPr="00D622BA">
        <w:rPr>
          <w:rFonts w:cs="B Nazanin"/>
          <w:rtl/>
          <w:lang w:bidi="fa-IR"/>
        </w:rPr>
        <w:t xml:space="preserve"> </w:t>
      </w:r>
      <w:r w:rsidRPr="00D622BA">
        <w:rPr>
          <w:rFonts w:cs="B Nazanin" w:hint="cs"/>
          <w:rtl/>
          <w:lang w:bidi="fa-IR"/>
        </w:rPr>
        <w:t>پیش‌نیاز</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کافی</w:t>
      </w:r>
      <w:r w:rsidRPr="00D622BA">
        <w:rPr>
          <w:rFonts w:cs="B Nazanin"/>
          <w:rtl/>
          <w:lang w:bidi="fa-IR"/>
        </w:rPr>
        <w:t xml:space="preserve"> </w:t>
      </w:r>
      <w:r w:rsidRPr="00D622BA">
        <w:rPr>
          <w:rFonts w:cs="B Nazanin" w:hint="cs"/>
          <w:rtl/>
          <w:lang w:bidi="fa-IR"/>
        </w:rPr>
        <w:t>نیست؛</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مرزهای</w:t>
      </w:r>
      <w:r w:rsidRPr="00D622BA">
        <w:rPr>
          <w:rFonts w:cs="B Nazanin"/>
          <w:rtl/>
          <w:lang w:bidi="fa-IR"/>
        </w:rPr>
        <w:t xml:space="preserve"> </w:t>
      </w:r>
      <w:r w:rsidRPr="00D622BA">
        <w:rPr>
          <w:rFonts w:cs="B Nazanin" w:hint="cs"/>
          <w:rtl/>
          <w:lang w:bidi="fa-IR"/>
        </w:rPr>
        <w:t>معماریِ</w:t>
      </w:r>
      <w:r w:rsidRPr="00D622BA">
        <w:rPr>
          <w:rFonts w:cs="B Nazanin"/>
          <w:rtl/>
          <w:lang w:bidi="fa-IR"/>
        </w:rPr>
        <w:t xml:space="preserve"> </w:t>
      </w:r>
      <w:r w:rsidRPr="00D622BA">
        <w:rPr>
          <w:rFonts w:cs="B Nazanin" w:hint="cs"/>
          <w:rtl/>
          <w:lang w:bidi="fa-IR"/>
        </w:rPr>
        <w:t>روشن،</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بهبود</w:t>
      </w:r>
      <w:r w:rsidRPr="00D622BA">
        <w:rPr>
          <w:rFonts w:cs="B Nazanin"/>
          <w:rtl/>
          <w:lang w:bidi="fa-IR"/>
        </w:rPr>
        <w:t xml:space="preserve"> </w:t>
      </w:r>
      <w:r w:rsidRPr="00D622BA">
        <w:rPr>
          <w:rFonts w:cs="B Nazanin" w:hint="cs"/>
          <w:rtl/>
          <w:lang w:bidi="fa-IR"/>
        </w:rPr>
        <w:t>بعدی</w:t>
      </w:r>
      <w:r w:rsidRPr="00D622BA">
        <w:rPr>
          <w:rFonts w:cs="B Nazanin"/>
          <w:rtl/>
          <w:lang w:bidi="fa-IR"/>
        </w:rPr>
        <w:t xml:space="preserve"> </w:t>
      </w:r>
      <w:r w:rsidRPr="00D622BA">
        <w:rPr>
          <w:rFonts w:cs="B Nazanin" w:hint="cs"/>
          <w:rtl/>
          <w:lang w:bidi="fa-IR"/>
        </w:rPr>
        <w:t>پرخطر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پرهزینه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درس،</w:t>
      </w:r>
      <w:r w:rsidRPr="00D622BA">
        <w:rPr>
          <w:rFonts w:cs="B Nazanin"/>
          <w:rtl/>
          <w:lang w:bidi="fa-IR"/>
        </w:rPr>
        <w:t xml:space="preserve"> </w:t>
      </w:r>
      <w:r w:rsidRPr="00D622BA">
        <w:rPr>
          <w:rFonts w:cs="B Nazanin" w:hint="cs"/>
          <w:rtl/>
          <w:lang w:bidi="fa-IR"/>
        </w:rPr>
        <w:t>فلسفه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V2 </w:t>
      </w:r>
      <w:r w:rsidRPr="00D622BA">
        <w:rPr>
          <w:rFonts w:cs="B Nazanin" w:hint="cs"/>
          <w:rtl/>
          <w:lang w:bidi="fa-IR"/>
        </w:rPr>
        <w:t>را</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هسته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ایجاد</w:t>
      </w:r>
      <w:r w:rsidRPr="00D622BA">
        <w:rPr>
          <w:rFonts w:cs="B Nazanin"/>
          <w:rtl/>
          <w:lang w:bidi="fa-IR"/>
        </w:rPr>
        <w:t xml:space="preserve"> </w:t>
      </w:r>
      <w:r w:rsidRPr="00D622BA">
        <w:rPr>
          <w:rFonts w:cs="B Nazanin" w:hint="cs"/>
          <w:rtl/>
          <w:lang w:bidi="fa-IR"/>
        </w:rPr>
        <w:t>مرزها</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شکل</w:t>
      </w:r>
      <w:r w:rsidRPr="00D622BA">
        <w:rPr>
          <w:rFonts w:cs="B Nazanin"/>
          <w:rtl/>
          <w:lang w:bidi="fa-IR"/>
        </w:rPr>
        <w:t xml:space="preserve"> </w:t>
      </w:r>
      <w:r w:rsidRPr="00D622BA">
        <w:rPr>
          <w:rFonts w:cs="B Nazanin" w:hint="cs"/>
          <w:rtl/>
          <w:lang w:bidi="fa-IR"/>
        </w:rPr>
        <w:t>داد</w:t>
      </w:r>
      <w:r w:rsidRPr="00D622BA">
        <w:rPr>
          <w:rFonts w:cs="B Nazanin"/>
          <w:rtl/>
          <w:lang w:bidi="fa-IR"/>
        </w:rPr>
        <w:t>.</w:t>
      </w:r>
    </w:p>
    <w:p w14:paraId="759D2663" w14:textId="77777777" w:rsidR="00E13E89" w:rsidRPr="00D622BA" w:rsidRDefault="00000000" w:rsidP="001F0CE8">
      <w:pPr>
        <w:pStyle w:val="Heading2"/>
        <w:bidi/>
        <w:spacing w:after="120"/>
        <w:jc w:val="both"/>
        <w:rPr>
          <w:rFonts w:cs="B Nazanin"/>
        </w:rPr>
      </w:pPr>
      <w:bookmarkStart w:id="141" w:name="_Toc233327969"/>
      <w:r w:rsidRPr="00D622BA">
        <w:rPr>
          <w:rFonts w:ascii="Calibri" w:hAnsi="Calibri" w:cs="B Nazanin"/>
          <w:color w:val="1F3A5F"/>
          <w:sz w:val="28"/>
          <w:rtl/>
          <w:lang w:bidi="fa-IR"/>
        </w:rPr>
        <w:t>۱۰.۴ نسخه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V2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استخراج</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هسته،</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رصدپذیری</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تحلیل</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مشورتی</w:t>
      </w:r>
      <w:bookmarkEnd w:id="141"/>
    </w:p>
    <w:p w14:paraId="28D6A43E" w14:textId="77777777" w:rsidR="00E13E89" w:rsidRPr="00D622BA" w:rsidRDefault="00000000" w:rsidP="001F0CE8">
      <w:pPr>
        <w:pStyle w:val="Heading3"/>
        <w:bidi/>
        <w:spacing w:after="120"/>
        <w:jc w:val="both"/>
        <w:rPr>
          <w:rFonts w:cs="B Nazanin"/>
        </w:rPr>
      </w:pPr>
      <w:bookmarkStart w:id="142" w:name="_Toc233327970"/>
      <w:r w:rsidRPr="00D622BA">
        <w:rPr>
          <w:rFonts w:ascii="Calibri" w:hAnsi="Calibri" w:cs="B Nazanin"/>
          <w:color w:val="000000"/>
          <w:sz w:val="25"/>
          <w:rtl/>
          <w:lang w:bidi="fa-IR"/>
        </w:rPr>
        <w:t>۱۰.۴.۱ نمای کلی</w:t>
      </w:r>
      <w:bookmarkEnd w:id="142"/>
    </w:p>
    <w:p w14:paraId="4D67B72A"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V2 مهم‌ترین جهش کیفیِ پروژه است: گذار از یک «اسکریپت کارکردی» به یک «سامانه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مهندسی‌شده»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نسخه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چند</w:t>
      </w:r>
      <w:r w:rsidRPr="00D622BA">
        <w:rPr>
          <w:rFonts w:cs="B Nazanin"/>
          <w:rtl/>
          <w:lang w:bidi="fa-IR"/>
        </w:rPr>
        <w:t xml:space="preserve"> </w:t>
      </w:r>
      <w:r w:rsidRPr="00D622BA">
        <w:rPr>
          <w:rFonts w:cs="B Nazanin" w:hint="cs"/>
          <w:rtl/>
          <w:lang w:bidi="fa-IR"/>
        </w:rPr>
        <w:t>موج</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تشکیل</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برچسب‌های</w:t>
      </w:r>
      <w:r w:rsidRPr="00D622BA">
        <w:rPr>
          <w:rFonts w:cs="B Nazanin"/>
          <w:rtl/>
          <w:lang w:bidi="fa-IR"/>
        </w:rPr>
        <w:t xml:space="preserve"> T0.x</w:t>
      </w:r>
      <w:r w:rsidRPr="00D622BA">
        <w:rPr>
          <w:rFonts w:cs="B Nazanin" w:hint="cs"/>
          <w:rtl/>
          <w:lang w:bidi="fa-IR"/>
        </w:rPr>
        <w:t>،</w:t>
      </w:r>
      <w:r w:rsidRPr="00D622BA">
        <w:rPr>
          <w:rFonts w:cs="B Nazanin"/>
          <w:rtl/>
          <w:lang w:bidi="fa-IR"/>
        </w:rPr>
        <w:t xml:space="preserve"> T1.x</w:t>
      </w:r>
      <w:r w:rsidRPr="00D622BA">
        <w:rPr>
          <w:rFonts w:cs="B Nazanin" w:hint="cs"/>
          <w:rtl/>
          <w:lang w:bidi="fa-IR"/>
        </w:rPr>
        <w:t>،</w:t>
      </w:r>
      <w:r w:rsidRPr="00D622BA">
        <w:rPr>
          <w:rFonts w:cs="B Nazanin"/>
          <w:rtl/>
          <w:lang w:bidi="fa-IR"/>
        </w:rPr>
        <w:t xml:space="preserve"> M2 </w:t>
      </w:r>
      <w:r w:rsidRPr="00D622BA">
        <w:rPr>
          <w:rFonts w:cs="B Nazanin" w:hint="cs"/>
          <w:rtl/>
          <w:lang w:bidi="fa-IR"/>
        </w:rPr>
        <w:t>و</w:t>
      </w:r>
      <w:r w:rsidRPr="00D622BA">
        <w:rPr>
          <w:rFonts w:cs="B Nazanin"/>
          <w:rtl/>
          <w:lang w:bidi="fa-IR"/>
        </w:rPr>
        <w:t xml:space="preserve"> M3 </w:t>
      </w:r>
      <w:r w:rsidRPr="00D622BA">
        <w:rPr>
          <w:rFonts w:cs="B Nazanin" w:hint="cs"/>
          <w:rtl/>
          <w:lang w:bidi="fa-IR"/>
        </w:rPr>
        <w:t>مشخص‌اند</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w:t>
      </w:r>
      <w:r w:rsidRPr="00D622BA">
        <w:rPr>
          <w:rFonts w:cs="B Nazanin" w:hint="cs"/>
          <w:rtl/>
          <w:lang w:bidi="fa-IR"/>
        </w:rPr>
        <w:t>اطمینان</w:t>
      </w:r>
      <w:r w:rsidRPr="00D622BA">
        <w:rPr>
          <w:rFonts w:cs="B Nazanin"/>
          <w:rtl/>
          <w:lang w:bidi="fa-IR"/>
        </w:rPr>
        <w:t xml:space="preserve">: </w:t>
      </w:r>
      <w:r w:rsidRPr="00D622BA">
        <w:rPr>
          <w:rFonts w:cs="B Nazanin" w:hint="cs"/>
          <w:rtl/>
          <w:lang w:bidi="fa-IR"/>
        </w:rPr>
        <w:t>متوسط</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متوسط</w:t>
      </w:r>
      <w:r w:rsidRPr="00D622BA">
        <w:rPr>
          <w:rFonts w:ascii="Times New Roman" w:hAnsi="Times New Roman" w:cs="Times New Roman" w:hint="cs"/>
          <w:rtl/>
          <w:lang w:bidi="fa-IR"/>
        </w:rPr>
        <w:t>–</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شواهد</w:t>
      </w:r>
      <w:r w:rsidRPr="00D622BA">
        <w:rPr>
          <w:rFonts w:cs="B Nazanin"/>
          <w:rtl/>
          <w:lang w:bidi="fa-IR"/>
        </w:rPr>
        <w:t xml:space="preserve"> </w:t>
      </w:r>
      <w:r w:rsidRPr="00D622BA">
        <w:rPr>
          <w:rFonts w:cs="B Nazanin" w:hint="cs"/>
          <w:rtl/>
          <w:lang w:bidi="fa-IR"/>
        </w:rPr>
        <w:t>کدی</w:t>
      </w:r>
      <w:r w:rsidRPr="00D622BA">
        <w:rPr>
          <w:rFonts w:cs="B Nazanin"/>
          <w:rtl/>
          <w:lang w:bidi="fa-IR"/>
        </w:rPr>
        <w:t xml:space="preserve"> </w:t>
      </w:r>
      <w:r w:rsidRPr="00D622BA">
        <w:rPr>
          <w:rFonts w:cs="B Nazanin" w:hint="cs"/>
          <w:rtl/>
          <w:lang w:bidi="fa-IR"/>
        </w:rPr>
        <w:t>قوی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وجود،</w:t>
      </w:r>
      <w:r w:rsidRPr="00D622BA">
        <w:rPr>
          <w:rFonts w:cs="B Nazanin"/>
          <w:rtl/>
          <w:lang w:bidi="fa-IR"/>
        </w:rPr>
        <w:t xml:space="preserve"> </w:t>
      </w:r>
      <w:r w:rsidRPr="00D622BA">
        <w:rPr>
          <w:rFonts w:cs="B Nazanin" w:hint="cs"/>
          <w:rtl/>
          <w:lang w:bidi="fa-IR"/>
        </w:rPr>
        <w:t>استنتاجی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ترتیب</w:t>
      </w:r>
      <w:r w:rsidRPr="00D622BA">
        <w:rPr>
          <w:rFonts w:cs="B Nazanin"/>
          <w:rtl/>
          <w:lang w:bidi="fa-IR"/>
        </w:rPr>
        <w:t>).</w:t>
      </w:r>
    </w:p>
    <w:p w14:paraId="1EEA9B87" w14:textId="77777777" w:rsidR="00E13E89" w:rsidRPr="00D622BA" w:rsidRDefault="00000000" w:rsidP="001F0CE8">
      <w:pPr>
        <w:pStyle w:val="Heading3"/>
        <w:bidi/>
        <w:spacing w:after="120"/>
        <w:jc w:val="both"/>
        <w:rPr>
          <w:rFonts w:cs="B Nazanin"/>
        </w:rPr>
      </w:pPr>
      <w:bookmarkStart w:id="143" w:name="_Toc233327971"/>
      <w:r w:rsidRPr="00D622BA">
        <w:rPr>
          <w:rFonts w:ascii="Calibri" w:hAnsi="Calibri" w:cs="B Nazanin"/>
          <w:color w:val="000000"/>
          <w:sz w:val="25"/>
          <w:rtl/>
          <w:lang w:bidi="fa-IR"/>
        </w:rPr>
        <w:lastRenderedPageBreak/>
        <w:t>۱۰.۴.۲ انگیزه و بیان مسئله</w:t>
      </w:r>
      <w:bookmarkEnd w:id="143"/>
    </w:p>
    <w:p w14:paraId="295D58A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آنچه پیش از V2 </w:t>
      </w:r>
      <w:r w:rsidRPr="00D622BA">
        <w:rPr>
          <w:rFonts w:cs="B Nazanin" w:hint="cs"/>
          <w:rtl/>
          <w:lang w:bidi="fa-IR"/>
        </w:rPr>
        <w:t>وجود</w:t>
      </w:r>
      <w:r w:rsidRPr="00D622BA">
        <w:rPr>
          <w:rFonts w:cs="B Nazanin"/>
          <w:rtl/>
          <w:lang w:bidi="fa-IR"/>
        </w:rPr>
        <w:t xml:space="preserve"> </w:t>
      </w:r>
      <w:r w:rsidRPr="00D622BA">
        <w:rPr>
          <w:rFonts w:cs="B Nazanin" w:hint="cs"/>
          <w:rtl/>
          <w:lang w:bidi="fa-IR"/>
        </w:rPr>
        <w:t>داشت،</w:t>
      </w:r>
      <w:r w:rsidRPr="00D622BA">
        <w:rPr>
          <w:rFonts w:cs="B Nazanin"/>
          <w:rtl/>
          <w:lang w:bidi="fa-IR"/>
        </w:rPr>
        <w:t xml:space="preserve"> V1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محدودیت‌های</w:t>
      </w:r>
      <w:r w:rsidRPr="00D622BA">
        <w:rPr>
          <w:rFonts w:cs="B Nazanin"/>
          <w:rtl/>
          <w:lang w:bidi="fa-IR"/>
        </w:rPr>
        <w:t xml:space="preserve"> </w:t>
      </w:r>
      <w:r w:rsidRPr="00D622BA">
        <w:rPr>
          <w:rFonts w:cs="B Nazanin" w:hint="cs"/>
          <w:rtl/>
          <w:lang w:bidi="fa-IR"/>
        </w:rPr>
        <w:t>یادشده</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هم‌بستگی</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کندی،</w:t>
      </w:r>
      <w:r w:rsidRPr="00D622BA">
        <w:rPr>
          <w:rFonts w:cs="B Nazanin"/>
          <w:rtl/>
          <w:lang w:bidi="fa-IR"/>
        </w:rPr>
        <w:t xml:space="preserve"> </w:t>
      </w:r>
      <w:r w:rsidRPr="00D622BA">
        <w:rPr>
          <w:rFonts w:cs="B Nazanin" w:hint="cs"/>
          <w:rtl/>
          <w:lang w:bidi="fa-IR"/>
        </w:rPr>
        <w:t>اتصال</w:t>
      </w:r>
      <w:r w:rsidRPr="00D622BA">
        <w:rPr>
          <w:rFonts w:cs="B Nazanin"/>
          <w:rtl/>
          <w:lang w:bidi="fa-IR"/>
        </w:rPr>
        <w:t xml:space="preserve"> </w:t>
      </w:r>
      <w:r w:rsidRPr="00D622BA">
        <w:rPr>
          <w:rFonts w:cs="B Nazanin" w:hint="cs"/>
          <w:rtl/>
          <w:lang w:bidi="fa-IR"/>
        </w:rPr>
        <w:t>سخت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نبود</w:t>
      </w:r>
      <w:r w:rsidRPr="00D622BA">
        <w:rPr>
          <w:rFonts w:cs="B Nazanin"/>
          <w:rtl/>
          <w:lang w:bidi="fa-IR"/>
        </w:rPr>
        <w:t xml:space="preserve"> </w:t>
      </w:r>
      <w:r w:rsidRPr="00D622BA">
        <w:rPr>
          <w:rFonts w:cs="B Nazanin" w:hint="cs"/>
          <w:rtl/>
          <w:lang w:bidi="fa-IR"/>
        </w:rPr>
        <w:t>رصدپذیری</w:t>
      </w:r>
      <w:r w:rsidRPr="00D622BA">
        <w:rPr>
          <w:rFonts w:cs="B Nazanin"/>
          <w:rtl/>
          <w:lang w:bidi="fa-IR"/>
        </w:rPr>
        <w:t>/</w:t>
      </w:r>
      <w:r w:rsidRPr="00D622BA">
        <w:rPr>
          <w:rFonts w:cs="B Nazanin" w:hint="cs"/>
          <w:rtl/>
          <w:lang w:bidi="fa-IR"/>
        </w:rPr>
        <w:t>تکرارپذیری</w:t>
      </w:r>
      <w:r w:rsidRPr="00D622BA">
        <w:rPr>
          <w:rFonts w:cs="B Nazanin"/>
          <w:rtl/>
          <w:lang w:bidi="fa-IR"/>
        </w:rPr>
        <w:t xml:space="preserve">. </w:t>
      </w:r>
      <w:r w:rsidRPr="00D622BA">
        <w:rPr>
          <w:rFonts w:cs="B Nazanin" w:hint="cs"/>
          <w:rtl/>
          <w:lang w:bidi="fa-IR"/>
        </w:rPr>
        <w:t>مسئله‌ای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V2 </w:t>
      </w:r>
      <w:r w:rsidRPr="00D622BA">
        <w:rPr>
          <w:rFonts w:cs="B Nazanin" w:hint="cs"/>
          <w:rtl/>
          <w:lang w:bidi="fa-IR"/>
        </w:rPr>
        <w:t>حل</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«قابل‌نگه‌داری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قابل‌اعتماد</w:t>
      </w:r>
      <w:r w:rsidRPr="00D622BA">
        <w:rPr>
          <w:rFonts w:cs="B Nazanin"/>
          <w:rtl/>
          <w:lang w:bidi="fa-IR"/>
        </w:rPr>
        <w:t xml:space="preserve"> </w:t>
      </w:r>
      <w:r w:rsidRPr="00D622BA">
        <w:rPr>
          <w:rFonts w:cs="B Nazanin" w:hint="cs"/>
          <w:rtl/>
          <w:lang w:bidi="fa-IR"/>
        </w:rPr>
        <w:t>کردن»</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قابل‌مشاهده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آن</w:t>
      </w:r>
      <w:r w:rsidRPr="00D622BA">
        <w:rPr>
          <w:rFonts w:cs="B Nazanin"/>
          <w:rtl/>
          <w:lang w:bidi="fa-IR"/>
        </w:rPr>
        <w:t>.</w:t>
      </w:r>
    </w:p>
    <w:p w14:paraId="7D1E7A2B" w14:textId="77777777" w:rsidR="00E13E89" w:rsidRPr="00D622BA" w:rsidRDefault="00000000" w:rsidP="001F0CE8">
      <w:pPr>
        <w:pStyle w:val="Heading3"/>
        <w:bidi/>
        <w:spacing w:after="120"/>
        <w:jc w:val="both"/>
        <w:rPr>
          <w:rFonts w:cs="B Nazanin"/>
        </w:rPr>
      </w:pPr>
      <w:bookmarkStart w:id="144" w:name="_Toc233327972"/>
      <w:r w:rsidRPr="00D622BA">
        <w:rPr>
          <w:rFonts w:ascii="Calibri" w:hAnsi="Calibri" w:cs="B Nazanin"/>
          <w:color w:val="000000"/>
          <w:sz w:val="25"/>
          <w:rtl/>
          <w:lang w:bidi="fa-IR"/>
        </w:rPr>
        <w:t>۱۰.۴.۳ تصمیمات طراحی و رویکردهای جایگزین</w:t>
      </w:r>
      <w:bookmarkEnd w:id="144"/>
    </w:p>
    <w:p w14:paraId="1541C7B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سه تصمیم محوری گرفته شد. نخست، «استخراج 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دامنه»</w:t>
      </w:r>
      <w:r w:rsidRPr="00D622BA">
        <w:rPr>
          <w:rFonts w:cs="B Nazanin"/>
          <w:rtl/>
          <w:lang w:bidi="fa-IR"/>
        </w:rPr>
        <w:t xml:space="preserve"> (T0.4): MutantRecord </w:t>
      </w:r>
      <w:r w:rsidRPr="00D622BA">
        <w:rPr>
          <w:rFonts w:cs="B Nazanin" w:hint="cs"/>
          <w:rtl/>
          <w:lang w:bidi="fa-IR"/>
        </w:rPr>
        <w:t>و</w:t>
      </w:r>
      <w:r w:rsidRPr="00D622BA">
        <w:rPr>
          <w:rFonts w:cs="B Nazanin"/>
          <w:rtl/>
          <w:lang w:bidi="fa-IR"/>
        </w:rPr>
        <w:t xml:space="preserve"> </w:t>
      </w:r>
      <w:r w:rsidRPr="00D622BA">
        <w:rPr>
          <w:rFonts w:cs="B Nazanin" w:hint="cs"/>
          <w:rtl/>
          <w:lang w:bidi="fa-IR"/>
        </w:rPr>
        <w:t>ثابت‌های</w:t>
      </w:r>
      <w:r w:rsidRPr="00D622BA">
        <w:rPr>
          <w:rFonts w:cs="B Nazanin"/>
          <w:rtl/>
          <w:lang w:bidi="fa-IR"/>
        </w:rPr>
        <w:t xml:space="preserve"> </w:t>
      </w:r>
      <w:r w:rsidRPr="00D622BA">
        <w:rPr>
          <w:rFonts w:cs="B Nazanin" w:hint="cs"/>
          <w:rtl/>
          <w:lang w:bidi="fa-IR"/>
        </w:rPr>
        <w:t>وضعیت</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contracts </w:t>
      </w:r>
      <w:r w:rsidRPr="00D622BA">
        <w:rPr>
          <w:rFonts w:cs="B Nazanin" w:hint="cs"/>
          <w:rtl/>
          <w:lang w:bidi="fa-IR"/>
        </w:rPr>
        <w:t>منتقل</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مولد</w:t>
      </w:r>
      <w:r w:rsidRPr="00D622BA">
        <w:rPr>
          <w:rFonts w:cs="B Nazanin"/>
          <w:rtl/>
          <w:lang w:bidi="fa-IR"/>
        </w:rPr>
        <w:t xml:space="preserve"> </w:t>
      </w:r>
      <w:r w:rsidRPr="00D622BA">
        <w:rPr>
          <w:rFonts w:cs="B Nazanin" w:hint="cs"/>
          <w:rtl/>
          <w:lang w:bidi="fa-IR"/>
        </w:rPr>
        <w:t>«بازصادر»</w:t>
      </w:r>
      <w:r w:rsidRPr="00D622BA">
        <w:rPr>
          <w:rFonts w:cs="B Nazanin"/>
          <w:rtl/>
          <w:lang w:bidi="fa-IR"/>
        </w:rPr>
        <w:t xml:space="preserve"> </w:t>
      </w:r>
      <w:r w:rsidRPr="00D622BA">
        <w:rPr>
          <w:rFonts w:cs="B Nazanin" w:hint="cs"/>
          <w:rtl/>
          <w:lang w:bidi="fa-IR"/>
        </w:rPr>
        <w:t>شدند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واردسازی‌های</w:t>
      </w:r>
      <w:r w:rsidRPr="00D622BA">
        <w:rPr>
          <w:rFonts w:cs="B Nazanin"/>
          <w:rtl/>
          <w:lang w:bidi="fa-IR"/>
        </w:rPr>
        <w:t xml:space="preserve"> </w:t>
      </w:r>
      <w:r w:rsidRPr="00D622BA">
        <w:rPr>
          <w:rFonts w:cs="B Nazanin" w:hint="cs"/>
          <w:rtl/>
          <w:lang w:bidi="fa-IR"/>
        </w:rPr>
        <w:t>موجود</w:t>
      </w:r>
      <w:r w:rsidRPr="00D622BA">
        <w:rPr>
          <w:rFonts w:cs="B Nazanin"/>
          <w:rtl/>
          <w:lang w:bidi="fa-IR"/>
        </w:rPr>
        <w:t xml:space="preserve"> </w:t>
      </w:r>
      <w:r w:rsidRPr="00D622BA">
        <w:rPr>
          <w:rFonts w:cs="B Nazanin" w:hint="cs"/>
          <w:rtl/>
          <w:lang w:bidi="fa-IR"/>
        </w:rPr>
        <w:t>نشکنند</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رهاکردن</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مولد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زیرا</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مصرف‌کننده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مولد</w:t>
      </w:r>
      <w:r w:rsidRPr="00D622BA">
        <w:rPr>
          <w:rFonts w:cs="B Nazanin"/>
          <w:rtl/>
          <w:lang w:bidi="fa-IR"/>
        </w:rPr>
        <w:t xml:space="preserve"> </w:t>
      </w:r>
      <w:r w:rsidRPr="00D622BA">
        <w:rPr>
          <w:rFonts w:cs="B Nazanin" w:hint="cs"/>
          <w:rtl/>
          <w:lang w:bidi="fa-IR"/>
        </w:rPr>
        <w:t>گره</w:t>
      </w:r>
      <w:r w:rsidRPr="00D622BA">
        <w:rPr>
          <w:rFonts w:cs="B Nazanin"/>
          <w:rtl/>
          <w:lang w:bidi="fa-IR"/>
        </w:rPr>
        <w:t xml:space="preserve"> </w:t>
      </w:r>
      <w:r w:rsidRPr="00D622BA">
        <w:rPr>
          <w:rFonts w:cs="B Nazanin" w:hint="cs"/>
          <w:rtl/>
          <w:lang w:bidi="fa-IR"/>
        </w:rPr>
        <w:t>می‌زد</w:t>
      </w:r>
      <w:r w:rsidRPr="00D622BA">
        <w:rPr>
          <w:rFonts w:cs="B Nazanin"/>
          <w:rtl/>
          <w:lang w:bidi="fa-IR"/>
        </w:rPr>
        <w:t xml:space="preserve">. </w:t>
      </w:r>
      <w:r w:rsidRPr="00D622BA">
        <w:rPr>
          <w:rFonts w:cs="B Nazanin" w:hint="cs"/>
          <w:rtl/>
          <w:lang w:bidi="fa-IR"/>
        </w:rPr>
        <w:t>دوم،</w:t>
      </w:r>
      <w:r w:rsidRPr="00D622BA">
        <w:rPr>
          <w:rFonts w:cs="B Nazanin"/>
          <w:rtl/>
          <w:lang w:bidi="fa-IR"/>
        </w:rPr>
        <w:t xml:space="preserve"> </w:t>
      </w:r>
      <w:r w:rsidRPr="00D622BA">
        <w:rPr>
          <w:rFonts w:cs="B Nazanin" w:hint="cs"/>
          <w:rtl/>
          <w:lang w:bidi="fa-IR"/>
        </w:rPr>
        <w:t>«رصدپذیری</w:t>
      </w:r>
      <w:r w:rsidRPr="00D622BA">
        <w:rPr>
          <w:rFonts w:cs="B Nazanin"/>
          <w:rtl/>
          <w:lang w:bidi="fa-IR"/>
        </w:rPr>
        <w:t xml:space="preserve"> </w:t>
      </w:r>
      <w:r w:rsidRPr="00D622BA">
        <w:rPr>
          <w:rFonts w:cs="B Nazanin" w:hint="cs"/>
          <w:rtl/>
          <w:lang w:bidi="fa-IR"/>
        </w:rPr>
        <w:t>ساختاریافته»</w:t>
      </w:r>
      <w:r w:rsidRPr="00D622BA">
        <w:rPr>
          <w:rFonts w:cs="B Nazanin"/>
          <w:rtl/>
          <w:lang w:bidi="fa-IR"/>
        </w:rPr>
        <w:t xml:space="preserve"> (T1.x): </w:t>
      </w:r>
      <w:r w:rsidRPr="00D622BA">
        <w:rPr>
          <w:rFonts w:cs="B Nazanin" w:hint="cs"/>
          <w:rtl/>
          <w:lang w:bidi="fa-IR"/>
        </w:rPr>
        <w:t>جایگزینی</w:t>
      </w:r>
      <w:r w:rsidRPr="00D622BA">
        <w:rPr>
          <w:rFonts w:cs="B Nazanin"/>
          <w:rtl/>
          <w:lang w:bidi="fa-IR"/>
        </w:rPr>
        <w:t xml:space="preserve"> print </w:t>
      </w:r>
      <w:r w:rsidRPr="00D622BA">
        <w:rPr>
          <w:rFonts w:cs="B Nazanin" w:hint="cs"/>
          <w:rtl/>
          <w:lang w:bidi="fa-IR"/>
        </w:rPr>
        <w:t>با</w:t>
      </w:r>
      <w:r w:rsidRPr="00D622BA">
        <w:rPr>
          <w:rFonts w:cs="B Nazanin"/>
          <w:rtl/>
          <w:lang w:bidi="fa-IR"/>
        </w:rPr>
        <w:t xml:space="preserve"> logging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مانیفست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پاکت</w:t>
      </w:r>
      <w:r w:rsidRPr="00D622BA">
        <w:rPr>
          <w:rFonts w:cs="B Nazanin"/>
          <w:rtl/>
          <w:lang w:bidi="fa-IR"/>
        </w:rPr>
        <w:t xml:space="preserve"> </w:t>
      </w:r>
      <w:r w:rsidRPr="00D622BA">
        <w:rPr>
          <w:rFonts w:cs="B Nazanin" w:hint="cs"/>
          <w:rtl/>
          <w:lang w:bidi="fa-IR"/>
        </w:rPr>
        <w:t>محیط</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نگه‌داشتن</w:t>
      </w:r>
      <w:r w:rsidRPr="00D622BA">
        <w:rPr>
          <w:rFonts w:cs="B Nazanin"/>
          <w:rtl/>
          <w:lang w:bidi="fa-IR"/>
        </w:rPr>
        <w:t xml:space="preserve"> print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رابط‌ها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خطوط</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داشتند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آلودگی</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می‌شکست</w:t>
      </w:r>
      <w:r w:rsidRPr="00D622BA">
        <w:rPr>
          <w:rFonts w:cs="B Nazanin"/>
          <w:rtl/>
          <w:lang w:bidi="fa-IR"/>
        </w:rPr>
        <w:t xml:space="preserve">. </w:t>
      </w:r>
      <w:r w:rsidRPr="00D622BA">
        <w:rPr>
          <w:rFonts w:cs="B Nazanin" w:hint="cs"/>
          <w:rtl/>
          <w:lang w:bidi="fa-IR"/>
        </w:rPr>
        <w:t>سوم،</w:t>
      </w:r>
      <w:r w:rsidRPr="00D622BA">
        <w:rPr>
          <w:rFonts w:cs="B Nazanin"/>
          <w:rtl/>
          <w:lang w:bidi="fa-IR"/>
        </w:rPr>
        <w:t xml:space="preserve"> </w:t>
      </w:r>
      <w:r w:rsidRPr="00D622BA">
        <w:rPr>
          <w:rFonts w:cs="B Nazanin" w:hint="cs"/>
          <w:rtl/>
          <w:lang w:bidi="fa-IR"/>
        </w:rPr>
        <w:t>«لایه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(M2):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(I4)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بازخورد</w:t>
      </w:r>
      <w:r w:rsidRPr="00D622BA">
        <w:rPr>
          <w:rFonts w:cs="B Nazanin"/>
          <w:rtl/>
          <w:lang w:bidi="fa-IR"/>
        </w:rPr>
        <w:t xml:space="preserve"> (I6/I7)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کاملاً</w:t>
      </w:r>
      <w:r w:rsidRPr="00D622BA">
        <w:rPr>
          <w:rFonts w:cs="B Nazanin"/>
          <w:rtl/>
          <w:lang w:bidi="fa-IR"/>
        </w:rPr>
        <w:t xml:space="preserve"> </w:t>
      </w:r>
      <w:r w:rsidRPr="00D622BA">
        <w:rPr>
          <w:rFonts w:cs="B Nazanin" w:hint="cs"/>
          <w:rtl/>
          <w:lang w:bidi="fa-IR"/>
        </w:rPr>
        <w:t>فقط‌خواندنی</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اجازه‌دادن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تحلیل‌ها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آگاهانه</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سنجه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شود</w:t>
      </w:r>
      <w:r w:rsidRPr="00D622BA">
        <w:rPr>
          <w:rFonts w:cs="B Nazanin"/>
          <w:rtl/>
          <w:lang w:bidi="fa-IR"/>
        </w:rPr>
        <w:t>.</w:t>
      </w:r>
    </w:p>
    <w:p w14:paraId="1797C0AD" w14:textId="77777777" w:rsidR="00E13E89" w:rsidRPr="00D622BA" w:rsidRDefault="00000000" w:rsidP="001F0CE8">
      <w:pPr>
        <w:pStyle w:val="Heading3"/>
        <w:bidi/>
        <w:spacing w:after="120"/>
        <w:jc w:val="both"/>
        <w:rPr>
          <w:rFonts w:cs="B Nazanin"/>
        </w:rPr>
      </w:pPr>
      <w:bookmarkStart w:id="145" w:name="_Toc233327973"/>
      <w:r w:rsidRPr="00D622BA">
        <w:rPr>
          <w:rFonts w:ascii="Calibri" w:hAnsi="Calibri" w:cs="B Nazanin"/>
          <w:color w:val="000000"/>
          <w:sz w:val="25"/>
          <w:rtl/>
          <w:lang w:bidi="fa-IR"/>
        </w:rPr>
        <w:t>۱۰.۴.۴ تغییرات فنی و فایل‌ها/مؤلفه‌های دگرگون‌شده</w:t>
      </w:r>
      <w:bookmarkEnd w:id="145"/>
    </w:p>
    <w:p w14:paraId="33C776BA"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فایل‌ها و مؤلفه‌های دخیل: ایجاد contracts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دامنه</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ایجاد</w:t>
      </w:r>
      <w:r w:rsidRPr="00D622BA">
        <w:rPr>
          <w:rFonts w:cs="B Nazanin"/>
          <w:rtl/>
          <w:lang w:bidi="fa-IR"/>
        </w:rPr>
        <w:t xml:space="preserve"> infra/logging_setup</w:t>
      </w:r>
      <w:r w:rsidRPr="00D622BA">
        <w:rPr>
          <w:rFonts w:cs="B Nazanin" w:hint="cs"/>
          <w:rtl/>
          <w:lang w:bidi="fa-IR"/>
        </w:rPr>
        <w:t>،</w:t>
      </w:r>
      <w:r w:rsidRPr="00D622BA">
        <w:rPr>
          <w:rFonts w:cs="B Nazanin"/>
          <w:rtl/>
          <w:lang w:bidi="fa-IR"/>
        </w:rPr>
        <w:t xml:space="preserve"> infra/manifest </w:t>
      </w:r>
      <w:r w:rsidRPr="00D622BA">
        <w:rPr>
          <w:rFonts w:cs="B Nazanin" w:hint="cs"/>
          <w:rtl/>
          <w:lang w:bidi="fa-IR"/>
        </w:rPr>
        <w:t>و</w:t>
      </w:r>
      <w:r w:rsidRPr="00D622BA">
        <w:rPr>
          <w:rFonts w:cs="B Nazanin"/>
          <w:rtl/>
          <w:lang w:bidi="fa-IR"/>
        </w:rPr>
        <w:t xml:space="preserve"> infra/reproducibility</w:t>
      </w:r>
      <w:r w:rsidRPr="00D622BA">
        <w:rPr>
          <w:rFonts w:cs="B Nazanin" w:hint="cs"/>
          <w:rtl/>
          <w:lang w:bidi="fa-IR"/>
        </w:rPr>
        <w:t>؛</w:t>
      </w:r>
      <w:r w:rsidRPr="00D622BA">
        <w:rPr>
          <w:rFonts w:cs="B Nazanin"/>
          <w:rtl/>
          <w:lang w:bidi="fa-IR"/>
        </w:rPr>
        <w:t xml:space="preserve"> </w:t>
      </w:r>
      <w:r w:rsidRPr="00D622BA">
        <w:rPr>
          <w:rFonts w:cs="B Nazanin" w:hint="cs"/>
          <w:rtl/>
          <w:lang w:bidi="fa-IR"/>
        </w:rPr>
        <w:t>ایجاد</w:t>
      </w:r>
      <w:r w:rsidRPr="00D622BA">
        <w:rPr>
          <w:rFonts w:cs="B Nazanin"/>
          <w:rtl/>
          <w:lang w:bidi="fa-IR"/>
        </w:rPr>
        <w:t xml:space="preserve"> core/equivalence </w:t>
      </w:r>
      <w:r w:rsidRPr="00D622BA">
        <w:rPr>
          <w:rFonts w:cs="B Nazanin" w:hint="cs"/>
          <w:rtl/>
          <w:lang w:bidi="fa-IR"/>
        </w:rPr>
        <w:t>و</w:t>
      </w:r>
      <w:r w:rsidRPr="00D622BA">
        <w:rPr>
          <w:rFonts w:cs="B Nazanin"/>
          <w:rtl/>
          <w:lang w:bidi="fa-IR"/>
        </w:rPr>
        <w:t xml:space="preserve"> core/feedback_analysis</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run_context (T0.5). </w:t>
      </w:r>
      <w:r w:rsidRPr="00D622BA">
        <w:rPr>
          <w:rFonts w:cs="B Nazanin" w:hint="cs"/>
          <w:rtl/>
          <w:lang w:bidi="fa-IR"/>
        </w:rPr>
        <w:t>رابط‌های</w:t>
      </w:r>
      <w:r w:rsidRPr="00D622BA">
        <w:rPr>
          <w:rFonts w:cs="B Nazanin"/>
          <w:rtl/>
          <w:lang w:bidi="fa-IR"/>
        </w:rPr>
        <w:t xml:space="preserve"> </w:t>
      </w:r>
      <w:r w:rsidRPr="00D622BA">
        <w:rPr>
          <w:rFonts w:cs="B Nazanin" w:hint="cs"/>
          <w:rtl/>
          <w:lang w:bidi="fa-IR"/>
        </w:rPr>
        <w:t>تغییریافته</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w:t>
      </w:r>
      <w:r w:rsidRPr="00D622BA">
        <w:rPr>
          <w:rFonts w:cs="B Nazanin" w:hint="cs"/>
          <w:rtl/>
          <w:lang w:bidi="fa-IR"/>
        </w:rPr>
        <w:t>مولد</w:t>
      </w:r>
      <w:r w:rsidRPr="00D622BA">
        <w:rPr>
          <w:rFonts w:cs="B Nazanin"/>
          <w:rtl/>
          <w:lang w:bidi="fa-IR"/>
        </w:rPr>
        <w:t xml:space="preserve"> </w:t>
      </w:r>
      <w:r w:rsidRPr="00D622BA">
        <w:rPr>
          <w:rFonts w:cs="B Nazanin" w:hint="cs"/>
          <w:rtl/>
          <w:lang w:bidi="fa-IR"/>
        </w:rPr>
        <w:t>اکنون</w:t>
      </w:r>
      <w:r w:rsidRPr="00D622BA">
        <w:rPr>
          <w:rFonts w:cs="B Nazanin"/>
          <w:rtl/>
          <w:lang w:bidi="fa-IR"/>
        </w:rPr>
        <w:t xml:space="preserve"> MutantRecord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contracts </w:t>
      </w:r>
      <w:r w:rsidRPr="00D622BA">
        <w:rPr>
          <w:rFonts w:cs="B Nazanin" w:hint="cs"/>
          <w:rtl/>
          <w:lang w:bidi="fa-IR"/>
        </w:rPr>
        <w:t>وارد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بازصادر</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run_pipeline </w:t>
      </w:r>
      <w:r w:rsidRPr="00D622BA">
        <w:rPr>
          <w:rFonts w:cs="B Nazanin" w:hint="cs"/>
          <w:rtl/>
          <w:lang w:bidi="fa-IR"/>
        </w:rPr>
        <w:t>اکنون</w:t>
      </w:r>
      <w:r w:rsidRPr="00D622BA">
        <w:rPr>
          <w:rFonts w:cs="B Nazanin"/>
          <w:rtl/>
          <w:lang w:bidi="fa-IR"/>
        </w:rPr>
        <w:t xml:space="preserve"> </w:t>
      </w:r>
      <w:r w:rsidRPr="00D622BA">
        <w:rPr>
          <w:rFonts w:cs="B Nazanin" w:hint="cs"/>
          <w:rtl/>
          <w:lang w:bidi="fa-IR"/>
        </w:rPr>
        <w:t>فازها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درون</w:t>
      </w:r>
      <w:r w:rsidRPr="00D622BA">
        <w:rPr>
          <w:rFonts w:cs="B Nazanin"/>
          <w:rtl/>
          <w:lang w:bidi="fa-IR"/>
        </w:rPr>
        <w:t xml:space="preserve"> manifest.phase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بلوک</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۵</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۶</w:t>
      </w:r>
      <w:r w:rsidRPr="00D622BA">
        <w:rPr>
          <w:rFonts w:cs="B Nazanin"/>
          <w:rtl/>
          <w:lang w:bidi="fa-IR"/>
        </w:rPr>
        <w:t xml:space="preserve"> </w:t>
      </w:r>
      <w:r w:rsidRPr="00D622BA">
        <w:rPr>
          <w:rFonts w:cs="B Nazanin" w:hint="cs"/>
          <w:rtl/>
          <w:lang w:bidi="fa-IR"/>
        </w:rPr>
        <w:t>دارد</w:t>
      </w:r>
      <w:r w:rsidRPr="00D622BA">
        <w:rPr>
          <w:rFonts w:cs="B Nazanin"/>
          <w:rtl/>
          <w:lang w:bidi="fa-IR"/>
        </w:rPr>
        <w:t>.</w:t>
      </w:r>
    </w:p>
    <w:p w14:paraId="06229B29" w14:textId="77777777" w:rsidR="00E13E89" w:rsidRPr="00D622BA" w:rsidRDefault="00000000" w:rsidP="001F0CE8">
      <w:pPr>
        <w:pStyle w:val="Heading3"/>
        <w:bidi/>
        <w:spacing w:after="120"/>
        <w:jc w:val="both"/>
        <w:rPr>
          <w:rFonts w:cs="B Nazanin"/>
        </w:rPr>
      </w:pPr>
      <w:bookmarkStart w:id="146" w:name="_Toc233327974"/>
      <w:r w:rsidRPr="00D622BA">
        <w:rPr>
          <w:rFonts w:ascii="Calibri" w:hAnsi="Calibri" w:cs="B Nazanin"/>
          <w:color w:val="000000"/>
          <w:sz w:val="25"/>
          <w:rtl/>
          <w:lang w:bidi="fa-IR"/>
        </w:rPr>
        <w:t>۱۰.۴.۵ تغییرات معماری و الگوریتمی</w:t>
      </w:r>
      <w:bookmarkEnd w:id="146"/>
    </w:p>
    <w:p w14:paraId="78A7225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تغییر معماری بنیادین: ظهور «لایه‌بندی» و قاعده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رو</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پایین،</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گراف</w:t>
      </w:r>
      <w:r w:rsidRPr="00D622BA">
        <w:rPr>
          <w:rFonts w:cs="B Nazanin"/>
          <w:rtl/>
          <w:lang w:bidi="fa-IR"/>
        </w:rPr>
        <w:t xml:space="preserve"> </w:t>
      </w:r>
      <w:r w:rsidRPr="00D622BA">
        <w:rPr>
          <w:rFonts w:cs="B Nazanin" w:hint="cs"/>
          <w:rtl/>
          <w:lang w:bidi="fa-IR"/>
        </w:rPr>
        <w:t>وارد</w:t>
      </w:r>
      <w:r w:rsidRPr="00D622BA">
        <w:rPr>
          <w:rFonts w:cs="B Nazanin"/>
          <w:rtl/>
          <w:lang w:bidi="fa-IR"/>
        </w:rPr>
        <w:t xml:space="preserve"> </w:t>
      </w:r>
      <w:r w:rsidRPr="00D622BA">
        <w:rPr>
          <w:rFonts w:cs="B Nazanin" w:hint="cs"/>
          <w:rtl/>
          <w:lang w:bidi="fa-IR"/>
        </w:rPr>
        <w:t>اجبار</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الگوریتمی</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کارگر</w:t>
      </w:r>
      <w:r w:rsidRPr="00D622BA">
        <w:rPr>
          <w:rFonts w:cs="B Nazanin"/>
          <w:rtl/>
          <w:lang w:bidi="fa-IR"/>
        </w:rPr>
        <w:t xml:space="preserve"> </w:t>
      </w:r>
      <w:r w:rsidRPr="00D622BA">
        <w:rPr>
          <w:rFonts w:cs="B Nazanin" w:hint="cs"/>
          <w:rtl/>
          <w:lang w:bidi="fa-IR"/>
        </w:rPr>
        <w:t>گرم»</w:t>
      </w:r>
      <w:r w:rsidRPr="00D622BA">
        <w:rPr>
          <w:rFonts w:cs="B Nazanin"/>
          <w:rtl/>
          <w:lang w:bidi="fa-IR"/>
        </w:rPr>
        <w:t xml:space="preserve"> (M3) </w:t>
      </w:r>
      <w:r w:rsidRPr="00D622BA">
        <w:rPr>
          <w:rFonts w:cs="B Nazanin" w:hint="cs"/>
          <w:rtl/>
          <w:lang w:bidi="fa-IR"/>
        </w:rPr>
        <w:t>که</w:t>
      </w:r>
      <w:r w:rsidRPr="00D622BA">
        <w:rPr>
          <w:rFonts w:cs="B Nazanin"/>
          <w:rtl/>
          <w:lang w:bidi="fa-IR"/>
        </w:rPr>
        <w:t xml:space="preserve"> spawn-per-exec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فرایندیِ</w:t>
      </w:r>
      <w:r w:rsidRPr="00D622BA">
        <w:rPr>
          <w:rFonts w:cs="B Nazanin"/>
          <w:rtl/>
          <w:lang w:bidi="fa-IR"/>
        </w:rPr>
        <w:t xml:space="preserve"> </w:t>
      </w:r>
      <w:r w:rsidRPr="00D622BA">
        <w:rPr>
          <w:rFonts w:cs="B Nazanin" w:hint="cs"/>
          <w:rtl/>
          <w:lang w:bidi="fa-IR"/>
        </w:rPr>
        <w:t>پایدار</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پرچم</w:t>
      </w:r>
      <w:r w:rsidRPr="00D622BA">
        <w:rPr>
          <w:rFonts w:cs="B Nazanin"/>
          <w:rtl/>
          <w:lang w:bidi="fa-IR"/>
        </w:rPr>
        <w:t xml:space="preserve"> --workers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افزود؛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«صرفاً</w:t>
      </w:r>
      <w:r w:rsidRPr="00D622BA">
        <w:rPr>
          <w:rFonts w:cs="B Nazanin"/>
          <w:rtl/>
          <w:lang w:bidi="fa-IR"/>
        </w:rPr>
        <w:t xml:space="preserve"> </w:t>
      </w:r>
      <w:r w:rsidRPr="00D622BA">
        <w:rPr>
          <w:rFonts w:cs="B Nazanin" w:hint="cs"/>
          <w:rtl/>
          <w:lang w:bidi="fa-IR"/>
        </w:rPr>
        <w:t>کارایی»</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نداد،</w:t>
      </w:r>
      <w:r w:rsidRPr="00D622BA">
        <w:rPr>
          <w:rFonts w:cs="B Nazanin"/>
          <w:rtl/>
          <w:lang w:bidi="fa-IR"/>
        </w:rPr>
        <w:t xml:space="preserve"> </w:t>
      </w:r>
      <w:r w:rsidRPr="00D622BA">
        <w:rPr>
          <w:rFonts w:cs="B Nazanin" w:hint="cs"/>
          <w:rtl/>
          <w:lang w:bidi="fa-IR"/>
        </w:rPr>
        <w:t>زیرا</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job_id </w:t>
      </w:r>
      <w:r w:rsidRPr="00D622BA">
        <w:rPr>
          <w:rFonts w:cs="B Nazanin" w:hint="cs"/>
          <w:rtl/>
          <w:lang w:bidi="fa-IR"/>
        </w:rPr>
        <w:t>کلید</w:t>
      </w:r>
      <w:r w:rsidRPr="00D622BA">
        <w:rPr>
          <w:rFonts w:cs="B Nazanin"/>
          <w:rtl/>
          <w:lang w:bidi="fa-IR"/>
        </w:rPr>
        <w:t xml:space="preserve"> </w:t>
      </w:r>
      <w:r w:rsidRPr="00D622BA">
        <w:rPr>
          <w:rFonts w:cs="B Nazanin" w:hint="cs"/>
          <w:rtl/>
          <w:lang w:bidi="fa-IR"/>
        </w:rPr>
        <w:t>می‌خوردند</w:t>
      </w:r>
      <w:r w:rsidRPr="00D622BA">
        <w:rPr>
          <w:rFonts w:cs="B Nazanin"/>
          <w:rtl/>
          <w:lang w:bidi="fa-IR"/>
        </w:rPr>
        <w:t xml:space="preserve">. </w:t>
      </w:r>
      <w:r w:rsidRPr="00D622BA">
        <w:rPr>
          <w:rFonts w:cs="B Nazanin" w:hint="cs"/>
          <w:rtl/>
          <w:lang w:bidi="fa-IR"/>
        </w:rPr>
        <w:t>الگوریتم</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تاکردن</w:t>
      </w:r>
      <w:r w:rsidRPr="00D622BA">
        <w:rPr>
          <w:rFonts w:cs="B Nazanin"/>
          <w:rtl/>
          <w:lang w:bidi="fa-IR"/>
        </w:rPr>
        <w:t xml:space="preserve"> </w:t>
      </w:r>
      <w:r w:rsidRPr="00D622BA">
        <w:rPr>
          <w:rFonts w:cs="B Nazanin" w:hint="cs"/>
          <w:rtl/>
          <w:lang w:bidi="fa-IR"/>
        </w:rPr>
        <w:t>اتحاد</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همین</w:t>
      </w:r>
      <w:r w:rsidRPr="00D622BA">
        <w:rPr>
          <w:rFonts w:cs="B Nazanin"/>
          <w:rtl/>
          <w:lang w:bidi="fa-IR"/>
        </w:rPr>
        <w:t xml:space="preserve"> </w:t>
      </w:r>
      <w:r w:rsidRPr="00D622BA">
        <w:rPr>
          <w:rFonts w:cs="B Nazanin" w:hint="cs"/>
          <w:rtl/>
          <w:lang w:bidi="fa-IR"/>
        </w:rPr>
        <w:t>نسخه</w:t>
      </w:r>
      <w:r w:rsidRPr="00D622BA">
        <w:rPr>
          <w:rFonts w:cs="B Nazanin"/>
          <w:rtl/>
          <w:lang w:bidi="fa-IR"/>
        </w:rPr>
        <w:t xml:space="preserve"> </w:t>
      </w:r>
      <w:r w:rsidRPr="00D622BA">
        <w:rPr>
          <w:rFonts w:cs="B Nazanin" w:hint="cs"/>
          <w:rtl/>
          <w:lang w:bidi="fa-IR"/>
        </w:rPr>
        <w:t>افزوده</w:t>
      </w:r>
      <w:r w:rsidRPr="00D622BA">
        <w:rPr>
          <w:rFonts w:cs="B Nazanin"/>
          <w:rtl/>
          <w:lang w:bidi="fa-IR"/>
        </w:rPr>
        <w:t xml:space="preserve"> </w:t>
      </w:r>
      <w:r w:rsidRPr="00D622BA">
        <w:rPr>
          <w:rFonts w:cs="B Nazanin" w:hint="cs"/>
          <w:rtl/>
          <w:lang w:bidi="fa-IR"/>
        </w:rPr>
        <w:t>شد</w:t>
      </w:r>
      <w:r w:rsidRPr="00D622BA">
        <w:rPr>
          <w:rFonts w:cs="B Nazanin"/>
          <w:rtl/>
          <w:lang w:bidi="fa-IR"/>
        </w:rPr>
        <w:t>.</w:t>
      </w:r>
    </w:p>
    <w:p w14:paraId="3EDDA1D9" w14:textId="77777777" w:rsidR="00E13E89" w:rsidRPr="00D622BA" w:rsidRDefault="00000000" w:rsidP="001F0CE8">
      <w:pPr>
        <w:pStyle w:val="Heading3"/>
        <w:bidi/>
        <w:spacing w:after="120"/>
        <w:jc w:val="both"/>
        <w:rPr>
          <w:rFonts w:cs="B Nazanin"/>
        </w:rPr>
      </w:pPr>
      <w:bookmarkStart w:id="147" w:name="_Toc233327975"/>
      <w:r w:rsidRPr="00D622BA">
        <w:rPr>
          <w:rFonts w:ascii="Calibri" w:hAnsi="Calibri" w:cs="B Nazanin"/>
          <w:color w:val="000000"/>
          <w:sz w:val="25"/>
          <w:rtl/>
          <w:lang w:bidi="fa-IR"/>
        </w:rPr>
        <w:t>۱۰.۴.۶ مقایسه</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پیش</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و</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پس</w:t>
      </w:r>
      <w:bookmarkEnd w:id="147"/>
    </w:p>
    <w:tbl>
      <w:tblPr>
        <w:tblStyle w:val="TableGrid"/>
        <w:bidiVisual/>
        <w:tblW w:w="0" w:type="auto"/>
        <w:jc w:val="center"/>
        <w:tblLook w:val="04A0" w:firstRow="1" w:lastRow="0" w:firstColumn="1" w:lastColumn="0" w:noHBand="0" w:noVBand="1"/>
      </w:tblPr>
      <w:tblGrid>
        <w:gridCol w:w="2929"/>
        <w:gridCol w:w="2929"/>
        <w:gridCol w:w="2929"/>
      </w:tblGrid>
      <w:tr w:rsidR="00E13E89" w:rsidRPr="00D622BA" w14:paraId="431FF96D" w14:textId="77777777">
        <w:trPr>
          <w:jc w:val="center"/>
        </w:trPr>
        <w:tc>
          <w:tcPr>
            <w:tcW w:w="2929" w:type="dxa"/>
            <w:shd w:val="clear" w:color="auto" w:fill="2E5E8C"/>
          </w:tcPr>
          <w:p w14:paraId="5796E2DD" w14:textId="77777777" w:rsidR="00E13E89" w:rsidRPr="00D622BA" w:rsidRDefault="00000000" w:rsidP="001F0CE8">
            <w:pPr>
              <w:bidi/>
              <w:jc w:val="both"/>
              <w:rPr>
                <w:rFonts w:cs="B Nazanin"/>
              </w:rPr>
            </w:pPr>
            <w:r w:rsidRPr="00D622BA">
              <w:rPr>
                <w:rFonts w:cs="B Nazanin"/>
                <w:b/>
                <w:color w:val="FFFFFF"/>
                <w:sz w:val="20"/>
                <w:rtl/>
                <w:lang w:bidi="fa-IR"/>
              </w:rPr>
              <w:t>جنبه</w:t>
            </w:r>
          </w:p>
        </w:tc>
        <w:tc>
          <w:tcPr>
            <w:tcW w:w="2929" w:type="dxa"/>
            <w:shd w:val="clear" w:color="auto" w:fill="2E5E8C"/>
          </w:tcPr>
          <w:p w14:paraId="528A1ABD" w14:textId="77777777" w:rsidR="00E13E89" w:rsidRPr="00D622BA" w:rsidRDefault="00000000" w:rsidP="001F0CE8">
            <w:pPr>
              <w:bidi/>
              <w:jc w:val="both"/>
              <w:rPr>
                <w:rFonts w:cs="B Nazanin"/>
              </w:rPr>
            </w:pPr>
            <w:r w:rsidRPr="00D622BA">
              <w:rPr>
                <w:rFonts w:cs="B Nazanin"/>
                <w:b/>
                <w:color w:val="FFFFFF"/>
                <w:sz w:val="20"/>
                <w:rtl/>
                <w:lang w:bidi="fa-IR"/>
              </w:rPr>
              <w:t>پیش (V1)</w:t>
            </w:r>
          </w:p>
        </w:tc>
        <w:tc>
          <w:tcPr>
            <w:tcW w:w="2929" w:type="dxa"/>
            <w:shd w:val="clear" w:color="auto" w:fill="2E5E8C"/>
          </w:tcPr>
          <w:p w14:paraId="1730B86D" w14:textId="77777777" w:rsidR="00E13E89" w:rsidRPr="00D622BA" w:rsidRDefault="00000000" w:rsidP="001F0CE8">
            <w:pPr>
              <w:bidi/>
              <w:jc w:val="both"/>
              <w:rPr>
                <w:rFonts w:cs="B Nazanin"/>
              </w:rPr>
            </w:pPr>
            <w:r w:rsidRPr="00D622BA">
              <w:rPr>
                <w:rFonts w:cs="B Nazanin"/>
                <w:b/>
                <w:color w:val="FFFFFF"/>
                <w:sz w:val="20"/>
                <w:rtl/>
                <w:lang w:bidi="fa-IR"/>
              </w:rPr>
              <w:t>پس (V2)</w:t>
            </w:r>
          </w:p>
        </w:tc>
      </w:tr>
      <w:tr w:rsidR="00E13E89" w:rsidRPr="00D622BA" w14:paraId="1EFB1F23" w14:textId="77777777">
        <w:trPr>
          <w:jc w:val="center"/>
        </w:trPr>
        <w:tc>
          <w:tcPr>
            <w:tcW w:w="2929" w:type="dxa"/>
          </w:tcPr>
          <w:p w14:paraId="3CB09D8B" w14:textId="77777777" w:rsidR="00E13E89" w:rsidRPr="00D622BA" w:rsidRDefault="00000000" w:rsidP="001F0CE8">
            <w:pPr>
              <w:bidi/>
              <w:spacing w:after="40"/>
              <w:jc w:val="both"/>
              <w:rPr>
                <w:rFonts w:cs="B Nazanin"/>
              </w:rPr>
            </w:pPr>
            <w:r w:rsidRPr="00D622BA">
              <w:rPr>
                <w:rFonts w:cs="B Nazanin"/>
                <w:sz w:val="19"/>
                <w:rtl/>
                <w:lang w:bidi="fa-IR"/>
              </w:rPr>
              <w:t>ساختار داده</w:t>
            </w:r>
          </w:p>
        </w:tc>
        <w:tc>
          <w:tcPr>
            <w:tcW w:w="2929" w:type="dxa"/>
          </w:tcPr>
          <w:p w14:paraId="5E98BA41" w14:textId="77777777" w:rsidR="00E13E89" w:rsidRPr="00D622BA" w:rsidRDefault="00000000" w:rsidP="001F0CE8">
            <w:pPr>
              <w:bidi/>
              <w:spacing w:after="40"/>
              <w:jc w:val="both"/>
              <w:rPr>
                <w:rFonts w:cs="B Nazanin"/>
              </w:rPr>
            </w:pPr>
            <w:r w:rsidRPr="00D622BA">
              <w:rPr>
                <w:rFonts w:cs="B Nazanin"/>
                <w:sz w:val="19"/>
                <w:rtl/>
                <w:lang w:bidi="fa-IR"/>
              </w:rPr>
              <w:t>MutantRecord در مولد</w:t>
            </w:r>
          </w:p>
        </w:tc>
        <w:tc>
          <w:tcPr>
            <w:tcW w:w="2929" w:type="dxa"/>
          </w:tcPr>
          <w:p w14:paraId="242E4ADF" w14:textId="77777777" w:rsidR="00E13E89" w:rsidRPr="00D622BA" w:rsidRDefault="00000000" w:rsidP="001F0CE8">
            <w:pPr>
              <w:bidi/>
              <w:spacing w:after="40"/>
              <w:jc w:val="both"/>
              <w:rPr>
                <w:rFonts w:cs="B Nazanin"/>
              </w:rPr>
            </w:pPr>
            <w:r w:rsidRPr="00D622BA">
              <w:rPr>
                <w:rFonts w:cs="B Nazanin"/>
                <w:sz w:val="19"/>
                <w:rtl/>
                <w:lang w:bidi="fa-IR"/>
              </w:rPr>
              <w:t>در هسته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دامنه</w:t>
            </w:r>
            <w:r w:rsidRPr="00D622BA">
              <w:rPr>
                <w:rFonts w:ascii="Times New Roman" w:hAnsi="Times New Roman" w:cs="Times New Roman" w:hint="cs"/>
                <w:sz w:val="19"/>
                <w:rtl/>
                <w:lang w:bidi="fa-IR"/>
              </w:rPr>
              <w:t>ٔ</w:t>
            </w:r>
            <w:r w:rsidRPr="00D622BA">
              <w:rPr>
                <w:rFonts w:cs="B Nazanin"/>
                <w:sz w:val="19"/>
                <w:rtl/>
                <w:lang w:bidi="fa-IR"/>
              </w:rPr>
              <w:t xml:space="preserve"> contracts</w:t>
            </w:r>
          </w:p>
        </w:tc>
      </w:tr>
      <w:tr w:rsidR="00E13E89" w:rsidRPr="00D622BA" w14:paraId="058A15BF" w14:textId="77777777">
        <w:trPr>
          <w:jc w:val="center"/>
        </w:trPr>
        <w:tc>
          <w:tcPr>
            <w:tcW w:w="2929" w:type="dxa"/>
          </w:tcPr>
          <w:p w14:paraId="22E63831" w14:textId="77777777" w:rsidR="00E13E89" w:rsidRPr="00D622BA" w:rsidRDefault="00000000" w:rsidP="001F0CE8">
            <w:pPr>
              <w:bidi/>
              <w:spacing w:after="40"/>
              <w:jc w:val="both"/>
              <w:rPr>
                <w:rFonts w:cs="B Nazanin"/>
              </w:rPr>
            </w:pPr>
            <w:r w:rsidRPr="00D622BA">
              <w:rPr>
                <w:rFonts w:cs="B Nazanin"/>
                <w:sz w:val="19"/>
                <w:rtl/>
                <w:lang w:bidi="fa-IR"/>
              </w:rPr>
              <w:t>رصدپذیری</w:t>
            </w:r>
          </w:p>
        </w:tc>
        <w:tc>
          <w:tcPr>
            <w:tcW w:w="2929" w:type="dxa"/>
          </w:tcPr>
          <w:p w14:paraId="7506654C" w14:textId="77777777" w:rsidR="00E13E89" w:rsidRPr="00D622BA" w:rsidRDefault="00000000" w:rsidP="001F0CE8">
            <w:pPr>
              <w:bidi/>
              <w:spacing w:after="40"/>
              <w:jc w:val="both"/>
              <w:rPr>
                <w:rFonts w:cs="B Nazanin"/>
              </w:rPr>
            </w:pPr>
            <w:r w:rsidRPr="00D622BA">
              <w:rPr>
                <w:rFonts w:cs="B Nazanin"/>
                <w:sz w:val="19"/>
                <w:rtl/>
                <w:lang w:bidi="fa-IR"/>
              </w:rPr>
              <w:t>print</w:t>
            </w:r>
          </w:p>
        </w:tc>
        <w:tc>
          <w:tcPr>
            <w:tcW w:w="2929" w:type="dxa"/>
          </w:tcPr>
          <w:p w14:paraId="116908FA" w14:textId="77777777" w:rsidR="00E13E89" w:rsidRPr="00D622BA" w:rsidRDefault="00000000" w:rsidP="001F0CE8">
            <w:pPr>
              <w:bidi/>
              <w:spacing w:after="40"/>
              <w:jc w:val="both"/>
              <w:rPr>
                <w:rFonts w:cs="B Nazanin"/>
              </w:rPr>
            </w:pPr>
            <w:r w:rsidRPr="00D622BA">
              <w:rPr>
                <w:rFonts w:cs="B Nazanin"/>
                <w:sz w:val="19"/>
                <w:rtl/>
                <w:lang w:bidi="fa-IR"/>
              </w:rPr>
              <w:t>logging + مانیفست + پاکت محیط</w:t>
            </w:r>
          </w:p>
        </w:tc>
      </w:tr>
      <w:tr w:rsidR="00E13E89" w:rsidRPr="00D622BA" w14:paraId="73D085B7" w14:textId="77777777">
        <w:trPr>
          <w:jc w:val="center"/>
        </w:trPr>
        <w:tc>
          <w:tcPr>
            <w:tcW w:w="2929" w:type="dxa"/>
          </w:tcPr>
          <w:p w14:paraId="1D70F956" w14:textId="77777777" w:rsidR="00E13E89" w:rsidRPr="00D622BA" w:rsidRDefault="00000000" w:rsidP="001F0CE8">
            <w:pPr>
              <w:bidi/>
              <w:spacing w:after="40"/>
              <w:jc w:val="both"/>
              <w:rPr>
                <w:rFonts w:cs="B Nazanin"/>
              </w:rPr>
            </w:pPr>
            <w:r w:rsidRPr="00D622BA">
              <w:rPr>
                <w:rFonts w:cs="B Nazanin"/>
                <w:sz w:val="19"/>
                <w:rtl/>
                <w:lang w:bidi="fa-IR"/>
              </w:rPr>
              <w:t>اجرا</w:t>
            </w:r>
          </w:p>
        </w:tc>
        <w:tc>
          <w:tcPr>
            <w:tcW w:w="2929" w:type="dxa"/>
          </w:tcPr>
          <w:p w14:paraId="121A0D85" w14:textId="77777777" w:rsidR="00E13E89" w:rsidRPr="00D622BA" w:rsidRDefault="00000000" w:rsidP="001F0CE8">
            <w:pPr>
              <w:bidi/>
              <w:spacing w:after="40"/>
              <w:jc w:val="both"/>
              <w:rPr>
                <w:rFonts w:cs="B Nazanin"/>
              </w:rPr>
            </w:pPr>
            <w:r w:rsidRPr="00D622BA">
              <w:rPr>
                <w:rFonts w:cs="B Nazanin"/>
                <w:sz w:val="19"/>
                <w:rtl/>
                <w:lang w:bidi="fa-IR"/>
              </w:rPr>
              <w:t>فرایند تازه به‌ازای هر اجرا</w:t>
            </w:r>
          </w:p>
        </w:tc>
        <w:tc>
          <w:tcPr>
            <w:tcW w:w="2929" w:type="dxa"/>
          </w:tcPr>
          <w:p w14:paraId="0C85606A" w14:textId="77777777" w:rsidR="00E13E89" w:rsidRPr="00D622BA" w:rsidRDefault="00000000" w:rsidP="001F0CE8">
            <w:pPr>
              <w:bidi/>
              <w:spacing w:after="40"/>
              <w:jc w:val="both"/>
              <w:rPr>
                <w:rFonts w:cs="B Nazanin"/>
              </w:rPr>
            </w:pPr>
            <w:r w:rsidRPr="00D622BA">
              <w:rPr>
                <w:rFonts w:cs="B Nazanin"/>
                <w:sz w:val="19"/>
                <w:rtl/>
                <w:lang w:bidi="fa-IR"/>
              </w:rPr>
              <w:t>استخر کارگر گرم (M3)</w:t>
            </w:r>
          </w:p>
        </w:tc>
      </w:tr>
      <w:tr w:rsidR="00E13E89" w:rsidRPr="00D622BA" w14:paraId="5A6DB0EC" w14:textId="77777777">
        <w:trPr>
          <w:jc w:val="center"/>
        </w:trPr>
        <w:tc>
          <w:tcPr>
            <w:tcW w:w="2929" w:type="dxa"/>
          </w:tcPr>
          <w:p w14:paraId="21A6BB10" w14:textId="77777777" w:rsidR="00E13E89" w:rsidRPr="00D622BA" w:rsidRDefault="00000000" w:rsidP="001F0CE8">
            <w:pPr>
              <w:bidi/>
              <w:spacing w:after="40"/>
              <w:jc w:val="both"/>
              <w:rPr>
                <w:rFonts w:cs="B Nazanin"/>
              </w:rPr>
            </w:pPr>
            <w:r w:rsidRPr="00D622BA">
              <w:rPr>
                <w:rFonts w:cs="B Nazanin"/>
                <w:sz w:val="19"/>
                <w:rtl/>
                <w:lang w:bidi="fa-IR"/>
              </w:rPr>
              <w:t>تحلیل هم‌ارزی</w:t>
            </w:r>
          </w:p>
        </w:tc>
        <w:tc>
          <w:tcPr>
            <w:tcW w:w="2929" w:type="dxa"/>
          </w:tcPr>
          <w:p w14:paraId="146318C7" w14:textId="77777777" w:rsidR="00E13E89" w:rsidRPr="00D622BA" w:rsidRDefault="00000000" w:rsidP="001F0CE8">
            <w:pPr>
              <w:bidi/>
              <w:spacing w:after="40"/>
              <w:jc w:val="both"/>
              <w:rPr>
                <w:rFonts w:cs="B Nazanin"/>
              </w:rPr>
            </w:pPr>
            <w:r w:rsidRPr="00D622BA">
              <w:rPr>
                <w:rFonts w:cs="B Nazanin"/>
                <w:sz w:val="19"/>
                <w:rtl/>
                <w:lang w:bidi="fa-IR"/>
              </w:rPr>
              <w:t>ندارد</w:t>
            </w:r>
          </w:p>
        </w:tc>
        <w:tc>
          <w:tcPr>
            <w:tcW w:w="2929" w:type="dxa"/>
          </w:tcPr>
          <w:p w14:paraId="38BA341B" w14:textId="77777777" w:rsidR="00E13E89" w:rsidRPr="00D622BA" w:rsidRDefault="00000000" w:rsidP="001F0CE8">
            <w:pPr>
              <w:bidi/>
              <w:spacing w:after="40"/>
              <w:jc w:val="both"/>
              <w:rPr>
                <w:rFonts w:cs="B Nazanin"/>
              </w:rPr>
            </w:pPr>
            <w:r w:rsidRPr="00D622BA">
              <w:rPr>
                <w:rFonts w:cs="B Nazanin"/>
                <w:sz w:val="19"/>
                <w:rtl/>
                <w:lang w:bidi="fa-IR"/>
              </w:rPr>
              <w:t>تشخیص سالم و مشورتی (I4)</w:t>
            </w:r>
          </w:p>
        </w:tc>
      </w:tr>
      <w:tr w:rsidR="00E13E89" w:rsidRPr="00D622BA" w14:paraId="2C82199B" w14:textId="77777777">
        <w:trPr>
          <w:jc w:val="center"/>
        </w:trPr>
        <w:tc>
          <w:tcPr>
            <w:tcW w:w="2929" w:type="dxa"/>
          </w:tcPr>
          <w:p w14:paraId="3D2921A8" w14:textId="77777777" w:rsidR="00E13E89" w:rsidRPr="00D622BA" w:rsidRDefault="00000000" w:rsidP="001F0CE8">
            <w:pPr>
              <w:bidi/>
              <w:spacing w:after="40"/>
              <w:jc w:val="both"/>
              <w:rPr>
                <w:rFonts w:cs="B Nazanin"/>
              </w:rPr>
            </w:pPr>
            <w:r w:rsidRPr="00D622BA">
              <w:rPr>
                <w:rFonts w:cs="B Nazanin"/>
                <w:sz w:val="19"/>
                <w:rtl/>
                <w:lang w:bidi="fa-IR"/>
              </w:rPr>
              <w:t>وابستگی‌ها</w:t>
            </w:r>
          </w:p>
        </w:tc>
        <w:tc>
          <w:tcPr>
            <w:tcW w:w="2929" w:type="dxa"/>
          </w:tcPr>
          <w:p w14:paraId="6DFCEE4A" w14:textId="77777777" w:rsidR="00E13E89" w:rsidRPr="00D622BA" w:rsidRDefault="00000000" w:rsidP="001F0CE8">
            <w:pPr>
              <w:bidi/>
              <w:spacing w:after="40"/>
              <w:jc w:val="both"/>
              <w:rPr>
                <w:rFonts w:cs="B Nazanin"/>
              </w:rPr>
            </w:pPr>
            <w:r w:rsidRPr="00D622BA">
              <w:rPr>
                <w:rFonts w:cs="B Nazanin"/>
                <w:sz w:val="19"/>
                <w:rtl/>
                <w:lang w:bidi="fa-IR"/>
              </w:rPr>
              <w:t>ضمنی و درهم</w:t>
            </w:r>
          </w:p>
        </w:tc>
        <w:tc>
          <w:tcPr>
            <w:tcW w:w="2929" w:type="dxa"/>
          </w:tcPr>
          <w:p w14:paraId="1B4E78EF" w14:textId="77777777" w:rsidR="00E13E89" w:rsidRPr="00D622BA" w:rsidRDefault="00000000" w:rsidP="001F0CE8">
            <w:pPr>
              <w:bidi/>
              <w:spacing w:after="40"/>
              <w:jc w:val="both"/>
              <w:rPr>
                <w:rFonts w:cs="B Nazanin"/>
              </w:rPr>
            </w:pPr>
            <w:r w:rsidRPr="00D622BA">
              <w:rPr>
                <w:rFonts w:cs="B Nazanin"/>
                <w:sz w:val="19"/>
                <w:rtl/>
                <w:lang w:bidi="fa-IR"/>
              </w:rPr>
              <w:t>لایه‌ای و بدون‌دور (اجباری‌شده)</w:t>
            </w:r>
          </w:p>
        </w:tc>
      </w:tr>
      <w:tr w:rsidR="00E13E89" w:rsidRPr="00D622BA" w14:paraId="49721B47" w14:textId="77777777">
        <w:trPr>
          <w:jc w:val="center"/>
        </w:trPr>
        <w:tc>
          <w:tcPr>
            <w:tcW w:w="2929" w:type="dxa"/>
          </w:tcPr>
          <w:p w14:paraId="161D0C4E" w14:textId="77777777" w:rsidR="00E13E89" w:rsidRPr="00D622BA" w:rsidRDefault="00000000" w:rsidP="001F0CE8">
            <w:pPr>
              <w:bidi/>
              <w:spacing w:after="40"/>
              <w:jc w:val="both"/>
              <w:rPr>
                <w:rFonts w:cs="B Nazanin"/>
              </w:rPr>
            </w:pPr>
            <w:r w:rsidRPr="00D622BA">
              <w:rPr>
                <w:rFonts w:cs="B Nazanin"/>
                <w:sz w:val="19"/>
                <w:rtl/>
                <w:lang w:bidi="fa-IR"/>
              </w:rPr>
              <w:t>تکرارپذیری</w:t>
            </w:r>
          </w:p>
        </w:tc>
        <w:tc>
          <w:tcPr>
            <w:tcW w:w="2929" w:type="dxa"/>
          </w:tcPr>
          <w:p w14:paraId="736DBA44" w14:textId="77777777" w:rsidR="00E13E89" w:rsidRPr="00D622BA" w:rsidRDefault="00000000" w:rsidP="001F0CE8">
            <w:pPr>
              <w:bidi/>
              <w:spacing w:after="40"/>
              <w:jc w:val="both"/>
              <w:rPr>
                <w:rFonts w:cs="B Nazanin"/>
              </w:rPr>
            </w:pPr>
            <w:r w:rsidRPr="00D622BA">
              <w:rPr>
                <w:rFonts w:cs="B Nazanin"/>
                <w:sz w:val="19"/>
                <w:rtl/>
                <w:lang w:bidi="fa-IR"/>
              </w:rPr>
              <w:t>ضمنی</w:t>
            </w:r>
          </w:p>
        </w:tc>
        <w:tc>
          <w:tcPr>
            <w:tcW w:w="2929" w:type="dxa"/>
          </w:tcPr>
          <w:p w14:paraId="538FA9CE" w14:textId="77777777" w:rsidR="00E13E89" w:rsidRPr="00D622BA" w:rsidRDefault="00000000" w:rsidP="001F0CE8">
            <w:pPr>
              <w:bidi/>
              <w:spacing w:after="40"/>
              <w:jc w:val="both"/>
              <w:rPr>
                <w:rFonts w:cs="B Nazanin"/>
              </w:rPr>
            </w:pPr>
            <w:r w:rsidRPr="00D622BA">
              <w:rPr>
                <w:rFonts w:cs="B Nazanin"/>
                <w:sz w:val="19"/>
                <w:rtl/>
                <w:lang w:bidi="fa-IR"/>
              </w:rPr>
              <w:t>بذر ثابت + مانیفست نسخه‌دار</w:t>
            </w:r>
          </w:p>
        </w:tc>
      </w:tr>
    </w:tbl>
    <w:p w14:paraId="398D4BA9" w14:textId="77777777" w:rsidR="00E13E89" w:rsidRPr="00D622BA" w:rsidRDefault="00000000" w:rsidP="001F0CE8">
      <w:pPr>
        <w:pStyle w:val="Heading3"/>
        <w:bidi/>
        <w:spacing w:after="120"/>
        <w:jc w:val="both"/>
        <w:rPr>
          <w:rFonts w:cs="B Nazanin"/>
        </w:rPr>
      </w:pPr>
      <w:bookmarkStart w:id="148" w:name="_Toc233327976"/>
      <w:r w:rsidRPr="00D622BA">
        <w:rPr>
          <w:rFonts w:ascii="Calibri" w:hAnsi="Calibri" w:cs="B Nazanin"/>
          <w:color w:val="000000"/>
          <w:sz w:val="25"/>
          <w:rtl/>
          <w:lang w:bidi="fa-IR"/>
        </w:rPr>
        <w:t>۱۰.۴.۷ مزایا، توازن‌ها و محدودیت‌های باقی‌مانده</w:t>
      </w:r>
      <w:bookmarkEnd w:id="148"/>
    </w:p>
    <w:p w14:paraId="7C9C563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مزایا: نگهداشت‌پذیری بسیار بالاتر، رصدپذیری و تکرارپذیریِ صریح، کاراییِ بهتر اجرا، و افزوده‌شدن ارزش تحلیلی بدون ریسک برای امتیاز. توازن‌ها: استخر کارگر، پیچیدگیِ هم‌زمانی (و یک نقص ظریف race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بعداً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reader.join(timeout+2.0) </w:t>
      </w:r>
      <w:r w:rsidRPr="00D622BA">
        <w:rPr>
          <w:rFonts w:cs="B Nazanin" w:hint="cs"/>
          <w:rtl/>
          <w:lang w:bidi="fa-IR"/>
        </w:rPr>
        <w:t>رفع</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وارد</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لایه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حجم</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API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افزود</w:t>
      </w:r>
      <w:r w:rsidRPr="00D622BA">
        <w:rPr>
          <w:rFonts w:cs="B Nazanin"/>
          <w:rtl/>
          <w:lang w:bidi="fa-IR"/>
        </w:rPr>
        <w:t xml:space="preserve">. </w:t>
      </w:r>
      <w:r w:rsidRPr="00D622BA">
        <w:rPr>
          <w:rFonts w:cs="B Nazanin" w:hint="cs"/>
          <w:rtl/>
          <w:lang w:bidi="fa-IR"/>
        </w:rPr>
        <w:t>محدودیت‌های</w:t>
      </w:r>
      <w:r w:rsidRPr="00D622BA">
        <w:rPr>
          <w:rFonts w:cs="B Nazanin"/>
          <w:rtl/>
          <w:lang w:bidi="fa-IR"/>
        </w:rPr>
        <w:t xml:space="preserve"> </w:t>
      </w:r>
      <w:r w:rsidRPr="00D622BA">
        <w:rPr>
          <w:rFonts w:cs="B Nazanin" w:hint="cs"/>
          <w:rtl/>
          <w:lang w:bidi="fa-IR"/>
        </w:rPr>
        <w:t>باقی‌مانده</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w:t>
      </w:r>
      <w:r w:rsidRPr="00D622BA">
        <w:rPr>
          <w:rFonts w:cs="B Nazanin" w:hint="cs"/>
          <w:rtl/>
          <w:lang w:bidi="fa-IR"/>
        </w:rPr>
        <w:t>هنوز</w:t>
      </w:r>
      <w:r w:rsidRPr="00D622BA">
        <w:rPr>
          <w:rFonts w:cs="B Nazanin"/>
          <w:rtl/>
          <w:lang w:bidi="fa-IR"/>
        </w:rPr>
        <w:t xml:space="preserve"> </w:t>
      </w:r>
      <w:r w:rsidRPr="00D622BA">
        <w:rPr>
          <w:rFonts w:cs="B Nazanin" w:hint="cs"/>
          <w:rtl/>
          <w:lang w:bidi="fa-IR"/>
        </w:rPr>
        <w:t>سخت‌کد</w:t>
      </w:r>
      <w:r w:rsidRPr="00D622BA">
        <w:rPr>
          <w:rFonts w:cs="B Nazanin"/>
          <w:rtl/>
          <w:lang w:bidi="fa-IR"/>
        </w:rPr>
        <w:t xml:space="preserve"> </w:t>
      </w:r>
      <w:r w:rsidRPr="00D622BA">
        <w:rPr>
          <w:rFonts w:cs="B Nazanin" w:hint="cs"/>
          <w:rtl/>
          <w:lang w:bidi="fa-IR"/>
        </w:rPr>
        <w:t>بودند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هنوز</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پیاده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داشت</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این‌ها</w:t>
      </w:r>
      <w:r w:rsidRPr="00D622BA">
        <w:rPr>
          <w:rFonts w:cs="B Nazanin"/>
          <w:rtl/>
          <w:lang w:bidi="fa-IR"/>
        </w:rPr>
        <w:t xml:space="preserve"> </w:t>
      </w:r>
      <w:r w:rsidRPr="00D622BA">
        <w:rPr>
          <w:rFonts w:cs="B Nazanin" w:hint="cs"/>
          <w:rtl/>
          <w:lang w:bidi="fa-IR"/>
        </w:rPr>
        <w:t>انگیزه</w:t>
      </w:r>
      <w:r w:rsidRPr="00D622BA">
        <w:rPr>
          <w:rFonts w:ascii="Times New Roman" w:hAnsi="Times New Roman" w:cs="Times New Roman" w:hint="cs"/>
          <w:rtl/>
          <w:lang w:bidi="fa-IR"/>
        </w:rPr>
        <w:t>ٔ</w:t>
      </w:r>
      <w:r w:rsidRPr="00D622BA">
        <w:rPr>
          <w:rFonts w:cs="B Nazanin"/>
          <w:rtl/>
          <w:lang w:bidi="fa-IR"/>
        </w:rPr>
        <w:t xml:space="preserve"> V3 </w:t>
      </w:r>
      <w:r w:rsidRPr="00D622BA">
        <w:rPr>
          <w:rFonts w:cs="B Nazanin" w:hint="cs"/>
          <w:rtl/>
          <w:lang w:bidi="fa-IR"/>
        </w:rPr>
        <w:t>شدند</w:t>
      </w:r>
      <w:r w:rsidRPr="00D622BA">
        <w:rPr>
          <w:rFonts w:cs="B Nazanin"/>
          <w:rtl/>
          <w:lang w:bidi="fa-IR"/>
        </w:rPr>
        <w:t xml:space="preserve">. </w:t>
      </w:r>
      <w:r w:rsidRPr="00D622BA">
        <w:rPr>
          <w:rFonts w:cs="B Nazanin" w:hint="cs"/>
          <w:rtl/>
          <w:lang w:bidi="fa-IR"/>
        </w:rPr>
        <w:t>فرصت‌هایی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گشوده</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وجود</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پایدار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رصدپذیری،</w:t>
      </w:r>
      <w:r w:rsidRPr="00D622BA">
        <w:rPr>
          <w:rFonts w:cs="B Nazanin"/>
          <w:rtl/>
          <w:lang w:bidi="fa-IR"/>
        </w:rPr>
        <w:t xml:space="preserve"> </w:t>
      </w:r>
      <w:r w:rsidRPr="00D622BA">
        <w:rPr>
          <w:rFonts w:cs="B Nazanin" w:hint="cs"/>
          <w:rtl/>
          <w:lang w:bidi="fa-IR"/>
        </w:rPr>
        <w:t>اکنون</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درزهای</w:t>
      </w:r>
      <w:r w:rsidRPr="00D622BA">
        <w:rPr>
          <w:rFonts w:cs="B Nazanin"/>
          <w:rtl/>
          <w:lang w:bidi="fa-IR"/>
        </w:rPr>
        <w:t xml:space="preserve"> </w:t>
      </w:r>
      <w:r w:rsidRPr="00D622BA">
        <w:rPr>
          <w:rFonts w:cs="B Nazanin" w:hint="cs"/>
          <w:rtl/>
          <w:lang w:bidi="fa-IR"/>
        </w:rPr>
        <w:t>توسعه‌پذیری</w:t>
      </w:r>
      <w:r w:rsidRPr="00D622BA">
        <w:rPr>
          <w:rFonts w:cs="B Nazanin"/>
          <w:rtl/>
          <w:lang w:bidi="fa-IR"/>
        </w:rPr>
        <w:t xml:space="preserve"> (executor </w:t>
      </w:r>
      <w:r w:rsidRPr="00D622BA">
        <w:rPr>
          <w:rFonts w:cs="B Nazanin" w:hint="cs"/>
          <w:rtl/>
          <w:lang w:bidi="fa-IR"/>
        </w:rPr>
        <w:t>و</w:t>
      </w:r>
      <w:r w:rsidRPr="00D622BA">
        <w:rPr>
          <w:rFonts w:cs="B Nazanin"/>
          <w:rtl/>
          <w:lang w:bidi="fa-IR"/>
        </w:rPr>
        <w:t xml:space="preserve"> registry) کم‌ریسک شده بود.</w:t>
      </w:r>
    </w:p>
    <w:p w14:paraId="14A3F17E" w14:textId="77777777" w:rsidR="00E13E89" w:rsidRPr="00D622BA" w:rsidRDefault="00000000" w:rsidP="001F0CE8">
      <w:pPr>
        <w:pStyle w:val="Heading3"/>
        <w:bidi/>
        <w:spacing w:after="120"/>
        <w:jc w:val="both"/>
        <w:rPr>
          <w:rFonts w:cs="B Nazanin"/>
        </w:rPr>
      </w:pPr>
      <w:bookmarkStart w:id="149" w:name="_Toc233327977"/>
      <w:r w:rsidRPr="00D622BA">
        <w:rPr>
          <w:rFonts w:ascii="Calibri" w:hAnsi="Calibri" w:cs="B Nazanin"/>
          <w:color w:val="000000"/>
          <w:sz w:val="25"/>
          <w:rtl/>
          <w:lang w:bidi="fa-IR"/>
        </w:rPr>
        <w:t>۱۰.۴.۸ درس‌های آموخته</w:t>
      </w:r>
      <w:bookmarkEnd w:id="149"/>
    </w:p>
    <w:p w14:paraId="7074382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درس کلیدی V2: </w:t>
      </w:r>
      <w:r w:rsidRPr="00D622BA">
        <w:rPr>
          <w:rFonts w:cs="B Nazanin" w:hint="cs"/>
          <w:rtl/>
          <w:lang w:bidi="fa-IR"/>
        </w:rPr>
        <w:t>«تغییرات</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رفتار</w:t>
      </w:r>
      <w:r w:rsidRPr="00D622BA">
        <w:rPr>
          <w:rFonts w:cs="B Nazanin"/>
          <w:rtl/>
          <w:lang w:bidi="fa-IR"/>
        </w:rPr>
        <w:t>-</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هسته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بازصدور،</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اجازه</w:t>
      </w:r>
      <w:r w:rsidRPr="00D622BA">
        <w:rPr>
          <w:rFonts w:cs="B Nazanin"/>
          <w:rtl/>
          <w:lang w:bidi="fa-IR"/>
        </w:rPr>
        <w:t xml:space="preserve"> </w:t>
      </w:r>
      <w:r w:rsidRPr="00D622BA">
        <w:rPr>
          <w:rFonts w:cs="B Nazanin" w:hint="cs"/>
          <w:rtl/>
          <w:lang w:bidi="fa-IR"/>
        </w:rPr>
        <w:t>می‌دهند</w:t>
      </w:r>
      <w:r w:rsidRPr="00D622BA">
        <w:rPr>
          <w:rFonts w:cs="B Nazanin"/>
          <w:rtl/>
          <w:lang w:bidi="fa-IR"/>
        </w:rPr>
        <w:t xml:space="preserve"> </w:t>
      </w:r>
      <w:r w:rsidRPr="00D622BA">
        <w:rPr>
          <w:rFonts w:cs="B Nazanin" w:hint="cs"/>
          <w:rtl/>
          <w:lang w:bidi="fa-IR"/>
        </w:rPr>
        <w:t>تکامل</w:t>
      </w:r>
      <w:r w:rsidRPr="00D622BA">
        <w:rPr>
          <w:rFonts w:cs="B Nazanin"/>
          <w:rtl/>
          <w:lang w:bidi="fa-IR"/>
        </w:rPr>
        <w:t xml:space="preserve"> </w:t>
      </w:r>
      <w:r w:rsidRPr="00D622BA">
        <w:rPr>
          <w:rFonts w:cs="B Nazanin" w:hint="cs"/>
          <w:rtl/>
          <w:lang w:bidi="fa-IR"/>
        </w:rPr>
        <w:t>یابد</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آن‌که</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سازگاری</w:t>
      </w:r>
      <w:r w:rsidRPr="00D622BA">
        <w:rPr>
          <w:rFonts w:cs="B Nazanin"/>
          <w:rtl/>
          <w:lang w:bidi="fa-IR"/>
        </w:rPr>
        <w:t xml:space="preserve"> </w:t>
      </w:r>
      <w:r w:rsidRPr="00D622BA">
        <w:rPr>
          <w:rFonts w:cs="B Nazanin" w:hint="cs"/>
          <w:rtl/>
          <w:lang w:bidi="fa-IR"/>
        </w:rPr>
        <w:t>قربانی</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فلسفه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«افزایشی‌بودن»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راهنمای</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تبدیل</w:t>
      </w:r>
      <w:r w:rsidRPr="00D622BA">
        <w:rPr>
          <w:rFonts w:cs="B Nazanin"/>
          <w:rtl/>
          <w:lang w:bidi="fa-IR"/>
        </w:rPr>
        <w:t xml:space="preserve"> </w:t>
      </w:r>
      <w:r w:rsidRPr="00D622BA">
        <w:rPr>
          <w:rFonts w:cs="B Nazanin" w:hint="cs"/>
          <w:rtl/>
          <w:lang w:bidi="fa-IR"/>
        </w:rPr>
        <w:t>شد</w:t>
      </w:r>
      <w:r w:rsidRPr="00D622BA">
        <w:rPr>
          <w:rFonts w:cs="B Nazanin"/>
          <w:rtl/>
          <w:lang w:bidi="fa-IR"/>
        </w:rPr>
        <w:t>.</w:t>
      </w:r>
    </w:p>
    <w:p w14:paraId="359A1D29" w14:textId="77777777" w:rsidR="00E13E89" w:rsidRPr="00D622BA" w:rsidRDefault="00000000" w:rsidP="001F0CE8">
      <w:pPr>
        <w:pStyle w:val="Heading2"/>
        <w:bidi/>
        <w:spacing w:after="120"/>
        <w:jc w:val="both"/>
        <w:rPr>
          <w:rFonts w:cs="B Nazanin"/>
        </w:rPr>
      </w:pPr>
      <w:bookmarkStart w:id="150" w:name="_Toc233327978"/>
      <w:r w:rsidRPr="00D622BA">
        <w:rPr>
          <w:rFonts w:ascii="Calibri" w:hAnsi="Calibri" w:cs="B Nazanin"/>
          <w:color w:val="1F3A5F"/>
          <w:sz w:val="28"/>
          <w:rtl/>
          <w:lang w:bidi="fa-IR"/>
        </w:rPr>
        <w:t>۱۰.۵ نسخه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V3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درزهای</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توسعه‌پذیری،</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مدل</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پروژه</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پشتوانه‌های</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اجرا</w:t>
      </w:r>
      <w:bookmarkEnd w:id="150"/>
    </w:p>
    <w:p w14:paraId="745D7958" w14:textId="77777777" w:rsidR="00E13E89" w:rsidRPr="00D622BA" w:rsidRDefault="00000000" w:rsidP="001F0CE8">
      <w:pPr>
        <w:pStyle w:val="Heading3"/>
        <w:bidi/>
        <w:spacing w:after="120"/>
        <w:jc w:val="both"/>
        <w:rPr>
          <w:rFonts w:cs="B Nazanin"/>
        </w:rPr>
      </w:pPr>
      <w:bookmarkStart w:id="151" w:name="_Toc233327979"/>
      <w:r w:rsidRPr="00D622BA">
        <w:rPr>
          <w:rFonts w:ascii="Calibri" w:hAnsi="Calibri" w:cs="B Nazanin"/>
          <w:color w:val="000000"/>
          <w:sz w:val="25"/>
          <w:rtl/>
          <w:lang w:bidi="fa-IR"/>
        </w:rPr>
        <w:t>۱۰.۵.۱ نمای کلی</w:t>
      </w:r>
      <w:bookmarkEnd w:id="151"/>
    </w:p>
    <w:p w14:paraId="410521C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V3 سامانه را از یک «معماری لایه‌ای بسته» به یک «سکوی باز و قابل‌توسعه» تبدیل کرد. موج‌های اصلی آن با برچسب‌های M4.x، N1.x و I5.x مشخص‌اند. سطح اطمینان: متوسط (شواهد کدی قوی برای وجود، استنتاجی برای ترتیب).</w:t>
      </w:r>
    </w:p>
    <w:p w14:paraId="7CEE809F" w14:textId="77777777" w:rsidR="00E13E89" w:rsidRPr="00D622BA" w:rsidRDefault="00000000" w:rsidP="001F0CE8">
      <w:pPr>
        <w:pStyle w:val="Heading3"/>
        <w:bidi/>
        <w:spacing w:after="120"/>
        <w:jc w:val="both"/>
        <w:rPr>
          <w:rFonts w:cs="B Nazanin"/>
        </w:rPr>
      </w:pPr>
      <w:bookmarkStart w:id="152" w:name="_Toc233327980"/>
      <w:r w:rsidRPr="00D622BA">
        <w:rPr>
          <w:rFonts w:ascii="Calibri" w:hAnsi="Calibri" w:cs="B Nazanin"/>
          <w:color w:val="000000"/>
          <w:sz w:val="25"/>
          <w:rtl/>
          <w:lang w:bidi="fa-IR"/>
        </w:rPr>
        <w:t>۱۰.۵.۲ انگیزه و بیان مسئله</w:t>
      </w:r>
      <w:bookmarkEnd w:id="152"/>
    </w:p>
    <w:p w14:paraId="64C95B1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آنچه پیش از V3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سامانه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مهندسی‌شده</w:t>
      </w:r>
      <w:r w:rsidRPr="00D622BA">
        <w:rPr>
          <w:rFonts w:ascii="Times New Roman" w:hAnsi="Times New Roman" w:cs="Times New Roman" w:hint="cs"/>
          <w:rtl/>
          <w:lang w:bidi="fa-IR"/>
        </w:rPr>
        <w:t>ٔ</w:t>
      </w:r>
      <w:r w:rsidRPr="00D622BA">
        <w:rPr>
          <w:rFonts w:cs="B Nazanin"/>
          <w:rtl/>
          <w:lang w:bidi="fa-IR"/>
        </w:rPr>
        <w:t xml:space="preserve"> V2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محدودیت</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راهبردهای</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هنوز</w:t>
      </w:r>
      <w:r w:rsidRPr="00D622BA">
        <w:rPr>
          <w:rFonts w:cs="B Nazanin"/>
          <w:rtl/>
          <w:lang w:bidi="fa-IR"/>
        </w:rPr>
        <w:t xml:space="preserve"> </w:t>
      </w:r>
      <w:r w:rsidRPr="00D622BA">
        <w:rPr>
          <w:rFonts w:cs="B Nazanin" w:hint="cs"/>
          <w:rtl/>
          <w:lang w:bidi="fa-IR"/>
        </w:rPr>
        <w:t>سخت‌کد</w:t>
      </w:r>
      <w:r w:rsidRPr="00D622BA">
        <w:rPr>
          <w:rFonts w:cs="B Nazanin"/>
          <w:rtl/>
          <w:lang w:bidi="fa-IR"/>
        </w:rPr>
        <w:t xml:space="preserve"> </w:t>
      </w:r>
      <w:r w:rsidRPr="00D622BA">
        <w:rPr>
          <w:rFonts w:cs="B Nazanin" w:hint="cs"/>
          <w:rtl/>
          <w:lang w:bidi="fa-IR"/>
        </w:rPr>
        <w:t>بودند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پیاده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داشت</w:t>
      </w:r>
      <w:r w:rsidRPr="00D622BA">
        <w:rPr>
          <w:rFonts w:cs="B Nazanin"/>
          <w:rtl/>
          <w:lang w:bidi="fa-IR"/>
        </w:rPr>
        <w:t xml:space="preserve">. </w:t>
      </w:r>
      <w:r w:rsidRPr="00D622BA">
        <w:rPr>
          <w:rFonts w:cs="B Nazanin" w:hint="cs"/>
          <w:rtl/>
          <w:lang w:bidi="fa-IR"/>
        </w:rPr>
        <w:t>مسئله‌ای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V3 </w:t>
      </w:r>
      <w:r w:rsidRPr="00D622BA">
        <w:rPr>
          <w:rFonts w:cs="B Nazanin" w:hint="cs"/>
          <w:rtl/>
          <w:lang w:bidi="fa-IR"/>
        </w:rPr>
        <w:t>حل</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«توسعه‌پذیری</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هسته»</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می‌توان</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افزود</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آن‌که</w:t>
      </w:r>
      <w:r w:rsidRPr="00D622BA">
        <w:rPr>
          <w:rFonts w:cs="B Nazanin"/>
          <w:rtl/>
          <w:lang w:bidi="fa-IR"/>
        </w:rPr>
        <w:t xml:space="preserve"> </w:t>
      </w:r>
      <w:r w:rsidRPr="00D622BA">
        <w:rPr>
          <w:rFonts w:cs="B Nazanin" w:hint="cs"/>
          <w:rtl/>
          <w:lang w:bidi="fa-IR"/>
        </w:rPr>
        <w:t>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مرکزی</w:t>
      </w:r>
      <w:r w:rsidRPr="00D622BA">
        <w:rPr>
          <w:rFonts w:cs="B Nazanin"/>
          <w:rtl/>
          <w:lang w:bidi="fa-IR"/>
        </w:rPr>
        <w:t xml:space="preserve"> </w:t>
      </w:r>
      <w:r w:rsidRPr="00D622BA">
        <w:rPr>
          <w:rFonts w:cs="B Nazanin" w:hint="cs"/>
          <w:rtl/>
          <w:lang w:bidi="fa-IR"/>
        </w:rPr>
        <w:t>دست‌کاری</w:t>
      </w:r>
      <w:r w:rsidRPr="00D622BA">
        <w:rPr>
          <w:rFonts w:cs="B Nazanin"/>
          <w:rtl/>
          <w:lang w:bidi="fa-IR"/>
        </w:rPr>
        <w:t xml:space="preserve"> </w:t>
      </w:r>
      <w:r w:rsidRPr="00D622BA">
        <w:rPr>
          <w:rFonts w:cs="B Nazanin" w:hint="cs"/>
          <w:rtl/>
          <w:lang w:bidi="fa-IR"/>
        </w:rPr>
        <w:t>شود؟</w:t>
      </w:r>
    </w:p>
    <w:p w14:paraId="1BB81045" w14:textId="77777777" w:rsidR="00E13E89" w:rsidRPr="00D622BA" w:rsidRDefault="00000000" w:rsidP="001F0CE8">
      <w:pPr>
        <w:pStyle w:val="Heading3"/>
        <w:bidi/>
        <w:spacing w:after="120"/>
        <w:jc w:val="both"/>
        <w:rPr>
          <w:rFonts w:cs="B Nazanin"/>
        </w:rPr>
      </w:pPr>
      <w:bookmarkStart w:id="153" w:name="_Toc233327981"/>
      <w:r w:rsidRPr="00D622BA">
        <w:rPr>
          <w:rFonts w:ascii="Calibri" w:hAnsi="Calibri" w:cs="B Nazanin"/>
          <w:color w:val="000000"/>
          <w:sz w:val="25"/>
          <w:rtl/>
          <w:lang w:bidi="fa-IR"/>
        </w:rPr>
        <w:t>۱۰.۵.۳ تصمیمات طراحی و رویکردهای جایگزین</w:t>
      </w:r>
      <w:bookmarkEnd w:id="153"/>
    </w:p>
    <w:p w14:paraId="7F54E02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تصمیمات محوری: (الف) «درز اجرا» (M4.1/I5.3): </w:t>
      </w:r>
      <w:r w:rsidRPr="00D622BA">
        <w:rPr>
          <w:rFonts w:cs="B Nazanin" w:hint="cs"/>
          <w:rtl/>
          <w:lang w:bidi="fa-IR"/>
        </w:rPr>
        <w:t>تعریف</w:t>
      </w:r>
      <w:r w:rsidRPr="00D622BA">
        <w:rPr>
          <w:rFonts w:cs="B Nazanin"/>
          <w:rtl/>
          <w:lang w:bidi="fa-IR"/>
        </w:rPr>
        <w:t xml:space="preserve"> </w:t>
      </w:r>
      <w:r w:rsidRPr="00D622BA">
        <w:rPr>
          <w:rFonts w:cs="B Nazanin" w:hint="cs"/>
          <w:rtl/>
          <w:lang w:bidi="fa-IR"/>
        </w:rPr>
        <w:t>پروتکل</w:t>
      </w:r>
      <w:r w:rsidRPr="00D622BA">
        <w:rPr>
          <w:rFonts w:cs="B Nazanin"/>
          <w:rtl/>
          <w:lang w:bidi="fa-IR"/>
        </w:rPr>
        <w:t xml:space="preserve"> Executor </w:t>
      </w:r>
      <w:r w:rsidRPr="00D622BA">
        <w:rPr>
          <w:rFonts w:cs="B Nazanin" w:hint="cs"/>
          <w:rtl/>
          <w:lang w:bidi="fa-IR"/>
        </w:rPr>
        <w:t>و</w:t>
      </w:r>
      <w:r w:rsidRPr="00D622BA">
        <w:rPr>
          <w:rFonts w:cs="B Nazanin"/>
          <w:rtl/>
          <w:lang w:bidi="fa-IR"/>
        </w:rPr>
        <w:t xml:space="preserve"> </w:t>
      </w:r>
      <w:r w:rsidRPr="00D622BA">
        <w:rPr>
          <w:rFonts w:cs="B Nazanin" w:hint="cs"/>
          <w:rtl/>
          <w:lang w:bidi="fa-IR"/>
        </w:rPr>
        <w:t>کارخانه</w:t>
      </w:r>
      <w:r w:rsidRPr="00D622BA">
        <w:rPr>
          <w:rFonts w:ascii="Times New Roman" w:hAnsi="Times New Roman" w:cs="Times New Roman" w:hint="cs"/>
          <w:rtl/>
          <w:lang w:bidi="fa-IR"/>
        </w:rPr>
        <w:t>ٔ</w:t>
      </w:r>
      <w:r w:rsidRPr="00D622BA">
        <w:rPr>
          <w:rFonts w:cs="B Nazanin"/>
          <w:rtl/>
          <w:lang w:bidi="fa-IR"/>
        </w:rPr>
        <w:t xml:space="preserve"> make_executor</w:t>
      </w:r>
      <w:r w:rsidRPr="00D622BA">
        <w:rPr>
          <w:rFonts w:cs="B Nazanin" w:hint="cs"/>
          <w:rtl/>
          <w:lang w:bidi="fa-IR"/>
        </w:rPr>
        <w:t>؛</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شرط‌های</w:t>
      </w:r>
      <w:r w:rsidRPr="00D622BA">
        <w:rPr>
          <w:rFonts w:cs="B Nazanin"/>
          <w:rtl/>
          <w:lang w:bidi="fa-IR"/>
        </w:rPr>
        <w:t xml:space="preserve"> if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دل</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پشتوانه</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باز</w:t>
      </w:r>
      <w:r w:rsidRPr="00D622BA">
        <w:rPr>
          <w:rFonts w:cs="B Nazanin"/>
          <w:rtl/>
          <w:lang w:bidi="fa-IR"/>
        </w:rPr>
        <w:t>/</w:t>
      </w:r>
      <w:r w:rsidRPr="00D622BA">
        <w:rPr>
          <w:rFonts w:cs="B Nazanin" w:hint="cs"/>
          <w:rtl/>
          <w:lang w:bidi="fa-IR"/>
        </w:rPr>
        <w:t>بسته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نقض</w:t>
      </w:r>
      <w:r w:rsidRPr="00D622BA">
        <w:rPr>
          <w:rFonts w:cs="B Nazanin"/>
          <w:rtl/>
          <w:lang w:bidi="fa-IR"/>
        </w:rPr>
        <w:t xml:space="preserve"> </w:t>
      </w:r>
      <w:r w:rsidRPr="00D622BA">
        <w:rPr>
          <w:rFonts w:cs="B Nazanin" w:hint="cs"/>
          <w:rtl/>
          <w:lang w:bidi="fa-IR"/>
        </w:rPr>
        <w:t>می‌کرد</w:t>
      </w:r>
      <w:r w:rsidRPr="00D622BA">
        <w:rPr>
          <w:rFonts w:cs="B Nazanin"/>
          <w:rtl/>
          <w:lang w:bidi="fa-IR"/>
        </w:rPr>
        <w:t>. (</w:t>
      </w:r>
      <w:r w:rsidRPr="00D622BA">
        <w:rPr>
          <w:rFonts w:cs="B Nazanin" w:hint="cs"/>
          <w:rtl/>
          <w:lang w:bidi="fa-IR"/>
        </w:rPr>
        <w:t>ب</w:t>
      </w:r>
      <w:r w:rsidRPr="00D622BA">
        <w:rPr>
          <w:rFonts w:cs="B Nazanin"/>
          <w:rtl/>
          <w:lang w:bidi="fa-IR"/>
        </w:rPr>
        <w:t xml:space="preserve">) </w:t>
      </w:r>
      <w:r w:rsidRPr="00D622BA">
        <w:rPr>
          <w:rFonts w:cs="B Nazanin" w:hint="cs"/>
          <w:rtl/>
          <w:lang w:bidi="fa-IR"/>
        </w:rPr>
        <w:t>«رجیستری</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(M4.2/F4): </w:t>
      </w:r>
      <w:r w:rsidRPr="00D622BA">
        <w:rPr>
          <w:rFonts w:cs="B Nazanin" w:hint="cs"/>
          <w:rtl/>
          <w:lang w:bidi="fa-IR"/>
        </w:rPr>
        <w:t>جایگزینی</w:t>
      </w:r>
      <w:r w:rsidRPr="00D622BA">
        <w:rPr>
          <w:rFonts w:cs="B Nazanin"/>
          <w:rtl/>
          <w:lang w:bidi="fa-IR"/>
        </w:rPr>
        <w:t xml:space="preserve"> </w:t>
      </w:r>
      <w:r w:rsidRPr="00D622BA">
        <w:rPr>
          <w:rFonts w:cs="B Nazanin" w:hint="cs"/>
          <w:rtl/>
          <w:lang w:bidi="fa-IR"/>
        </w:rPr>
        <w:t>فراخوانی</w:t>
      </w:r>
      <w:r w:rsidRPr="00D622BA">
        <w:rPr>
          <w:rFonts w:cs="B Nazanin"/>
          <w:rtl/>
          <w:lang w:bidi="fa-IR"/>
        </w:rPr>
        <w:t xml:space="preserve"> </w:t>
      </w:r>
      <w:r w:rsidRPr="00D622BA">
        <w:rPr>
          <w:rFonts w:cs="B Nazanin" w:hint="cs"/>
          <w:rtl/>
          <w:lang w:bidi="fa-IR"/>
        </w:rPr>
        <w:t>سخت‌کد</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پیمایش</w:t>
      </w:r>
      <w:r w:rsidRPr="00D622BA">
        <w:rPr>
          <w:rFonts w:cs="B Nazanin"/>
          <w:rtl/>
          <w:lang w:bidi="fa-IR"/>
        </w:rPr>
        <w:t xml:space="preserve"> </w:t>
      </w:r>
      <w:r w:rsidRPr="00D622BA">
        <w:rPr>
          <w:rFonts w:cs="B Nazanin" w:hint="cs"/>
          <w:rtl/>
          <w:lang w:bidi="fa-IR"/>
        </w:rPr>
        <w:t>رجیستری،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ترتیب</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V1. (</w:t>
      </w:r>
      <w:r w:rsidRPr="00D622BA">
        <w:rPr>
          <w:rFonts w:cs="B Nazanin" w:hint="cs"/>
          <w:rtl/>
          <w:lang w:bidi="fa-IR"/>
        </w:rPr>
        <w:t>ج</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گراف‌ها»</w:t>
      </w:r>
      <w:r w:rsidRPr="00D622BA">
        <w:rPr>
          <w:rFonts w:cs="B Nazanin"/>
          <w:rtl/>
          <w:lang w:bidi="fa-IR"/>
        </w:rPr>
        <w:t xml:space="preserve"> (N1):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پرس‌وجوپذیر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گراف‌های</w:t>
      </w:r>
      <w:r w:rsidRPr="00D622BA">
        <w:rPr>
          <w:rFonts w:cs="B Nazanin"/>
          <w:rtl/>
          <w:lang w:bidi="fa-IR"/>
        </w:rPr>
        <w:t xml:space="preserve"> </w:t>
      </w:r>
      <w:r w:rsidRPr="00D622BA">
        <w:rPr>
          <w:rFonts w:cs="B Nazanin" w:hint="cs"/>
          <w:rtl/>
          <w:lang w:bidi="fa-IR"/>
        </w:rPr>
        <w:t>ایستا،</w:t>
      </w:r>
      <w:r w:rsidRPr="00D622BA">
        <w:rPr>
          <w:rFonts w:cs="B Nazanin"/>
          <w:rtl/>
          <w:lang w:bidi="fa-IR"/>
        </w:rPr>
        <w:t xml:space="preserve"> </w:t>
      </w:r>
      <w:r w:rsidRPr="00D622BA">
        <w:rPr>
          <w:rFonts w:cs="B Nazanin" w:hint="cs"/>
          <w:rtl/>
          <w:lang w:bidi="fa-IR"/>
        </w:rPr>
        <w:t>به‌همراه</w:t>
      </w:r>
      <w:r w:rsidRPr="00D622BA">
        <w:rPr>
          <w:rFonts w:cs="B Nazanin"/>
          <w:rtl/>
          <w:lang w:bidi="fa-IR"/>
        </w:rPr>
        <w:t xml:space="preserve"> </w:t>
      </w:r>
      <w:r w:rsidRPr="00D622BA">
        <w:rPr>
          <w:rFonts w:cs="B Nazanin" w:hint="cs"/>
          <w:rtl/>
          <w:lang w:bidi="fa-IR"/>
        </w:rPr>
        <w:t>انتساب</w:t>
      </w:r>
      <w:r w:rsidRPr="00D622BA">
        <w:rPr>
          <w:rFonts w:cs="B Nazanin"/>
          <w:rtl/>
          <w:lang w:bidi="fa-IR"/>
        </w:rPr>
        <w:t xml:space="preserve"> </w:t>
      </w:r>
      <w:r w:rsidRPr="00D622BA">
        <w:rPr>
          <w:rFonts w:cs="B Nazanin" w:hint="cs"/>
          <w:rtl/>
          <w:lang w:bidi="fa-IR"/>
        </w:rPr>
        <w:t>واجدِ</w:t>
      </w:r>
      <w:r w:rsidRPr="00D622BA">
        <w:rPr>
          <w:rFonts w:cs="B Nazanin"/>
          <w:rtl/>
          <w:lang w:bidi="fa-IR"/>
        </w:rPr>
        <w:t xml:space="preserve"> </w:t>
      </w:r>
      <w:r w:rsidRPr="00D622BA">
        <w:rPr>
          <w:rFonts w:cs="B Nazanin" w:hint="cs"/>
          <w:rtl/>
          <w:lang w:bidi="fa-IR"/>
        </w:rPr>
        <w:t>شرایط</w:t>
      </w:r>
      <w:r w:rsidRPr="00D622BA">
        <w:rPr>
          <w:rFonts w:cs="B Nazanin"/>
          <w:rtl/>
          <w:lang w:bidi="fa-IR"/>
        </w:rPr>
        <w:t xml:space="preserve"> (N1.4</w:t>
      </w:r>
      <w:r w:rsidRPr="00D622BA">
        <w:rPr>
          <w:rFonts w:ascii="Times New Roman" w:hAnsi="Times New Roman" w:cs="Times New Roman" w:hint="cs"/>
          <w:rtl/>
          <w:lang w:bidi="fa-IR"/>
        </w:rPr>
        <w:t>–</w:t>
      </w:r>
      <w:r w:rsidRPr="00D622BA">
        <w:rPr>
          <w:rFonts w:cs="B Nazanin"/>
          <w:rtl/>
          <w:lang w:bidi="fa-IR"/>
        </w:rPr>
        <w:t xml:space="preserve">N1.6)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فیلدهای</w:t>
      </w:r>
      <w:r w:rsidRPr="00D622BA">
        <w:rPr>
          <w:rFonts w:cs="B Nazanin"/>
          <w:rtl/>
          <w:lang w:bidi="fa-IR"/>
        </w:rPr>
        <w:t xml:space="preserve"> qualified_name/module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پر</w:t>
      </w:r>
      <w:r w:rsidRPr="00D622BA">
        <w:rPr>
          <w:rFonts w:cs="B Nazanin"/>
          <w:rtl/>
          <w:lang w:bidi="fa-IR"/>
        </w:rPr>
        <w:t xml:space="preserve"> </w:t>
      </w:r>
      <w:r w:rsidRPr="00D622BA">
        <w:rPr>
          <w:rFonts w:cs="B Nazanin" w:hint="cs"/>
          <w:rtl/>
          <w:lang w:bidi="fa-IR"/>
        </w:rPr>
        <w:t>می‌کند</w:t>
      </w:r>
      <w:r w:rsidRPr="00D622BA">
        <w:rPr>
          <w:rFonts w:cs="B Nazanin"/>
          <w:rtl/>
          <w:lang w:bidi="fa-IR"/>
        </w:rPr>
        <w:t>. (</w:t>
      </w:r>
      <w:r w:rsidRPr="00D622BA">
        <w:rPr>
          <w:rFonts w:cs="B Nazanin" w:hint="cs"/>
          <w:rtl/>
          <w:lang w:bidi="fa-IR"/>
        </w:rPr>
        <w:t>د</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کانتینری»</w:t>
      </w:r>
      <w:r w:rsidRPr="00D622BA">
        <w:rPr>
          <w:rFonts w:cs="B Nazanin"/>
          <w:rtl/>
          <w:lang w:bidi="fa-IR"/>
        </w:rPr>
        <w:t xml:space="preserve"> (I5.4) </w:t>
      </w:r>
      <w:r w:rsidRPr="00D622BA">
        <w:rPr>
          <w:rFonts w:cs="B Nazanin" w:hint="cs"/>
          <w:rtl/>
          <w:lang w:bidi="fa-IR"/>
        </w:rPr>
        <w:t>با</w:t>
      </w:r>
      <w:r w:rsidRPr="00D622BA">
        <w:rPr>
          <w:rFonts w:cs="B Nazanin"/>
          <w:rtl/>
          <w:lang w:bidi="fa-IR"/>
        </w:rPr>
        <w:t xml:space="preserve"> واردسازی تنبل.</w:t>
      </w:r>
    </w:p>
    <w:p w14:paraId="76286E77" w14:textId="77777777" w:rsidR="00E13E89" w:rsidRPr="00D622BA" w:rsidRDefault="00000000" w:rsidP="001F0CE8">
      <w:pPr>
        <w:pStyle w:val="Heading3"/>
        <w:bidi/>
        <w:spacing w:after="120"/>
        <w:jc w:val="both"/>
        <w:rPr>
          <w:rFonts w:cs="B Nazanin"/>
        </w:rPr>
      </w:pPr>
      <w:bookmarkStart w:id="154" w:name="_Toc233327982"/>
      <w:r w:rsidRPr="00D622BA">
        <w:rPr>
          <w:rFonts w:ascii="Calibri" w:hAnsi="Calibri" w:cs="B Nazanin"/>
          <w:color w:val="000000"/>
          <w:sz w:val="25"/>
          <w:rtl/>
          <w:lang w:bidi="fa-IR"/>
        </w:rPr>
        <w:t>۱۰.۵.۴ تغییرات فنی و فایل‌ها/مؤلفه‌های دگرگون‌شده</w:t>
      </w:r>
      <w:bookmarkEnd w:id="154"/>
    </w:p>
    <w:p w14:paraId="0822C8E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فایل‌های دخیل: ایجاد core/executor (پروتکل و کارخانه و LegacyExecutor)، core/container_executor؛ ایجاد strategies/registry و strategies/base؛ ایجاد core/project_model و core/graphs؛ ایجاد core/identity (M4.3)، core/cell_cache (M4.4) و core/history_readback (M4.5). رابط‌های تغییریافته: فاز ۲ اکنون از get_enabled رجیستری استفاده می‌کند و فاز ۳ از طریق make_executor به پشتوانه‌ها دسترسی می‌یابد. تغییر در contracts: افزودن فیلدهای اختیاری qualified_name و module (افزایشی، N1.5).</w:t>
      </w:r>
    </w:p>
    <w:p w14:paraId="39817778" w14:textId="77777777" w:rsidR="00E13E89" w:rsidRPr="00D622BA" w:rsidRDefault="00000000" w:rsidP="001F0CE8">
      <w:pPr>
        <w:pStyle w:val="Heading3"/>
        <w:bidi/>
        <w:spacing w:after="120"/>
        <w:jc w:val="both"/>
        <w:rPr>
          <w:rFonts w:cs="B Nazanin"/>
        </w:rPr>
      </w:pPr>
      <w:bookmarkStart w:id="155" w:name="_Toc233327983"/>
      <w:r w:rsidRPr="00D622BA">
        <w:rPr>
          <w:rFonts w:ascii="Calibri" w:hAnsi="Calibri" w:cs="B Nazanin"/>
          <w:color w:val="000000"/>
          <w:sz w:val="25"/>
          <w:rtl/>
          <w:lang w:bidi="fa-IR"/>
        </w:rPr>
        <w:t>۱۰.۵.۵ تغییرات معماری و الگوریتمی</w:t>
      </w:r>
      <w:bookmarkEnd w:id="155"/>
    </w:p>
    <w:p w14:paraId="36D1099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تغییر معماری: ظهور دو «درز» مبتنی بر انتزاع (Executor </w:t>
      </w:r>
      <w:r w:rsidRPr="00D622BA">
        <w:rPr>
          <w:rFonts w:cs="B Nazanin" w:hint="cs"/>
          <w:rtl/>
          <w:lang w:bidi="fa-IR"/>
        </w:rPr>
        <w:t>و</w:t>
      </w:r>
      <w:r w:rsidRPr="00D622BA">
        <w:rPr>
          <w:rFonts w:cs="B Nazanin"/>
          <w:rtl/>
          <w:lang w:bidi="fa-IR"/>
        </w:rPr>
        <w:t xml:space="preserve"> TestStrategy)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نقاط</w:t>
      </w:r>
      <w:r w:rsidRPr="00D622BA">
        <w:rPr>
          <w:rFonts w:cs="B Nazanin"/>
          <w:rtl/>
          <w:lang w:bidi="fa-IR"/>
        </w:rPr>
        <w:t xml:space="preserve"> </w:t>
      </w:r>
      <w:r w:rsidRPr="00D622BA">
        <w:rPr>
          <w:rFonts w:cs="B Nazanin" w:hint="cs"/>
          <w:rtl/>
          <w:lang w:bidi="fa-IR"/>
        </w:rPr>
        <w:t>توسعه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رسمیِ</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شدند</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الگوریتمی</w:t>
      </w:r>
      <w:r w:rsidRPr="00D622BA">
        <w:rPr>
          <w:rFonts w:cs="B Nazanin"/>
          <w:rtl/>
          <w:lang w:bidi="fa-IR"/>
        </w:rPr>
        <w:t xml:space="preserve">: </w:t>
      </w:r>
      <w:r w:rsidRPr="00D622BA">
        <w:rPr>
          <w:rFonts w:cs="B Nazanin" w:hint="cs"/>
          <w:rtl/>
          <w:lang w:bidi="fa-IR"/>
        </w:rPr>
        <w:t>افزوده‌شدن</w:t>
      </w:r>
      <w:r w:rsidRPr="00D622BA">
        <w:rPr>
          <w:rFonts w:cs="B Nazanin"/>
          <w:rtl/>
          <w:lang w:bidi="fa-IR"/>
        </w:rPr>
        <w:t xml:space="preserve"> </w:t>
      </w:r>
      <w:r w:rsidRPr="00D622BA">
        <w:rPr>
          <w:rFonts w:cs="B Nazanin" w:hint="cs"/>
          <w:rtl/>
          <w:lang w:bidi="fa-IR"/>
        </w:rPr>
        <w:t>الگوریتم‌های</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ایستا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گراف‌های</w:t>
      </w:r>
      <w:r w:rsidRPr="00D622BA">
        <w:rPr>
          <w:rFonts w:cs="B Nazanin"/>
          <w:rtl/>
          <w:lang w:bidi="fa-IR"/>
        </w:rPr>
        <w:t xml:space="preserve"> </w:t>
      </w:r>
      <w:r w:rsidRPr="00D622BA">
        <w:rPr>
          <w:rFonts w:cs="B Nazanin" w:hint="cs"/>
          <w:rtl/>
          <w:lang w:bidi="fa-IR"/>
        </w:rPr>
        <w:t>وارد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فراخوانی،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الگوریتم</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هویت</w:t>
      </w:r>
      <w:r w:rsidRPr="00D622BA">
        <w:rPr>
          <w:rFonts w:cs="B Nazanin"/>
          <w:rtl/>
          <w:lang w:bidi="fa-IR"/>
        </w:rPr>
        <w:t xml:space="preserve"> </w:t>
      </w:r>
      <w:r w:rsidRPr="00D622BA">
        <w:rPr>
          <w:rFonts w:cs="B Nazanin" w:hint="cs"/>
          <w:rtl/>
          <w:lang w:bidi="fa-IR"/>
        </w:rPr>
        <w:t>پایدار</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identity. </w:t>
      </w:r>
      <w:r w:rsidRPr="00D622BA">
        <w:rPr>
          <w:rFonts w:cs="B Nazanin" w:hint="cs"/>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تغییرات</w:t>
      </w:r>
      <w:r w:rsidRPr="00D622BA">
        <w:rPr>
          <w:rFonts w:cs="B Nazanin"/>
          <w:rtl/>
          <w:lang w:bidi="fa-IR"/>
        </w:rPr>
        <w:t xml:space="preserve"> </w:t>
      </w:r>
      <w:r w:rsidRPr="00D622BA">
        <w:rPr>
          <w:rFonts w:cs="B Nazanin" w:hint="cs"/>
          <w:rtl/>
          <w:lang w:bidi="fa-IR"/>
        </w:rPr>
        <w:t>«رفتار</w:t>
      </w:r>
      <w:r w:rsidRPr="00D622BA">
        <w:rPr>
          <w:rFonts w:cs="B Nazanin"/>
          <w:rtl/>
          <w:lang w:bidi="fa-IR"/>
        </w:rPr>
        <w:t>-</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بودند؛</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pool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ترتیب</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بایت‌به‌بایت</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V2 </w:t>
      </w:r>
      <w:r w:rsidRPr="00D622BA">
        <w:rPr>
          <w:rFonts w:cs="B Nazanin" w:hint="cs"/>
          <w:rtl/>
          <w:lang w:bidi="fa-IR"/>
        </w:rPr>
        <w:t>نگه</w:t>
      </w:r>
      <w:r w:rsidRPr="00D622BA">
        <w:rPr>
          <w:rFonts w:cs="B Nazanin"/>
          <w:rtl/>
          <w:lang w:bidi="fa-IR"/>
        </w:rPr>
        <w:t xml:space="preserve"> </w:t>
      </w:r>
      <w:r w:rsidRPr="00D622BA">
        <w:rPr>
          <w:rFonts w:cs="B Nazanin" w:hint="cs"/>
          <w:rtl/>
          <w:lang w:bidi="fa-IR"/>
        </w:rPr>
        <w:t>داشتند</w:t>
      </w:r>
      <w:r w:rsidRPr="00D622BA">
        <w:rPr>
          <w:rFonts w:cs="B Nazanin"/>
          <w:rtl/>
          <w:lang w:bidi="fa-IR"/>
        </w:rPr>
        <w:t>.</w:t>
      </w:r>
    </w:p>
    <w:p w14:paraId="0C6AAFC5" w14:textId="77777777" w:rsidR="00E13E89" w:rsidRPr="00D622BA" w:rsidRDefault="00000000" w:rsidP="001F0CE8">
      <w:pPr>
        <w:pStyle w:val="Heading3"/>
        <w:bidi/>
        <w:spacing w:after="120"/>
        <w:jc w:val="both"/>
        <w:rPr>
          <w:rFonts w:cs="B Nazanin"/>
        </w:rPr>
      </w:pPr>
      <w:bookmarkStart w:id="156" w:name="_Toc233327984"/>
      <w:r w:rsidRPr="00D622BA">
        <w:rPr>
          <w:rFonts w:ascii="Calibri" w:hAnsi="Calibri" w:cs="B Nazanin"/>
          <w:color w:val="000000"/>
          <w:sz w:val="25"/>
          <w:rtl/>
          <w:lang w:bidi="fa-IR"/>
        </w:rPr>
        <w:t>۱۰.۵.۶ مقایسه</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پیش</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و</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پس</w:t>
      </w:r>
      <w:bookmarkEnd w:id="156"/>
    </w:p>
    <w:tbl>
      <w:tblPr>
        <w:tblStyle w:val="TableGrid"/>
        <w:bidiVisual/>
        <w:tblW w:w="0" w:type="auto"/>
        <w:jc w:val="center"/>
        <w:tblLook w:val="04A0" w:firstRow="1" w:lastRow="0" w:firstColumn="1" w:lastColumn="0" w:noHBand="0" w:noVBand="1"/>
      </w:tblPr>
      <w:tblGrid>
        <w:gridCol w:w="2929"/>
        <w:gridCol w:w="2929"/>
        <w:gridCol w:w="2929"/>
      </w:tblGrid>
      <w:tr w:rsidR="00E13E89" w:rsidRPr="00D622BA" w14:paraId="4314C727" w14:textId="77777777">
        <w:trPr>
          <w:jc w:val="center"/>
        </w:trPr>
        <w:tc>
          <w:tcPr>
            <w:tcW w:w="2929" w:type="dxa"/>
            <w:shd w:val="clear" w:color="auto" w:fill="2E5E8C"/>
          </w:tcPr>
          <w:p w14:paraId="73E5C2F9" w14:textId="77777777" w:rsidR="00E13E89" w:rsidRPr="00D622BA" w:rsidRDefault="00000000" w:rsidP="001F0CE8">
            <w:pPr>
              <w:bidi/>
              <w:jc w:val="both"/>
              <w:rPr>
                <w:rFonts w:cs="B Nazanin"/>
              </w:rPr>
            </w:pPr>
            <w:r w:rsidRPr="00D622BA">
              <w:rPr>
                <w:rFonts w:cs="B Nazanin"/>
                <w:b/>
                <w:color w:val="FFFFFF"/>
                <w:sz w:val="20"/>
                <w:rtl/>
                <w:lang w:bidi="fa-IR"/>
              </w:rPr>
              <w:t>جنبه</w:t>
            </w:r>
          </w:p>
        </w:tc>
        <w:tc>
          <w:tcPr>
            <w:tcW w:w="2929" w:type="dxa"/>
            <w:shd w:val="clear" w:color="auto" w:fill="2E5E8C"/>
          </w:tcPr>
          <w:p w14:paraId="5075C351" w14:textId="77777777" w:rsidR="00E13E89" w:rsidRPr="00D622BA" w:rsidRDefault="00000000" w:rsidP="001F0CE8">
            <w:pPr>
              <w:bidi/>
              <w:jc w:val="both"/>
              <w:rPr>
                <w:rFonts w:cs="B Nazanin"/>
              </w:rPr>
            </w:pPr>
            <w:r w:rsidRPr="00D622BA">
              <w:rPr>
                <w:rFonts w:cs="B Nazanin"/>
                <w:b/>
                <w:color w:val="FFFFFF"/>
                <w:sz w:val="20"/>
                <w:rtl/>
                <w:lang w:bidi="fa-IR"/>
              </w:rPr>
              <w:t>پیش (V2)</w:t>
            </w:r>
          </w:p>
        </w:tc>
        <w:tc>
          <w:tcPr>
            <w:tcW w:w="2929" w:type="dxa"/>
            <w:shd w:val="clear" w:color="auto" w:fill="2E5E8C"/>
          </w:tcPr>
          <w:p w14:paraId="50D2D3D1" w14:textId="77777777" w:rsidR="00E13E89" w:rsidRPr="00D622BA" w:rsidRDefault="00000000" w:rsidP="001F0CE8">
            <w:pPr>
              <w:bidi/>
              <w:jc w:val="both"/>
              <w:rPr>
                <w:rFonts w:cs="B Nazanin"/>
              </w:rPr>
            </w:pPr>
            <w:r w:rsidRPr="00D622BA">
              <w:rPr>
                <w:rFonts w:cs="B Nazanin"/>
                <w:b/>
                <w:color w:val="FFFFFF"/>
                <w:sz w:val="20"/>
                <w:rtl/>
                <w:lang w:bidi="fa-IR"/>
              </w:rPr>
              <w:t>پس (V3)</w:t>
            </w:r>
          </w:p>
        </w:tc>
      </w:tr>
      <w:tr w:rsidR="00E13E89" w:rsidRPr="00D622BA" w14:paraId="5C3ED685" w14:textId="77777777">
        <w:trPr>
          <w:jc w:val="center"/>
        </w:trPr>
        <w:tc>
          <w:tcPr>
            <w:tcW w:w="2929" w:type="dxa"/>
          </w:tcPr>
          <w:p w14:paraId="0F28EEEC" w14:textId="77777777" w:rsidR="00E13E89" w:rsidRPr="00D622BA" w:rsidRDefault="00000000" w:rsidP="001F0CE8">
            <w:pPr>
              <w:bidi/>
              <w:spacing w:after="40"/>
              <w:jc w:val="both"/>
              <w:rPr>
                <w:rFonts w:cs="B Nazanin"/>
              </w:rPr>
            </w:pPr>
            <w:r w:rsidRPr="00D622BA">
              <w:rPr>
                <w:rFonts w:cs="B Nazanin"/>
                <w:sz w:val="19"/>
                <w:rtl/>
                <w:lang w:bidi="fa-IR"/>
              </w:rPr>
              <w:t>راهبردها</w:t>
            </w:r>
          </w:p>
        </w:tc>
        <w:tc>
          <w:tcPr>
            <w:tcW w:w="2929" w:type="dxa"/>
          </w:tcPr>
          <w:p w14:paraId="30629FB7" w14:textId="77777777" w:rsidR="00E13E89" w:rsidRPr="00D622BA" w:rsidRDefault="00000000" w:rsidP="001F0CE8">
            <w:pPr>
              <w:bidi/>
              <w:spacing w:after="40"/>
              <w:jc w:val="both"/>
              <w:rPr>
                <w:rFonts w:cs="B Nazanin"/>
              </w:rPr>
            </w:pPr>
            <w:r w:rsidRPr="00D622BA">
              <w:rPr>
                <w:rFonts w:cs="B Nazanin"/>
                <w:sz w:val="19"/>
                <w:rtl/>
                <w:lang w:bidi="fa-IR"/>
              </w:rPr>
              <w:t>فراخوانی سخت‌کد A+B+C</w:t>
            </w:r>
          </w:p>
        </w:tc>
        <w:tc>
          <w:tcPr>
            <w:tcW w:w="2929" w:type="dxa"/>
          </w:tcPr>
          <w:p w14:paraId="5295EA00" w14:textId="77777777" w:rsidR="00E13E89" w:rsidRPr="00D622BA" w:rsidRDefault="00000000" w:rsidP="001F0CE8">
            <w:pPr>
              <w:bidi/>
              <w:spacing w:after="40"/>
              <w:jc w:val="both"/>
              <w:rPr>
                <w:rFonts w:cs="B Nazanin"/>
              </w:rPr>
            </w:pPr>
            <w:r w:rsidRPr="00D622BA">
              <w:rPr>
                <w:rFonts w:cs="B Nazanin"/>
                <w:sz w:val="19"/>
                <w:rtl/>
                <w:lang w:bidi="fa-IR"/>
              </w:rPr>
              <w:t>رجیستری قابل‌توسعه (ترتیب حفظ‌شده)</w:t>
            </w:r>
          </w:p>
        </w:tc>
      </w:tr>
      <w:tr w:rsidR="00E13E89" w:rsidRPr="00D622BA" w14:paraId="71E34EC4" w14:textId="77777777">
        <w:trPr>
          <w:jc w:val="center"/>
        </w:trPr>
        <w:tc>
          <w:tcPr>
            <w:tcW w:w="2929" w:type="dxa"/>
          </w:tcPr>
          <w:p w14:paraId="71B881F5" w14:textId="77777777" w:rsidR="00E13E89" w:rsidRPr="00D622BA" w:rsidRDefault="00000000" w:rsidP="001F0CE8">
            <w:pPr>
              <w:bidi/>
              <w:spacing w:after="40"/>
              <w:jc w:val="both"/>
              <w:rPr>
                <w:rFonts w:cs="B Nazanin"/>
              </w:rPr>
            </w:pPr>
            <w:r w:rsidRPr="00D622BA">
              <w:rPr>
                <w:rFonts w:cs="B Nazanin"/>
                <w:sz w:val="19"/>
                <w:rtl/>
                <w:lang w:bidi="fa-IR"/>
              </w:rPr>
              <w:t>اجرا</w:t>
            </w:r>
          </w:p>
        </w:tc>
        <w:tc>
          <w:tcPr>
            <w:tcW w:w="2929" w:type="dxa"/>
          </w:tcPr>
          <w:p w14:paraId="4E5E8572" w14:textId="77777777" w:rsidR="00E13E89" w:rsidRPr="00D622BA" w:rsidRDefault="00000000" w:rsidP="001F0CE8">
            <w:pPr>
              <w:bidi/>
              <w:spacing w:after="40"/>
              <w:jc w:val="both"/>
              <w:rPr>
                <w:rFonts w:cs="B Nazanin"/>
              </w:rPr>
            </w:pPr>
            <w:r w:rsidRPr="00D622BA">
              <w:rPr>
                <w:rFonts w:cs="B Nazanin"/>
                <w:sz w:val="19"/>
                <w:rtl/>
                <w:lang w:bidi="fa-IR"/>
              </w:rPr>
              <w:t>یک پیاده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ثابت</w:t>
            </w:r>
          </w:p>
        </w:tc>
        <w:tc>
          <w:tcPr>
            <w:tcW w:w="2929" w:type="dxa"/>
          </w:tcPr>
          <w:p w14:paraId="1B32408E" w14:textId="77777777" w:rsidR="00E13E89" w:rsidRPr="00D622BA" w:rsidRDefault="00000000" w:rsidP="001F0CE8">
            <w:pPr>
              <w:bidi/>
              <w:spacing w:after="40"/>
              <w:jc w:val="both"/>
              <w:rPr>
                <w:rFonts w:cs="B Nazanin"/>
              </w:rPr>
            </w:pPr>
            <w:r w:rsidRPr="00D622BA">
              <w:rPr>
                <w:rFonts w:cs="B Nazanin"/>
                <w:sz w:val="19"/>
                <w:rtl/>
                <w:lang w:bidi="fa-IR"/>
              </w:rPr>
              <w:t>پروتکل + سه پشتوانه (pool/legacy/container)</w:t>
            </w:r>
          </w:p>
        </w:tc>
      </w:tr>
      <w:tr w:rsidR="00E13E89" w:rsidRPr="00D622BA" w14:paraId="2F1EA2B3" w14:textId="77777777">
        <w:trPr>
          <w:jc w:val="center"/>
        </w:trPr>
        <w:tc>
          <w:tcPr>
            <w:tcW w:w="2929" w:type="dxa"/>
          </w:tcPr>
          <w:p w14:paraId="3851A479" w14:textId="77777777" w:rsidR="00E13E89" w:rsidRPr="00D622BA" w:rsidRDefault="00000000" w:rsidP="001F0CE8">
            <w:pPr>
              <w:bidi/>
              <w:spacing w:after="40"/>
              <w:jc w:val="both"/>
              <w:rPr>
                <w:rFonts w:cs="B Nazanin"/>
              </w:rPr>
            </w:pPr>
            <w:r w:rsidRPr="00D622BA">
              <w:rPr>
                <w:rFonts w:cs="B Nazanin"/>
                <w:sz w:val="19"/>
                <w:rtl/>
                <w:lang w:bidi="fa-IR"/>
              </w:rPr>
              <w:t>مدل ساختار کد</w:t>
            </w:r>
          </w:p>
        </w:tc>
        <w:tc>
          <w:tcPr>
            <w:tcW w:w="2929" w:type="dxa"/>
          </w:tcPr>
          <w:p w14:paraId="2F1F85C2" w14:textId="77777777" w:rsidR="00E13E89" w:rsidRPr="00D622BA" w:rsidRDefault="00000000" w:rsidP="001F0CE8">
            <w:pPr>
              <w:bidi/>
              <w:spacing w:after="40"/>
              <w:jc w:val="both"/>
              <w:rPr>
                <w:rFonts w:cs="B Nazanin"/>
              </w:rPr>
            </w:pPr>
            <w:r w:rsidRPr="00D622BA">
              <w:rPr>
                <w:rFonts w:cs="B Nazanin"/>
                <w:sz w:val="19"/>
                <w:rtl/>
                <w:lang w:bidi="fa-IR"/>
              </w:rPr>
              <w:t>ندارد</w:t>
            </w:r>
          </w:p>
        </w:tc>
        <w:tc>
          <w:tcPr>
            <w:tcW w:w="2929" w:type="dxa"/>
          </w:tcPr>
          <w:p w14:paraId="675B281C" w14:textId="77777777" w:rsidR="00E13E89" w:rsidRPr="00D622BA" w:rsidRDefault="00000000" w:rsidP="001F0CE8">
            <w:pPr>
              <w:bidi/>
              <w:spacing w:after="40"/>
              <w:jc w:val="both"/>
              <w:rPr>
                <w:rFonts w:cs="B Nazanin"/>
              </w:rPr>
            </w:pPr>
            <w:r w:rsidRPr="00D622BA">
              <w:rPr>
                <w:rFonts w:cs="B Nazanin"/>
                <w:sz w:val="19"/>
                <w:rtl/>
                <w:lang w:bidi="fa-IR"/>
              </w:rPr>
              <w:t>مدل پروژه + گراف‌های ایستا (N1)</w:t>
            </w:r>
          </w:p>
        </w:tc>
      </w:tr>
      <w:tr w:rsidR="00E13E89" w:rsidRPr="00D622BA" w14:paraId="42DD3E78" w14:textId="77777777">
        <w:trPr>
          <w:jc w:val="center"/>
        </w:trPr>
        <w:tc>
          <w:tcPr>
            <w:tcW w:w="2929" w:type="dxa"/>
          </w:tcPr>
          <w:p w14:paraId="45546F6A" w14:textId="77777777" w:rsidR="00E13E89" w:rsidRPr="00D622BA" w:rsidRDefault="00000000" w:rsidP="001F0CE8">
            <w:pPr>
              <w:bidi/>
              <w:spacing w:after="40"/>
              <w:jc w:val="both"/>
              <w:rPr>
                <w:rFonts w:cs="B Nazanin"/>
              </w:rPr>
            </w:pPr>
            <w:r w:rsidRPr="00D622BA">
              <w:rPr>
                <w:rFonts w:cs="B Nazanin"/>
                <w:sz w:val="19"/>
                <w:rtl/>
                <w:lang w:bidi="fa-IR"/>
              </w:rPr>
              <w:t>هویت/کش</w:t>
            </w:r>
          </w:p>
        </w:tc>
        <w:tc>
          <w:tcPr>
            <w:tcW w:w="2929" w:type="dxa"/>
          </w:tcPr>
          <w:p w14:paraId="53430CCC" w14:textId="77777777" w:rsidR="00E13E89" w:rsidRPr="00D622BA" w:rsidRDefault="00000000" w:rsidP="001F0CE8">
            <w:pPr>
              <w:bidi/>
              <w:spacing w:after="40"/>
              <w:jc w:val="both"/>
              <w:rPr>
                <w:rFonts w:cs="B Nazanin"/>
              </w:rPr>
            </w:pPr>
            <w:r w:rsidRPr="00D622BA">
              <w:rPr>
                <w:rFonts w:cs="B Nazanin"/>
                <w:sz w:val="19"/>
                <w:rtl/>
                <w:lang w:bidi="fa-IR"/>
              </w:rPr>
              <w:t>ضمنی</w:t>
            </w:r>
          </w:p>
        </w:tc>
        <w:tc>
          <w:tcPr>
            <w:tcW w:w="2929" w:type="dxa"/>
          </w:tcPr>
          <w:p w14:paraId="4E4EDF67" w14:textId="77777777" w:rsidR="00E13E89" w:rsidRPr="00D622BA" w:rsidRDefault="00000000" w:rsidP="001F0CE8">
            <w:pPr>
              <w:bidi/>
              <w:spacing w:after="40"/>
              <w:jc w:val="both"/>
              <w:rPr>
                <w:rFonts w:cs="B Nazanin"/>
              </w:rPr>
            </w:pPr>
            <w:r w:rsidRPr="00D622BA">
              <w:rPr>
                <w:rFonts w:cs="B Nazanin"/>
                <w:sz w:val="19"/>
                <w:rtl/>
                <w:lang w:bidi="fa-IR"/>
              </w:rPr>
              <w:t>هویت پایدار (M4.3) + کش سلولی (M4.4)</w:t>
            </w:r>
          </w:p>
        </w:tc>
      </w:tr>
      <w:tr w:rsidR="00E13E89" w:rsidRPr="00D622BA" w14:paraId="565352AF" w14:textId="77777777">
        <w:trPr>
          <w:jc w:val="center"/>
        </w:trPr>
        <w:tc>
          <w:tcPr>
            <w:tcW w:w="2929" w:type="dxa"/>
          </w:tcPr>
          <w:p w14:paraId="3CB26972" w14:textId="77777777" w:rsidR="00E13E89" w:rsidRPr="00D622BA" w:rsidRDefault="00000000" w:rsidP="001F0CE8">
            <w:pPr>
              <w:bidi/>
              <w:spacing w:after="40"/>
              <w:jc w:val="both"/>
              <w:rPr>
                <w:rFonts w:cs="B Nazanin"/>
              </w:rPr>
            </w:pPr>
            <w:r w:rsidRPr="00D622BA">
              <w:rPr>
                <w:rFonts w:cs="B Nazanin"/>
                <w:sz w:val="19"/>
                <w:rtl/>
                <w:lang w:bidi="fa-IR"/>
              </w:rPr>
              <w:t>انتساب جهش</w:t>
            </w:r>
          </w:p>
        </w:tc>
        <w:tc>
          <w:tcPr>
            <w:tcW w:w="2929" w:type="dxa"/>
          </w:tcPr>
          <w:p w14:paraId="23840AD0" w14:textId="77777777" w:rsidR="00E13E89" w:rsidRPr="00D622BA" w:rsidRDefault="00000000" w:rsidP="001F0CE8">
            <w:pPr>
              <w:bidi/>
              <w:spacing w:after="40"/>
              <w:jc w:val="both"/>
              <w:rPr>
                <w:rFonts w:cs="B Nazanin"/>
              </w:rPr>
            </w:pPr>
            <w:r w:rsidRPr="00D622BA">
              <w:rPr>
                <w:rFonts w:cs="B Nazanin"/>
                <w:sz w:val="19"/>
                <w:rtl/>
                <w:lang w:bidi="fa-IR"/>
              </w:rPr>
              <w:t>تک‌فایلی</w:t>
            </w:r>
          </w:p>
        </w:tc>
        <w:tc>
          <w:tcPr>
            <w:tcW w:w="2929" w:type="dxa"/>
          </w:tcPr>
          <w:p w14:paraId="1B9FA395" w14:textId="77777777" w:rsidR="00E13E89" w:rsidRPr="00D622BA" w:rsidRDefault="00000000" w:rsidP="001F0CE8">
            <w:pPr>
              <w:bidi/>
              <w:spacing w:after="40"/>
              <w:jc w:val="both"/>
              <w:rPr>
                <w:rFonts w:cs="B Nazanin"/>
              </w:rPr>
            </w:pPr>
            <w:r w:rsidRPr="00D622BA">
              <w:rPr>
                <w:rFonts w:cs="B Nazanin"/>
                <w:sz w:val="19"/>
                <w:rtl/>
                <w:lang w:bidi="fa-IR"/>
              </w:rPr>
              <w:t>واجدِ شرایطِ پروژه‌محور (N1.5/N1.6)</w:t>
            </w:r>
          </w:p>
        </w:tc>
      </w:tr>
    </w:tbl>
    <w:p w14:paraId="5597EF52" w14:textId="77777777" w:rsidR="00E13E89" w:rsidRPr="00D622BA" w:rsidRDefault="00000000" w:rsidP="001F0CE8">
      <w:pPr>
        <w:pStyle w:val="Heading3"/>
        <w:bidi/>
        <w:spacing w:after="120"/>
        <w:jc w:val="both"/>
        <w:rPr>
          <w:rFonts w:cs="B Nazanin"/>
        </w:rPr>
      </w:pPr>
      <w:bookmarkStart w:id="157" w:name="_Toc233327985"/>
      <w:r w:rsidRPr="00D622BA">
        <w:rPr>
          <w:rFonts w:ascii="Calibri" w:hAnsi="Calibri" w:cs="B Nazanin"/>
          <w:color w:val="000000"/>
          <w:sz w:val="25"/>
          <w:rtl/>
          <w:lang w:bidi="fa-IR"/>
        </w:rPr>
        <w:t>۱۰.۵.۷ مزایا، توازن‌ها و محدودیت‌های باقی‌مانده</w:t>
      </w:r>
      <w:bookmarkEnd w:id="157"/>
    </w:p>
    <w:p w14:paraId="40C4FE4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مزایا: توسعه‌پذیری واقعی (افزودن راهبرد/پشتوانه بدون تغییر هسته)، زیرساخت برای جهش چندفایلی، و امکان ایزوله‌سازی قوی‌تر با کانتینر. توازن‌ها: افزایش تعداد ماژول‌ها و سطح انتزاع، که 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یادگیری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نگه‌داری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کمی</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می‌برد</w:t>
      </w:r>
      <w:r w:rsidRPr="00D622BA">
        <w:rPr>
          <w:rFonts w:cs="B Nazanin"/>
          <w:rtl/>
          <w:lang w:bidi="fa-IR"/>
        </w:rPr>
        <w:t xml:space="preserve">. </w:t>
      </w:r>
      <w:r w:rsidRPr="00D622BA">
        <w:rPr>
          <w:rFonts w:cs="B Nazanin" w:hint="cs"/>
          <w:rtl/>
          <w:lang w:bidi="fa-IR"/>
        </w:rPr>
        <w:t>محدودیت‌های</w:t>
      </w:r>
      <w:r w:rsidRPr="00D622BA">
        <w:rPr>
          <w:rFonts w:cs="B Nazanin"/>
          <w:rtl/>
          <w:lang w:bidi="fa-IR"/>
        </w:rPr>
        <w:t xml:space="preserve"> </w:t>
      </w:r>
      <w:r w:rsidRPr="00D622BA">
        <w:rPr>
          <w:rFonts w:cs="B Nazanin" w:hint="cs"/>
          <w:rtl/>
          <w:lang w:bidi="fa-IR"/>
        </w:rPr>
        <w:t>باقی‌مانده</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extend_kill_matrix </w:t>
      </w:r>
      <w:r w:rsidRPr="00D622BA">
        <w:rPr>
          <w:rFonts w:cs="B Nazanin" w:hint="cs"/>
          <w:rtl/>
          <w:lang w:bidi="fa-IR"/>
        </w:rPr>
        <w:t>هنوز</w:t>
      </w:r>
      <w:r w:rsidRPr="00D622BA">
        <w:rPr>
          <w:rFonts w:cs="B Nazanin"/>
          <w:rtl/>
          <w:lang w:bidi="fa-IR"/>
        </w:rPr>
        <w:t xml:space="preserve"> </w:t>
      </w:r>
      <w:r w:rsidRPr="00D622BA">
        <w:rPr>
          <w:rFonts w:cs="B Nazanin" w:hint="cs"/>
          <w:rtl/>
          <w:lang w:bidi="fa-IR"/>
        </w:rPr>
        <w:t>درز</w:t>
      </w:r>
      <w:r w:rsidRPr="00D622BA">
        <w:rPr>
          <w:rFonts w:cs="B Nazanin"/>
          <w:rtl/>
          <w:lang w:bidi="fa-IR"/>
        </w:rPr>
        <w:t xml:space="preserve"> executor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دور</w:t>
      </w:r>
      <w:r w:rsidRPr="00D622BA">
        <w:rPr>
          <w:rFonts w:cs="B Nazanin"/>
          <w:rtl/>
          <w:lang w:bidi="fa-IR"/>
        </w:rPr>
        <w:t xml:space="preserve"> </w:t>
      </w:r>
      <w:r w:rsidRPr="00D622BA">
        <w:rPr>
          <w:rFonts w:cs="B Nazanin" w:hint="cs"/>
          <w:rtl/>
          <w:lang w:bidi="fa-IR"/>
        </w:rPr>
        <w:t>می‌زند</w:t>
      </w:r>
      <w:r w:rsidRPr="00D622BA">
        <w:rPr>
          <w:rFonts w:cs="B Nazanin"/>
          <w:rtl/>
          <w:lang w:bidi="fa-IR"/>
        </w:rPr>
        <w:t xml:space="preserve"> (ISSUE-4)</w:t>
      </w:r>
      <w:r w:rsidRPr="00D622BA">
        <w:rPr>
          <w:rFonts w:cs="B Nazanin" w:hint="cs"/>
          <w:rtl/>
          <w:lang w:bidi="fa-IR"/>
        </w:rPr>
        <w:t>؛</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کانتینری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عمل</w:t>
      </w:r>
      <w:r w:rsidRPr="00D622BA">
        <w:rPr>
          <w:rFonts w:cs="B Nazanin"/>
          <w:rtl/>
          <w:lang w:bidi="fa-IR"/>
        </w:rPr>
        <w:t xml:space="preserve"> </w:t>
      </w:r>
      <w:r w:rsidRPr="00D622BA">
        <w:rPr>
          <w:rFonts w:cs="B Nazanin" w:hint="cs"/>
          <w:rtl/>
          <w:lang w:bidi="fa-IR"/>
        </w:rPr>
        <w:t>کم‌آزموده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چندفایلی</w:t>
      </w:r>
      <w:r w:rsidRPr="00D622BA">
        <w:rPr>
          <w:rFonts w:cs="B Nazanin"/>
          <w:rtl/>
          <w:lang w:bidi="fa-IR"/>
        </w:rPr>
        <w:t xml:space="preserve"> </w:t>
      </w:r>
      <w:r w:rsidRPr="00D622BA">
        <w:rPr>
          <w:rFonts w:cs="B Nazanin" w:hint="cs"/>
          <w:rtl/>
          <w:lang w:bidi="fa-IR"/>
        </w:rPr>
        <w:t>هنوز</w:t>
      </w:r>
      <w:r w:rsidRPr="00D622BA">
        <w:rPr>
          <w:rFonts w:cs="B Nazanin"/>
          <w:rtl/>
          <w:lang w:bidi="fa-IR"/>
        </w:rPr>
        <w:t xml:space="preserve"> </w:t>
      </w:r>
      <w:r w:rsidRPr="00D622BA">
        <w:rPr>
          <w:rFonts w:cs="B Nazanin" w:hint="cs"/>
          <w:rtl/>
          <w:lang w:bidi="fa-IR"/>
        </w:rPr>
        <w:t>فعال</w:t>
      </w:r>
      <w:r w:rsidRPr="00D622BA">
        <w:rPr>
          <w:rFonts w:cs="B Nazanin"/>
          <w:rtl/>
          <w:lang w:bidi="fa-IR"/>
        </w:rPr>
        <w:t xml:space="preserve"> </w:t>
      </w:r>
      <w:r w:rsidRPr="00D622BA">
        <w:rPr>
          <w:rFonts w:cs="B Nazanin" w:hint="cs"/>
          <w:rtl/>
          <w:lang w:bidi="fa-IR"/>
        </w:rPr>
        <w:t>نشده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فرصت‌هایی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گشوده</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«انتخاب‌گر</w:t>
      </w:r>
      <w:r w:rsidRPr="00D622BA">
        <w:rPr>
          <w:rFonts w:cs="B Nazanin"/>
          <w:rtl/>
          <w:lang w:bidi="fa-IR"/>
        </w:rPr>
        <w:t xml:space="preserve"> </w:t>
      </w:r>
      <w:r w:rsidRPr="00D622BA">
        <w:rPr>
          <w:rFonts w:cs="B Nazanin" w:hint="cs"/>
          <w:rtl/>
          <w:lang w:bidi="fa-IR"/>
        </w:rPr>
        <w:t>تطبیقی</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(N9) </w:t>
      </w:r>
      <w:r w:rsidRPr="00D622BA">
        <w:rPr>
          <w:rFonts w:cs="B Nazanin" w:hint="cs"/>
          <w:rtl/>
          <w:lang w:bidi="fa-IR"/>
        </w:rPr>
        <w:t>و</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فازینگ»</w:t>
      </w:r>
      <w:r w:rsidRPr="00D622BA">
        <w:rPr>
          <w:rFonts w:cs="B Nazanin"/>
          <w:rtl/>
          <w:lang w:bidi="fa-IR"/>
        </w:rPr>
        <w:t xml:space="preserve"> (N11) </w:t>
      </w:r>
      <w:r w:rsidRPr="00D622BA">
        <w:rPr>
          <w:rFonts w:cs="B Nazanin" w:hint="cs"/>
          <w:rtl/>
          <w:lang w:bidi="fa-IR"/>
        </w:rPr>
        <w:t>اکنون</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ثبت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رجیستری</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دا</w:t>
      </w:r>
      <w:r w:rsidRPr="00D622BA">
        <w:rPr>
          <w:rFonts w:cs="B Nazanin"/>
          <w:rtl/>
          <w:lang w:bidi="fa-IR"/>
        </w:rPr>
        <w:t>رند.</w:t>
      </w:r>
    </w:p>
    <w:p w14:paraId="605B82F8" w14:textId="77777777" w:rsidR="00E13E89" w:rsidRPr="00D622BA" w:rsidRDefault="00000000" w:rsidP="001F0CE8">
      <w:pPr>
        <w:pStyle w:val="Heading3"/>
        <w:bidi/>
        <w:spacing w:after="120"/>
        <w:jc w:val="both"/>
        <w:rPr>
          <w:rFonts w:cs="B Nazanin"/>
        </w:rPr>
      </w:pPr>
      <w:bookmarkStart w:id="158" w:name="_Toc233327986"/>
      <w:r w:rsidRPr="00D622BA">
        <w:rPr>
          <w:rFonts w:ascii="Calibri" w:hAnsi="Calibri" w:cs="B Nazanin"/>
          <w:color w:val="000000"/>
          <w:sz w:val="25"/>
          <w:rtl/>
          <w:lang w:bidi="fa-IR"/>
        </w:rPr>
        <w:t>۱۰.۵.۸ درس‌های آموخته</w:t>
      </w:r>
      <w:bookmarkEnd w:id="158"/>
    </w:p>
    <w:p w14:paraId="31BC3F22"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درس کلیدی V3: </w:t>
      </w:r>
      <w:r w:rsidRPr="00D622BA">
        <w:rPr>
          <w:rFonts w:cs="B Nazanin" w:hint="cs"/>
          <w:rtl/>
          <w:lang w:bidi="fa-IR"/>
        </w:rPr>
        <w:t>«درزهای</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انتزاع»</w:t>
      </w:r>
      <w:r w:rsidRPr="00D622BA">
        <w:rPr>
          <w:rFonts w:cs="B Nazanin"/>
          <w:rtl/>
          <w:lang w:bidi="fa-IR"/>
        </w:rPr>
        <w:t xml:space="preserve"> </w:t>
      </w:r>
      <w:r w:rsidRPr="00D622BA">
        <w:rPr>
          <w:rFonts w:cs="B Nazanin" w:hint="cs"/>
          <w:rtl/>
          <w:lang w:bidi="fa-IR"/>
        </w:rPr>
        <w:t>سرمایه‌گذاری‌اند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رفتاری،</w:t>
      </w:r>
      <w:r w:rsidRPr="00D622BA">
        <w:rPr>
          <w:rFonts w:cs="B Nazanin"/>
          <w:rtl/>
          <w:lang w:bidi="fa-IR"/>
        </w:rPr>
        <w:t xml:space="preserve"> </w:t>
      </w:r>
      <w:r w:rsidRPr="00D622BA">
        <w:rPr>
          <w:rFonts w:cs="B Nazanin" w:hint="cs"/>
          <w:rtl/>
          <w:lang w:bidi="fa-IR"/>
        </w:rPr>
        <w:t>آینده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بدهی</w:t>
      </w:r>
      <w:r w:rsidRPr="00D622BA">
        <w:rPr>
          <w:rFonts w:cs="B Nazanin"/>
          <w:rtl/>
          <w:lang w:bidi="fa-IR"/>
        </w:rPr>
        <w:t xml:space="preserve"> </w:t>
      </w:r>
      <w:r w:rsidRPr="00D622BA">
        <w:rPr>
          <w:rFonts w:cs="B Nazanin" w:hint="cs"/>
          <w:rtl/>
          <w:lang w:bidi="fa-IR"/>
        </w:rPr>
        <w:t>فنی</w:t>
      </w:r>
      <w:r w:rsidRPr="00D622BA">
        <w:rPr>
          <w:rFonts w:cs="B Nazanin"/>
          <w:rtl/>
          <w:lang w:bidi="fa-IR"/>
        </w:rPr>
        <w:t xml:space="preserve"> </w:t>
      </w:r>
      <w:r w:rsidRPr="00D622BA">
        <w:rPr>
          <w:rFonts w:cs="B Nazanin" w:hint="cs"/>
          <w:rtl/>
          <w:lang w:bidi="fa-IR"/>
        </w:rPr>
        <w:t>باز</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تعریف</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پروتکل</w:t>
      </w:r>
      <w:r w:rsidRPr="00D622BA">
        <w:rPr>
          <w:rFonts w:cs="B Nazanin"/>
          <w:rtl/>
          <w:lang w:bidi="fa-IR"/>
        </w:rPr>
        <w:t xml:space="preserve"> </w:t>
      </w:r>
      <w:r w:rsidRPr="00D622BA">
        <w:rPr>
          <w:rFonts w:cs="B Nazanin" w:hint="cs"/>
          <w:rtl/>
          <w:lang w:bidi="fa-IR"/>
        </w:rPr>
        <w:t>کوچک</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عملیات</w:t>
      </w:r>
      <w:r w:rsidRPr="00D622BA">
        <w:rPr>
          <w:rFonts w:cs="B Nazanin"/>
          <w:rtl/>
          <w:lang w:bidi="fa-IR"/>
        </w:rPr>
        <w:t xml:space="preserve">) </w:t>
      </w:r>
      <w:r w:rsidRPr="00D622BA">
        <w:rPr>
          <w:rFonts w:cs="B Nazanin" w:hint="cs"/>
          <w:rtl/>
          <w:lang w:bidi="fa-IR"/>
        </w:rPr>
        <w:t>کافی</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بُعد</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قابل‌تعویض</w:t>
      </w:r>
      <w:r w:rsidRPr="00D622BA">
        <w:rPr>
          <w:rFonts w:cs="B Nazanin"/>
          <w:rtl/>
          <w:lang w:bidi="fa-IR"/>
        </w:rPr>
        <w:t xml:space="preserve"> </w:t>
      </w:r>
      <w:r w:rsidRPr="00D622BA">
        <w:rPr>
          <w:rFonts w:cs="B Nazanin" w:hint="cs"/>
          <w:rtl/>
          <w:lang w:bidi="fa-IR"/>
        </w:rPr>
        <w:t>شود</w:t>
      </w:r>
      <w:r w:rsidRPr="00D622BA">
        <w:rPr>
          <w:rFonts w:cs="B Nazanin"/>
          <w:rtl/>
          <w:lang w:bidi="fa-IR"/>
        </w:rPr>
        <w:t>.</w:t>
      </w:r>
    </w:p>
    <w:p w14:paraId="1DCEC96E" w14:textId="77777777" w:rsidR="00E13E89" w:rsidRPr="00D622BA" w:rsidRDefault="00000000" w:rsidP="001F0CE8">
      <w:pPr>
        <w:pStyle w:val="Heading2"/>
        <w:bidi/>
        <w:spacing w:after="120"/>
        <w:jc w:val="both"/>
        <w:rPr>
          <w:rFonts w:cs="B Nazanin"/>
        </w:rPr>
      </w:pPr>
      <w:bookmarkStart w:id="159" w:name="_Toc233327987"/>
      <w:r w:rsidRPr="00D622BA">
        <w:rPr>
          <w:rFonts w:ascii="Calibri" w:hAnsi="Calibri" w:cs="B Nazanin"/>
          <w:color w:val="1F3A5F"/>
          <w:sz w:val="28"/>
          <w:rtl/>
          <w:lang w:bidi="fa-IR"/>
        </w:rPr>
        <w:t>۱۰.۶ نسخه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V3.1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کنترل‌سنترها</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قابلیت</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بازرسی</w:t>
      </w:r>
      <w:bookmarkEnd w:id="159"/>
    </w:p>
    <w:p w14:paraId="21123EC7" w14:textId="77777777" w:rsidR="00E13E89" w:rsidRPr="00D622BA" w:rsidRDefault="00000000" w:rsidP="001F0CE8">
      <w:pPr>
        <w:pStyle w:val="Heading3"/>
        <w:bidi/>
        <w:spacing w:after="120"/>
        <w:jc w:val="both"/>
        <w:rPr>
          <w:rFonts w:cs="B Nazanin"/>
        </w:rPr>
      </w:pPr>
      <w:bookmarkStart w:id="160" w:name="_Toc233327988"/>
      <w:r w:rsidRPr="00D622BA">
        <w:rPr>
          <w:rFonts w:ascii="Calibri" w:hAnsi="Calibri" w:cs="B Nazanin"/>
          <w:color w:val="000000"/>
          <w:sz w:val="25"/>
          <w:rtl/>
          <w:lang w:bidi="fa-IR"/>
        </w:rPr>
        <w:t>۱۰.۶.۱ نمای کلی و انگیزه</w:t>
      </w:r>
      <w:bookmarkEnd w:id="160"/>
    </w:p>
    <w:p w14:paraId="53FF2C8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V3.1 سامانه را «قابل‌بازرسی و تعاملی» کرد. آنچه پیش از آن بود، یک سکوی قدرتمند اما صرفاً خط‌فرمانی بود؛ مسئله‌ای که V3.1 </w:t>
      </w:r>
      <w:r w:rsidRPr="00D622BA">
        <w:rPr>
          <w:rFonts w:cs="B Nazanin" w:hint="cs"/>
          <w:rtl/>
          <w:lang w:bidi="fa-IR"/>
        </w:rPr>
        <w:t>حل</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«دسترس‌پذیری»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کاربرانی</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رابط</w:t>
      </w:r>
      <w:r w:rsidRPr="00D622BA">
        <w:rPr>
          <w:rFonts w:cs="B Nazanin"/>
          <w:rtl/>
          <w:lang w:bidi="fa-IR"/>
        </w:rPr>
        <w:t xml:space="preserve"> </w:t>
      </w:r>
      <w:r w:rsidRPr="00D622BA">
        <w:rPr>
          <w:rFonts w:cs="B Nazanin" w:hint="cs"/>
          <w:rtl/>
          <w:lang w:bidi="fa-IR"/>
        </w:rPr>
        <w:t>دیداری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توقف</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مشاهده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زنده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پیشرفت</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داشتند</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w:t>
      </w:r>
      <w:r w:rsidRPr="00D622BA">
        <w:rPr>
          <w:rFonts w:cs="B Nazanin" w:hint="cs"/>
          <w:rtl/>
          <w:lang w:bidi="fa-IR"/>
        </w:rPr>
        <w:t>اطمینان</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فایل</w:t>
      </w:r>
      <w:r w:rsidRPr="00D622BA">
        <w:rPr>
          <w:rFonts w:cs="B Nazanin"/>
          <w:rtl/>
          <w:lang w:bidi="fa-IR"/>
        </w:rPr>
        <w:t xml:space="preserve"> </w:t>
      </w:r>
      <w:r w:rsidRPr="00D622BA">
        <w:rPr>
          <w:rFonts w:cs="B Nazanin" w:hint="cs"/>
          <w:rtl/>
          <w:lang w:bidi="fa-IR"/>
        </w:rPr>
        <w:t>رابط</w:t>
      </w:r>
      <w:r w:rsidRPr="00D622BA">
        <w:rPr>
          <w:rFonts w:cs="B Nazanin"/>
          <w:rtl/>
          <w:lang w:bidi="fa-IR"/>
        </w:rPr>
        <w:t xml:space="preserve"> </w:t>
      </w:r>
      <w:r w:rsidRPr="00D622BA">
        <w:rPr>
          <w:rFonts w:cs="B Nazanin" w:hint="cs"/>
          <w:rtl/>
          <w:lang w:bidi="fa-IR"/>
        </w:rPr>
        <w:t>به‌وضوح</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مخزن</w:t>
      </w:r>
      <w:r w:rsidRPr="00D622BA">
        <w:rPr>
          <w:rFonts w:cs="B Nazanin"/>
          <w:rtl/>
          <w:lang w:bidi="fa-IR"/>
        </w:rPr>
        <w:t xml:space="preserve"> </w:t>
      </w:r>
      <w:r w:rsidRPr="00D622BA">
        <w:rPr>
          <w:rFonts w:cs="B Nazanin" w:hint="cs"/>
          <w:rtl/>
          <w:lang w:bidi="fa-IR"/>
        </w:rPr>
        <w:t>حاضرند</w:t>
      </w:r>
      <w:r w:rsidRPr="00D622BA">
        <w:rPr>
          <w:rFonts w:cs="B Nazanin"/>
          <w:rtl/>
          <w:lang w:bidi="fa-IR"/>
        </w:rPr>
        <w:t>).</w:t>
      </w:r>
    </w:p>
    <w:p w14:paraId="7F5B7DB8" w14:textId="77777777" w:rsidR="00E13E89" w:rsidRPr="00D622BA" w:rsidRDefault="00000000" w:rsidP="001F0CE8">
      <w:pPr>
        <w:pStyle w:val="Heading3"/>
        <w:bidi/>
        <w:spacing w:after="120"/>
        <w:jc w:val="both"/>
        <w:rPr>
          <w:rFonts w:cs="B Nazanin"/>
        </w:rPr>
      </w:pPr>
      <w:bookmarkStart w:id="161" w:name="_Toc233327989"/>
      <w:r w:rsidRPr="00D622BA">
        <w:rPr>
          <w:rFonts w:ascii="Calibri" w:hAnsi="Calibri" w:cs="B Nazanin"/>
          <w:color w:val="000000"/>
          <w:sz w:val="25"/>
          <w:rtl/>
          <w:lang w:bidi="fa-IR"/>
        </w:rPr>
        <w:t>۱۰.۶.۲ تصمیمات طراحی و تغییرات فنی</w:t>
      </w:r>
      <w:bookmarkEnd w:id="161"/>
    </w:p>
    <w:p w14:paraId="73F2FDC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تصمیم محوری: ساخت رابط‌ها به‌صورت «پوسته» روی همان 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واحد،</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بازنویسیِ</w:t>
      </w:r>
      <w:r w:rsidRPr="00D622BA">
        <w:rPr>
          <w:rFonts w:cs="B Nazanin"/>
          <w:rtl/>
          <w:lang w:bidi="fa-IR"/>
        </w:rPr>
        <w:t xml:space="preserve"> </w:t>
      </w:r>
      <w:r w:rsidRPr="00D622BA">
        <w:rPr>
          <w:rFonts w:cs="B Nazanin" w:hint="cs"/>
          <w:rtl/>
          <w:lang w:bidi="fa-IR"/>
        </w:rPr>
        <w:t>منطق</w:t>
      </w:r>
      <w:r w:rsidRPr="00D622BA">
        <w:rPr>
          <w:rFonts w:cs="B Nazanin"/>
          <w:rtl/>
          <w:lang w:bidi="fa-IR"/>
        </w:rPr>
        <w:t xml:space="preserve">. </w:t>
      </w:r>
      <w:r w:rsidRPr="00D622BA">
        <w:rPr>
          <w:rFonts w:cs="B Nazanin" w:hint="cs"/>
          <w:rtl/>
          <w:lang w:bidi="fa-IR"/>
        </w:rPr>
        <w:t>فایل‌های</w:t>
      </w:r>
      <w:r w:rsidRPr="00D622BA">
        <w:rPr>
          <w:rFonts w:cs="B Nazanin"/>
          <w:rtl/>
          <w:lang w:bidi="fa-IR"/>
        </w:rPr>
        <w:t xml:space="preserve"> </w:t>
      </w:r>
      <w:r w:rsidRPr="00D622BA">
        <w:rPr>
          <w:rFonts w:cs="B Nazanin" w:hint="cs"/>
          <w:rtl/>
          <w:lang w:bidi="fa-IR"/>
        </w:rPr>
        <w:t>دخیل</w:t>
      </w:r>
      <w:r w:rsidRPr="00D622BA">
        <w:rPr>
          <w:rFonts w:cs="B Nazanin"/>
          <w:rtl/>
          <w:lang w:bidi="fa-IR"/>
        </w:rPr>
        <w:t>: control_center.py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http.server </w:t>
      </w:r>
      <w:r w:rsidRPr="00D622BA">
        <w:rPr>
          <w:rFonts w:cs="B Nazanin" w:hint="cs"/>
          <w:rtl/>
          <w:lang w:bidi="fa-IR"/>
        </w:rPr>
        <w:t>کتابخانه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بیرونی</w:t>
      </w:r>
      <w:r w:rsidRPr="00D622BA">
        <w:rPr>
          <w:rFonts w:cs="B Nazanin"/>
          <w:rtl/>
          <w:lang w:bidi="fa-IR"/>
        </w:rPr>
        <w:t>)</w:t>
      </w:r>
      <w:r w:rsidRPr="00D622BA">
        <w:rPr>
          <w:rFonts w:cs="B Nazanin" w:hint="cs"/>
          <w:rtl/>
          <w:lang w:bidi="fa-IR"/>
        </w:rPr>
        <w:t>،</w:t>
      </w:r>
      <w:r w:rsidRPr="00D622BA">
        <w:rPr>
          <w:rFonts w:cs="B Nazanin"/>
          <w:rtl/>
          <w:lang w:bidi="fa-IR"/>
        </w:rPr>
        <w:t xml:space="preserve"> unified_control_center.py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یکپارچه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کامل‌تر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gui.py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Flask).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زیرفرایند</w:t>
      </w:r>
      <w:r w:rsidRPr="00D622BA">
        <w:rPr>
          <w:rFonts w:cs="B Nazanin"/>
          <w:rtl/>
          <w:lang w:bidi="fa-IR"/>
        </w:rPr>
        <w:t xml:space="preserve"> python main.py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خطوط</w:t>
      </w:r>
      <w:r w:rsidRPr="00D622BA">
        <w:rPr>
          <w:rFonts w:cs="B Nazanin"/>
          <w:rtl/>
          <w:lang w:bidi="fa-IR"/>
        </w:rPr>
        <w:t xml:space="preserve"> [PHASE-N]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پخش</w:t>
      </w:r>
      <w:r w:rsidRPr="00D622BA">
        <w:rPr>
          <w:rFonts w:cs="B Nazanin"/>
          <w:rtl/>
          <w:lang w:bidi="fa-IR"/>
        </w:rPr>
        <w:t xml:space="preserve"> </w:t>
      </w:r>
      <w:r w:rsidRPr="00D622BA">
        <w:rPr>
          <w:rFonts w:cs="B Nazanin" w:hint="cs"/>
          <w:rtl/>
          <w:lang w:bidi="fa-IR"/>
        </w:rPr>
        <w:t>زنده</w:t>
      </w:r>
      <w:r w:rsidRPr="00D622BA">
        <w:rPr>
          <w:rFonts w:ascii="Times New Roman" w:hAnsi="Times New Roman" w:cs="Times New Roman" w:hint="cs"/>
          <w:rtl/>
          <w:lang w:bidi="fa-IR"/>
        </w:rPr>
        <w:t>ٔ</w:t>
      </w:r>
      <w:r w:rsidRPr="00D622BA">
        <w:rPr>
          <w:rFonts w:cs="B Nazanin"/>
          <w:rtl/>
          <w:lang w:bidi="fa-IR"/>
        </w:rPr>
        <w:t xml:space="preserve"> SSE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تصمیم</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نسخه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کتابخانه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 xml:space="preserve"> </w:t>
      </w:r>
      <w:r w:rsidRPr="00D622BA">
        <w:rPr>
          <w:rFonts w:cs="B Nazanin" w:hint="cs"/>
          <w:rtl/>
          <w:lang w:bidi="fa-IR"/>
        </w:rPr>
        <w:t>آگاهانه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«حمل‌پذیری</w:t>
      </w:r>
      <w:r w:rsidRPr="00D622BA">
        <w:rPr>
          <w:rFonts w:cs="B Nazanin"/>
          <w:rtl/>
          <w:lang w:bidi="fa-IR"/>
        </w:rPr>
        <w:t xml:space="preserve"> </w:t>
      </w:r>
      <w:r w:rsidRPr="00D622BA">
        <w:rPr>
          <w:rFonts w:cs="B Nazanin" w:hint="cs"/>
          <w:rtl/>
          <w:lang w:bidi="fa-IR"/>
        </w:rPr>
        <w:t>بدون‌وابستگی»</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اتکای</w:t>
      </w:r>
      <w:r w:rsidRPr="00D622BA">
        <w:rPr>
          <w:rFonts w:cs="B Nazanin"/>
          <w:rtl/>
          <w:lang w:bidi="fa-IR"/>
        </w:rPr>
        <w:t xml:space="preserve"> </w:t>
      </w:r>
      <w:r w:rsidRPr="00D622BA">
        <w:rPr>
          <w:rFonts w:cs="B Nazanin" w:hint="cs"/>
          <w:rtl/>
          <w:lang w:bidi="fa-IR"/>
        </w:rPr>
        <w:t>صرف</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Flask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w:t>
      </w:r>
      <w:r w:rsidRPr="00D622BA">
        <w:rPr>
          <w:rFonts w:cs="B Nazanin"/>
          <w:rtl/>
          <w:lang w:bidi="fa-IR"/>
        </w:rPr>
        <w:t>د چون یک وابستگی بیرونی را اجباری می‌کرد.</w:t>
      </w:r>
    </w:p>
    <w:p w14:paraId="4BFE4735" w14:textId="77777777" w:rsidR="00E13E89" w:rsidRPr="00D622BA" w:rsidRDefault="00000000" w:rsidP="001F0CE8">
      <w:pPr>
        <w:pStyle w:val="Heading3"/>
        <w:bidi/>
        <w:spacing w:after="120"/>
        <w:jc w:val="both"/>
        <w:rPr>
          <w:rFonts w:cs="B Nazanin"/>
        </w:rPr>
      </w:pPr>
      <w:bookmarkStart w:id="162" w:name="_Toc233327990"/>
      <w:r w:rsidRPr="00D622BA">
        <w:rPr>
          <w:rFonts w:ascii="Calibri" w:hAnsi="Calibri" w:cs="B Nazanin"/>
          <w:color w:val="000000"/>
          <w:sz w:val="25"/>
          <w:rtl/>
          <w:lang w:bidi="fa-IR"/>
        </w:rPr>
        <w:t>۱۰.۶.۳ مقایسه</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پیش</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و</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پس،</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مزایا</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و</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محدودیت‌ها</w:t>
      </w:r>
      <w:bookmarkEnd w:id="162"/>
    </w:p>
    <w:p w14:paraId="74FE919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مزایا: دسترس‌پذیری بالاتر، مشاهده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زنده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پیشرفت،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گزینه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بدون‌وابستگی</w:t>
      </w:r>
      <w:r w:rsidRPr="00D622BA">
        <w:rPr>
          <w:rFonts w:cs="B Nazanin"/>
          <w:rtl/>
          <w:lang w:bidi="fa-IR"/>
        </w:rPr>
        <w:t xml:space="preserve">. </w:t>
      </w:r>
      <w:r w:rsidRPr="00D622BA">
        <w:rPr>
          <w:rFonts w:cs="B Nazanin" w:hint="cs"/>
          <w:rtl/>
          <w:lang w:bidi="fa-IR"/>
        </w:rPr>
        <w:t>محدودیت‌ها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نقص</w:t>
      </w:r>
      <w:r w:rsidRPr="00D622BA">
        <w:rPr>
          <w:rFonts w:cs="B Nazanin"/>
          <w:rtl/>
          <w:lang w:bidi="fa-IR"/>
        </w:rPr>
        <w:t xml:space="preserve"> </w:t>
      </w:r>
      <w:r w:rsidRPr="00D622BA">
        <w:rPr>
          <w:rFonts w:cs="B Nazanin" w:hint="cs"/>
          <w:rtl/>
          <w:lang w:bidi="fa-IR"/>
        </w:rPr>
        <w:t>شناخته‌شده</w:t>
      </w:r>
      <w:r w:rsidRPr="00D622BA">
        <w:rPr>
          <w:rFonts w:cs="B Nazanin"/>
          <w:rtl/>
          <w:lang w:bidi="fa-IR"/>
        </w:rPr>
        <w:t xml:space="preserve">: gui.py </w:t>
      </w:r>
      <w:r w:rsidRPr="00D622BA">
        <w:rPr>
          <w:rFonts w:cs="B Nazanin" w:hint="cs"/>
          <w:rtl/>
          <w:lang w:bidi="fa-IR"/>
        </w:rPr>
        <w:t>و</w:t>
      </w:r>
      <w:r w:rsidRPr="00D622BA">
        <w:rPr>
          <w:rFonts w:cs="B Nazanin"/>
          <w:rtl/>
          <w:lang w:bidi="fa-IR"/>
        </w:rPr>
        <w:t xml:space="preserve"> control_center.py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فراخوانی</w:t>
      </w:r>
      <w:r w:rsidRPr="00D622BA">
        <w:rPr>
          <w:rFonts w:cs="B Nazanin"/>
          <w:rtl/>
          <w:lang w:bidi="fa-IR"/>
        </w:rPr>
        <w:t xml:space="preserve"> </w:t>
      </w:r>
      <w:r w:rsidRPr="00D622BA">
        <w:rPr>
          <w:rFonts w:cs="B Nazanin" w:hint="cs"/>
          <w:rtl/>
          <w:lang w:bidi="fa-IR"/>
        </w:rPr>
        <w:t>زیرفرایند</w:t>
      </w:r>
      <w:r w:rsidRPr="00D622BA">
        <w:rPr>
          <w:rFonts w:cs="B Nazanin"/>
          <w:rtl/>
          <w:lang w:bidi="fa-IR"/>
        </w:rPr>
        <w:t xml:space="preserve"> </w:t>
      </w:r>
      <w:r w:rsidRPr="00D622BA">
        <w:rPr>
          <w:rFonts w:cs="B Nazanin" w:hint="cs"/>
          <w:rtl/>
          <w:lang w:bidi="fa-IR"/>
        </w:rPr>
        <w:t>پرچم</w:t>
      </w:r>
      <w:r w:rsidRPr="00D622BA">
        <w:rPr>
          <w:rFonts w:cs="B Nazanin"/>
          <w:rtl/>
          <w:lang w:bidi="fa-IR"/>
        </w:rPr>
        <w:t xml:space="preserve"> --target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می‌فرستند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parse_args </w:t>
      </w:r>
      <w:r w:rsidRPr="00D622BA">
        <w:rPr>
          <w:rFonts w:cs="B Nazanin" w:hint="cs"/>
          <w:rtl/>
          <w:lang w:bidi="fa-IR"/>
        </w:rPr>
        <w:t>فعلی</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نمی‌شناسد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SystemExit(2) </w:t>
      </w:r>
      <w:r w:rsidRPr="00D622BA">
        <w:rPr>
          <w:rFonts w:cs="B Nazanin" w:hint="cs"/>
          <w:rtl/>
          <w:lang w:bidi="fa-IR"/>
        </w:rPr>
        <w:t>منجر</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(ISSUE-1)</w:t>
      </w:r>
      <w:r w:rsidRPr="00D622BA">
        <w:rPr>
          <w:rFonts w:cs="B Nazani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ناهماهنگی</w:t>
      </w:r>
      <w:r w:rsidRPr="00D622BA">
        <w:rPr>
          <w:rFonts w:cs="B Nazanin"/>
          <w:rtl/>
          <w:lang w:bidi="fa-IR"/>
        </w:rPr>
        <w:t xml:space="preserve"> </w:t>
      </w:r>
      <w:r w:rsidRPr="00D622BA">
        <w:rPr>
          <w:rFonts w:cs="B Nazanin" w:hint="cs"/>
          <w:rtl/>
          <w:lang w:bidi="fa-IR"/>
        </w:rPr>
        <w:t>رابط</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۱۶</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فرصت</w:t>
      </w:r>
      <w:r w:rsidRPr="00D622BA">
        <w:rPr>
          <w:rFonts w:cs="B Nazanin"/>
          <w:rtl/>
          <w:lang w:bidi="fa-IR"/>
        </w:rPr>
        <w:t xml:space="preserve"> </w:t>
      </w:r>
      <w:r w:rsidRPr="00D622BA">
        <w:rPr>
          <w:rFonts w:cs="B Nazanin" w:hint="cs"/>
          <w:rtl/>
          <w:lang w:bidi="fa-IR"/>
        </w:rPr>
        <w:t>اصلاح</w:t>
      </w:r>
      <w:r w:rsidRPr="00D622BA">
        <w:rPr>
          <w:rFonts w:cs="B Nazanin"/>
          <w:rtl/>
          <w:lang w:bidi="fa-IR"/>
        </w:rPr>
        <w:t xml:space="preserve"> </w:t>
      </w:r>
      <w:r w:rsidRPr="00D622BA">
        <w:rPr>
          <w:rFonts w:cs="B Nazanin" w:hint="cs"/>
          <w:rtl/>
          <w:lang w:bidi="fa-IR"/>
        </w:rPr>
        <w:t>ثبت</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درس</w:t>
      </w:r>
      <w:r w:rsidRPr="00D622BA">
        <w:rPr>
          <w:rFonts w:cs="B Nazanin"/>
          <w:rtl/>
          <w:lang w:bidi="fa-IR"/>
        </w:rPr>
        <w:t xml:space="preserve"> </w:t>
      </w:r>
      <w:r w:rsidRPr="00D622BA">
        <w:rPr>
          <w:rFonts w:cs="B Nazanin" w:hint="cs"/>
          <w:rtl/>
          <w:lang w:bidi="fa-IR"/>
        </w:rPr>
        <w:t>آموخته</w:t>
      </w:r>
      <w:r w:rsidRPr="00D622BA">
        <w:rPr>
          <w:rFonts w:cs="B Nazanin"/>
          <w:rtl/>
          <w:lang w:bidi="fa-IR"/>
        </w:rPr>
        <w:t xml:space="preserve">: </w:t>
      </w:r>
      <w:r w:rsidRPr="00D622BA">
        <w:rPr>
          <w:rFonts w:cs="B Nazanin" w:hint="cs"/>
          <w:rtl/>
          <w:lang w:bidi="fa-IR"/>
        </w:rPr>
        <w:t>قراردادنِ</w:t>
      </w:r>
      <w:r w:rsidRPr="00D622BA">
        <w:rPr>
          <w:rFonts w:cs="B Nazanin"/>
          <w:rtl/>
          <w:lang w:bidi="fa-IR"/>
        </w:rPr>
        <w:t xml:space="preserve"> </w:t>
      </w:r>
      <w:r w:rsidRPr="00D622BA">
        <w:rPr>
          <w:rFonts w:cs="B Nazanin" w:hint="cs"/>
          <w:rtl/>
          <w:lang w:bidi="fa-IR"/>
        </w:rPr>
        <w:t>منطق</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نقطه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نازک</w:t>
      </w:r>
      <w:r w:rsidRPr="00D622BA">
        <w:rPr>
          <w:rFonts w:cs="B Nazanin"/>
          <w:rtl/>
          <w:lang w:bidi="fa-IR"/>
        </w:rPr>
        <w:t xml:space="preserve"> </w:t>
      </w:r>
      <w:r w:rsidRPr="00D622BA">
        <w:rPr>
          <w:rFonts w:cs="B Nazanin" w:hint="cs"/>
          <w:rtl/>
          <w:lang w:bidi="fa-IR"/>
        </w:rPr>
        <w:t>نگه‌داشتن</w:t>
      </w:r>
      <w:r w:rsidRPr="00D622BA">
        <w:rPr>
          <w:rFonts w:cs="B Nazanin"/>
          <w:rtl/>
          <w:lang w:bidi="fa-IR"/>
        </w:rPr>
        <w:t xml:space="preserve"> </w:t>
      </w:r>
      <w:r w:rsidRPr="00D622BA">
        <w:rPr>
          <w:rFonts w:cs="B Nazanin" w:hint="cs"/>
          <w:rtl/>
          <w:lang w:bidi="fa-IR"/>
        </w:rPr>
        <w:t>رابط‌ها</w:t>
      </w:r>
      <w:r w:rsidRPr="00D622BA">
        <w:rPr>
          <w:rFonts w:cs="B Nazanin"/>
          <w:rtl/>
          <w:lang w:bidi="fa-IR"/>
        </w:rPr>
        <w:t xml:space="preserve"> </w:t>
      </w:r>
      <w:r w:rsidRPr="00D622BA">
        <w:rPr>
          <w:rFonts w:cs="B Nazanin" w:hint="cs"/>
          <w:rtl/>
          <w:lang w:bidi="fa-IR"/>
        </w:rPr>
        <w:t>درست</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«قرارداد</w:t>
      </w:r>
      <w:r w:rsidRPr="00D622BA">
        <w:rPr>
          <w:rFonts w:cs="B Nazanin"/>
          <w:rtl/>
          <w:lang w:bidi="fa-IR"/>
        </w:rPr>
        <w:t xml:space="preserve"> </w:t>
      </w:r>
      <w:r w:rsidRPr="00D622BA">
        <w:rPr>
          <w:rFonts w:cs="B Nazanin" w:hint="cs"/>
          <w:rtl/>
          <w:lang w:bidi="fa-IR"/>
        </w:rPr>
        <w:t>فراخوانی»</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رابط</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هسته</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باید</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رابط</w:t>
      </w:r>
      <w:r w:rsidRPr="00D622BA">
        <w:rPr>
          <w:rFonts w:cs="B Nazanin"/>
          <w:rtl/>
          <w:lang w:bidi="fa-IR"/>
        </w:rPr>
        <w:t xml:space="preserve"> </w:t>
      </w:r>
      <w:r w:rsidRPr="00D622BA">
        <w:rPr>
          <w:rFonts w:cs="B Nazanin" w:hint="cs"/>
          <w:rtl/>
          <w:lang w:bidi="fa-IR"/>
        </w:rPr>
        <w:t>دیگری</w:t>
      </w:r>
      <w:r w:rsidRPr="00D622BA">
        <w:rPr>
          <w:rFonts w:cs="B Nazanin"/>
          <w:rtl/>
          <w:lang w:bidi="fa-IR"/>
        </w:rPr>
        <w:t xml:space="preserve"> </w:t>
      </w:r>
      <w:r w:rsidRPr="00D622BA">
        <w:rPr>
          <w:rFonts w:cs="B Nazanin" w:hint="cs"/>
          <w:rtl/>
          <w:lang w:bidi="fa-IR"/>
        </w:rPr>
        <w:t>نسخه‌بندی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آزموده</w:t>
      </w:r>
      <w:r w:rsidRPr="00D622BA">
        <w:rPr>
          <w:rFonts w:cs="B Nazanin"/>
          <w:rtl/>
          <w:lang w:bidi="fa-IR"/>
        </w:rPr>
        <w:t xml:space="preserve"> </w:t>
      </w:r>
      <w:r w:rsidRPr="00D622BA">
        <w:rPr>
          <w:rFonts w:cs="B Nazanin" w:hint="cs"/>
          <w:rtl/>
          <w:lang w:bidi="fa-IR"/>
        </w:rPr>
        <w:t>شود</w:t>
      </w:r>
      <w:r w:rsidRPr="00D622BA">
        <w:rPr>
          <w:rFonts w:cs="B Nazanin"/>
          <w:rtl/>
          <w:lang w:bidi="fa-IR"/>
        </w:rPr>
        <w:t>.</w:t>
      </w:r>
    </w:p>
    <w:p w14:paraId="65247026" w14:textId="77777777" w:rsidR="00E13E89" w:rsidRPr="00D622BA" w:rsidRDefault="00000000" w:rsidP="001F0CE8">
      <w:pPr>
        <w:pStyle w:val="Heading2"/>
        <w:bidi/>
        <w:spacing w:after="120"/>
        <w:jc w:val="both"/>
        <w:rPr>
          <w:rFonts w:cs="B Nazanin"/>
        </w:rPr>
      </w:pPr>
      <w:bookmarkStart w:id="163" w:name="_Toc233327991"/>
      <w:r w:rsidRPr="00D622BA">
        <w:rPr>
          <w:rFonts w:ascii="Calibri" w:hAnsi="Calibri" w:cs="B Nazanin"/>
          <w:color w:val="1F3A5F"/>
          <w:sz w:val="28"/>
          <w:rtl/>
          <w:lang w:bidi="fa-IR"/>
        </w:rPr>
        <w:t xml:space="preserve">۱۰.۷ تصویرِ تثبیت </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واگرایی</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گزارش‌ها</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کد</w:t>
      </w:r>
      <w:bookmarkEnd w:id="163"/>
    </w:p>
    <w:p w14:paraId="41EF4C6E" w14:textId="77777777" w:rsidR="00E13E89" w:rsidRPr="00D622BA" w:rsidRDefault="00000000" w:rsidP="001F0CE8">
      <w:pPr>
        <w:pStyle w:val="Heading3"/>
        <w:bidi/>
        <w:spacing w:after="120"/>
        <w:jc w:val="both"/>
        <w:rPr>
          <w:rFonts w:cs="B Nazanin"/>
        </w:rPr>
      </w:pPr>
      <w:bookmarkStart w:id="164" w:name="_Toc233327992"/>
      <w:r w:rsidRPr="00D622BA">
        <w:rPr>
          <w:rFonts w:ascii="Calibri" w:hAnsi="Calibri" w:cs="B Nazanin"/>
          <w:color w:val="000000"/>
          <w:sz w:val="25"/>
          <w:rtl/>
          <w:lang w:bidi="fa-IR"/>
        </w:rPr>
        <w:t>۱۰.۷.۱ نمای کلی و یافته</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بحرانی</w:t>
      </w:r>
      <w:bookmarkEnd w:id="164"/>
    </w:p>
    <w:p w14:paraId="1453DDA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گزارش‌های همراه مخزن (فایل‌های FINAL_*.md)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مرحله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«تثبیتِ»</w:t>
      </w:r>
      <w:r w:rsidRPr="00D622BA">
        <w:rPr>
          <w:rFonts w:cs="B Nazanin"/>
          <w:rtl/>
          <w:lang w:bidi="fa-IR"/>
        </w:rPr>
        <w:t xml:space="preserve"> </w:t>
      </w:r>
      <w:r w:rsidRPr="00D622BA">
        <w:rPr>
          <w:rFonts w:cs="B Nazanin" w:hint="cs"/>
          <w:rtl/>
          <w:lang w:bidi="fa-IR"/>
        </w:rPr>
        <w:t>بعدی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توصیف</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ادعا</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ماژول‌های</w:t>
      </w:r>
      <w:r w:rsidRPr="00D622BA">
        <w:rPr>
          <w:rFonts w:cs="B Nazanin"/>
          <w:rtl/>
          <w:lang w:bidi="fa-IR"/>
        </w:rPr>
        <w:t xml:space="preserve"> strategies </w:t>
      </w:r>
      <w:r w:rsidRPr="00D622BA">
        <w:rPr>
          <w:rFonts w:cs="B Nazanin" w:hint="cs"/>
          <w:rtl/>
          <w:lang w:bidi="fa-IR"/>
        </w:rPr>
        <w:t>غایب‌اند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main.py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پرچم</w:t>
      </w:r>
      <w:r w:rsidRPr="00D622BA">
        <w:rPr>
          <w:rFonts w:cs="B Nazanin"/>
          <w:rtl/>
          <w:lang w:bidi="fa-IR"/>
        </w:rPr>
        <w:t xml:space="preserve"> --target</w:t>
      </w:r>
      <w:r w:rsidRPr="00D622BA">
        <w:rPr>
          <w:rFonts w:cs="B Nazanin" w:hint="cs"/>
          <w:rtl/>
          <w:lang w:bidi="fa-IR"/>
        </w:rPr>
        <w:t>،</w:t>
      </w:r>
      <w:r w:rsidRPr="00D622BA">
        <w:rPr>
          <w:rFonts w:cs="B Nazanin"/>
          <w:rtl/>
          <w:lang w:bidi="fa-IR"/>
        </w:rPr>
        <w:t xml:space="preserve"> </w:t>
      </w:r>
      <w:r w:rsidRPr="00D622BA">
        <w:rPr>
          <w:rFonts w:cs="B Nazanin" w:hint="cs"/>
          <w:rtl/>
          <w:lang w:bidi="fa-IR"/>
        </w:rPr>
        <w:t>نوشتن</w:t>
      </w:r>
      <w:r w:rsidRPr="00D622BA">
        <w:rPr>
          <w:rFonts w:cs="B Nazanin"/>
          <w:rtl/>
          <w:lang w:bidi="fa-IR"/>
        </w:rPr>
        <w:t xml:space="preserve"> mutants.json </w:t>
      </w:r>
      <w:r w:rsidRPr="00D622BA">
        <w:rPr>
          <w:rFonts w:cs="B Nazanin" w:hint="cs"/>
          <w:rtl/>
          <w:lang w:bidi="fa-IR"/>
        </w:rPr>
        <w:t>و</w:t>
      </w:r>
      <w:r w:rsidRPr="00D622BA">
        <w:rPr>
          <w:rFonts w:cs="B Nazanin"/>
          <w:rtl/>
          <w:lang w:bidi="fa-IR"/>
        </w:rPr>
        <w:t xml:space="preserve"> </w:t>
      </w:r>
      <w:r w:rsidRPr="00D622BA">
        <w:rPr>
          <w:rFonts w:cs="B Nazanin" w:hint="cs"/>
          <w:rtl/>
          <w:lang w:bidi="fa-IR"/>
        </w:rPr>
        <w:t>فراخوانی</w:t>
      </w:r>
      <w:r w:rsidRPr="00D622BA">
        <w:rPr>
          <w:rFonts w:cs="B Nazanin"/>
          <w:rtl/>
          <w:lang w:bidi="fa-IR"/>
        </w:rPr>
        <w:t xml:space="preserve"> record_run </w:t>
      </w:r>
      <w:r w:rsidRPr="00D622BA">
        <w:rPr>
          <w:rFonts w:cs="B Nazanin" w:hint="cs"/>
          <w:rtl/>
          <w:lang w:bidi="fa-IR"/>
        </w:rPr>
        <w:t>اصلاح</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فعلی</w:t>
      </w:r>
      <w:r w:rsidRPr="00D622BA">
        <w:rPr>
          <w:rFonts w:cs="B Nazanin"/>
          <w:rtl/>
          <w:lang w:bidi="fa-IR"/>
        </w:rPr>
        <w:t xml:space="preserve"> </w:t>
      </w:r>
      <w:r w:rsidRPr="00D622BA">
        <w:rPr>
          <w:rFonts w:cs="B Nazanin" w:hint="cs"/>
          <w:rtl/>
          <w:lang w:bidi="fa-IR"/>
        </w:rPr>
        <w:t>خلاف</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ماژول‌های</w:t>
      </w:r>
      <w:r w:rsidRPr="00D622BA">
        <w:rPr>
          <w:rFonts w:cs="B Nazanin"/>
          <w:rtl/>
          <w:lang w:bidi="fa-IR"/>
        </w:rPr>
        <w:t xml:space="preserve"> strategies </w:t>
      </w:r>
      <w:r w:rsidRPr="00D622BA">
        <w:rPr>
          <w:rFonts w:cs="B Nazanin" w:hint="cs"/>
          <w:rtl/>
          <w:lang w:bidi="fa-IR"/>
        </w:rPr>
        <w:t>«حاضر»اند</w:t>
      </w:r>
      <w:r w:rsidRPr="00D622BA">
        <w:rPr>
          <w:rFonts w:cs="B Nazanin"/>
          <w:rtl/>
          <w:lang w:bidi="fa-IR"/>
        </w:rPr>
        <w:t xml:space="preserve"> و اجرای کامل با موفقیت انجام می‌شود، در حالی‌که main.py «هیچ‌یک» از آن اصلاحات را ندارد. سطح اطمینان (در این‌که واگرایی وجود دارد): بالا.</w:t>
      </w:r>
    </w:p>
    <w:p w14:paraId="706AD9EE" w14:textId="77777777" w:rsidR="00E13E89" w:rsidRPr="00D622BA" w:rsidRDefault="00000000" w:rsidP="001F0CE8">
      <w:pPr>
        <w:pStyle w:val="Heading3"/>
        <w:bidi/>
        <w:spacing w:after="120"/>
        <w:jc w:val="both"/>
        <w:rPr>
          <w:rFonts w:cs="B Nazanin"/>
        </w:rPr>
      </w:pPr>
      <w:bookmarkStart w:id="165" w:name="_Toc233327993"/>
      <w:r w:rsidRPr="00D622BA">
        <w:rPr>
          <w:rFonts w:ascii="Calibri" w:hAnsi="Calibri" w:cs="B Nazanin"/>
          <w:color w:val="000000"/>
          <w:sz w:val="25"/>
          <w:rtl/>
          <w:lang w:bidi="fa-IR"/>
        </w:rPr>
        <w:t>۱۰.۷.۲ تحلیل و نتیجه‌گیری</w:t>
      </w:r>
      <w:bookmarkEnd w:id="165"/>
    </w:p>
    <w:p w14:paraId="4E377B3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نتیجه‌گیری روش‌شناختی این است که گزارش‌ها یک «تصویرِ موازی یا بعدیِ» متفاوت از کد را توصیف می‌کنند که هنوز در شاخه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جاری</w:t>
      </w:r>
      <w:r w:rsidRPr="00D622BA">
        <w:rPr>
          <w:rFonts w:cs="B Nazanin"/>
          <w:rtl/>
          <w:lang w:bidi="fa-IR"/>
        </w:rPr>
        <w:t xml:space="preserve"> </w:t>
      </w:r>
      <w:r w:rsidRPr="00D622BA">
        <w:rPr>
          <w:rFonts w:cs="B Nazanin" w:hint="cs"/>
          <w:rtl/>
          <w:lang w:bidi="fa-IR"/>
        </w:rPr>
        <w:t>ادغام</w:t>
      </w:r>
      <w:r w:rsidRPr="00D622BA">
        <w:rPr>
          <w:rFonts w:cs="B Nazanin"/>
          <w:rtl/>
          <w:lang w:bidi="fa-IR"/>
        </w:rPr>
        <w:t xml:space="preserve"> </w:t>
      </w:r>
      <w:r w:rsidRPr="00D622BA">
        <w:rPr>
          <w:rFonts w:cs="B Nazanin" w:hint="cs"/>
          <w:rtl/>
          <w:lang w:bidi="fa-IR"/>
        </w:rPr>
        <w:t>نشده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مطابق</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راهنمای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پایان‌نامه</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اجرایی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زمان‌اجرای</w:t>
      </w:r>
      <w:r w:rsidRPr="00D622BA">
        <w:rPr>
          <w:rFonts w:cs="B Nazanin"/>
          <w:rtl/>
          <w:lang w:bidi="fa-IR"/>
        </w:rPr>
        <w:t xml:space="preserve"> </w:t>
      </w:r>
      <w:r w:rsidRPr="00D622BA">
        <w:rPr>
          <w:rFonts w:cs="B Nazanin" w:hint="cs"/>
          <w:rtl/>
          <w:lang w:bidi="fa-IR"/>
        </w:rPr>
        <w:t>تأییدشده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مرجع</w:t>
      </w:r>
      <w:r w:rsidRPr="00D622BA">
        <w:rPr>
          <w:rFonts w:cs="B Nazanin"/>
          <w:rtl/>
          <w:lang w:bidi="fa-IR"/>
        </w:rPr>
        <w:t xml:space="preserve"> </w:t>
      </w:r>
      <w:r w:rsidRPr="00D622BA">
        <w:rPr>
          <w:rFonts w:cs="B Nazanin" w:hint="cs"/>
          <w:rtl/>
          <w:lang w:bidi="fa-IR"/>
        </w:rPr>
        <w:t>نهایی</w:t>
      </w:r>
      <w:r w:rsidRPr="00D622BA">
        <w:rPr>
          <w:rFonts w:cs="B Nazanin"/>
          <w:rtl/>
          <w:lang w:bidi="fa-IR"/>
        </w:rPr>
        <w:t xml:space="preserve"> </w:t>
      </w:r>
      <w:r w:rsidRPr="00D622BA">
        <w:rPr>
          <w:rFonts w:cs="B Nazanin" w:hint="cs"/>
          <w:rtl/>
          <w:lang w:bidi="fa-IR"/>
        </w:rPr>
        <w:t>می‌داند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ناسازگاری</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دلیلی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توقف،</w:t>
      </w:r>
      <w:r w:rsidRPr="00D622BA">
        <w:rPr>
          <w:rFonts w:cs="B Nazanin"/>
          <w:rtl/>
          <w:lang w:bidi="fa-IR"/>
        </w:rPr>
        <w:t xml:space="preserve"> </w:t>
      </w:r>
      <w:r w:rsidRPr="00D622BA">
        <w:rPr>
          <w:rFonts w:cs="B Nazanin" w:hint="cs"/>
          <w:rtl/>
          <w:lang w:bidi="fa-IR"/>
        </w:rPr>
        <w:t>بلکه</w:t>
      </w:r>
      <w:r w:rsidRPr="00D622BA">
        <w:rPr>
          <w:rFonts w:cs="B Nazanin"/>
          <w:rtl/>
          <w:lang w:bidi="fa-IR"/>
        </w:rPr>
        <w:t xml:space="preserve"> </w:t>
      </w:r>
      <w:r w:rsidRPr="00D622BA">
        <w:rPr>
          <w:rFonts w:cs="B Nazanin" w:hint="cs"/>
          <w:rtl/>
          <w:lang w:bidi="fa-IR"/>
        </w:rPr>
        <w:t>«بخشی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داستان</w:t>
      </w:r>
      <w:r w:rsidRPr="00D622BA">
        <w:rPr>
          <w:rFonts w:cs="B Nazanin"/>
          <w:rtl/>
          <w:lang w:bidi="fa-IR"/>
        </w:rPr>
        <w:t xml:space="preserve"> </w:t>
      </w:r>
      <w:r w:rsidRPr="00D622BA">
        <w:rPr>
          <w:rFonts w:cs="B Nazanin" w:hint="cs"/>
          <w:rtl/>
          <w:lang w:bidi="fa-IR"/>
        </w:rPr>
        <w:t>تکامل»</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باید</w:t>
      </w:r>
      <w:r w:rsidRPr="00D622BA">
        <w:rPr>
          <w:rFonts w:cs="B Nazanin"/>
          <w:rtl/>
          <w:lang w:bidi="fa-IR"/>
        </w:rPr>
        <w:t xml:space="preserve"> </w:t>
      </w:r>
      <w:r w:rsidRPr="00D622BA">
        <w:rPr>
          <w:rFonts w:cs="B Nazanin" w:hint="cs"/>
          <w:rtl/>
          <w:lang w:bidi="fa-IR"/>
        </w:rPr>
        <w:t>شفاف</w:t>
      </w:r>
      <w:r w:rsidRPr="00D622BA">
        <w:rPr>
          <w:rFonts w:cs="B Nazanin"/>
          <w:rtl/>
          <w:lang w:bidi="fa-IR"/>
        </w:rPr>
        <w:t xml:space="preserve"> </w:t>
      </w:r>
      <w:r w:rsidRPr="00D622BA">
        <w:rPr>
          <w:rFonts w:cs="B Nazanin" w:hint="cs"/>
          <w:rtl/>
          <w:lang w:bidi="fa-IR"/>
        </w:rPr>
        <w:t>مستند</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پدیده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پروژه‌های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رایج</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مستندات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می‌توانند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هم</w:t>
      </w:r>
      <w:r w:rsidRPr="00D622BA">
        <w:rPr>
          <w:rFonts w:cs="B Nazanin"/>
          <w:rtl/>
          <w:lang w:bidi="fa-IR"/>
        </w:rPr>
        <w:t xml:space="preserve"> </w:t>
      </w:r>
      <w:r w:rsidRPr="00D622BA">
        <w:rPr>
          <w:rFonts w:cs="B Nazanin" w:hint="cs"/>
          <w:rtl/>
          <w:lang w:bidi="fa-IR"/>
        </w:rPr>
        <w:t>واگرا</w:t>
      </w:r>
      <w:r w:rsidRPr="00D622BA">
        <w:rPr>
          <w:rFonts w:cs="B Nazanin"/>
          <w:rtl/>
          <w:lang w:bidi="fa-IR"/>
        </w:rPr>
        <w:t xml:space="preserve"> </w:t>
      </w:r>
      <w:r w:rsidRPr="00D622BA">
        <w:rPr>
          <w:rFonts w:cs="B Nazanin" w:hint="cs"/>
          <w:rtl/>
          <w:lang w:bidi="fa-IR"/>
        </w:rPr>
        <w:t>شوند،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معکوسِ</w:t>
      </w:r>
      <w:r w:rsidRPr="00D622BA">
        <w:rPr>
          <w:rFonts w:cs="B Nazanin"/>
          <w:rtl/>
          <w:lang w:bidi="fa-IR"/>
        </w:rPr>
        <w:t xml:space="preserve"> </w:t>
      </w:r>
      <w:r w:rsidRPr="00D622BA">
        <w:rPr>
          <w:rFonts w:cs="B Nazanin" w:hint="cs"/>
          <w:rtl/>
          <w:lang w:bidi="fa-IR"/>
        </w:rPr>
        <w:t>صادقانه</w:t>
      </w:r>
      <w:r w:rsidRPr="00D622BA">
        <w:rPr>
          <w:rFonts w:cs="B Nazanin"/>
          <w:rtl/>
          <w:lang w:bidi="fa-IR"/>
        </w:rPr>
        <w:t xml:space="preserve"> </w:t>
      </w:r>
      <w:r w:rsidRPr="00D622BA">
        <w:rPr>
          <w:rFonts w:cs="B Nazanin" w:hint="cs"/>
          <w:rtl/>
          <w:lang w:bidi="fa-IR"/>
        </w:rPr>
        <w:t>باید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واگرایی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آشکار</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پنهان</w:t>
      </w:r>
      <w:r w:rsidRPr="00D622BA">
        <w:rPr>
          <w:rFonts w:cs="B Nazanin"/>
          <w:rtl/>
          <w:lang w:bidi="fa-IR"/>
        </w:rPr>
        <w:t>.</w:t>
      </w:r>
    </w:p>
    <w:p w14:paraId="417FD60F" w14:textId="77777777" w:rsidR="00E13E89" w:rsidRPr="00D622BA" w:rsidRDefault="00000000" w:rsidP="001F0CE8">
      <w:pPr>
        <w:pStyle w:val="Heading3"/>
        <w:bidi/>
        <w:spacing w:after="120"/>
        <w:jc w:val="both"/>
        <w:rPr>
          <w:rFonts w:cs="B Nazanin"/>
        </w:rPr>
      </w:pPr>
      <w:bookmarkStart w:id="166" w:name="_Toc233327994"/>
      <w:r w:rsidRPr="00D622BA">
        <w:rPr>
          <w:rFonts w:ascii="Calibri" w:hAnsi="Calibri" w:cs="B Nazanin"/>
          <w:color w:val="000000"/>
          <w:sz w:val="25"/>
          <w:rtl/>
          <w:lang w:bidi="fa-IR"/>
        </w:rPr>
        <w:t>۱۰.۷.۳ فهرست نقص‌های شناخته‌شده (مستخرج از این تحلیل)</w:t>
      </w:r>
      <w:bookmarkEnd w:id="166"/>
    </w:p>
    <w:p w14:paraId="6043E3CD"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ISSUE-1 (بالا): فراخوانی main.py با --target در gui.py و control_center.py، که parse_args آن را نمی‌شناسد.</w:t>
      </w:r>
    </w:p>
    <w:p w14:paraId="27870DF6"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ISSUE-2/3: فایل‌های mutants.json و history.json توسط main فعلی نوشته نمی‌شوند؛ record_run بی‌فراخواننده است.</w:t>
      </w:r>
    </w:p>
    <w:p w14:paraId="032F4BB8"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ISSUE-4: تابع extend_kill_matrix درز executor را دور می‌زند و مستقیماً از ThreadPoolExecutor استفاده می‌کند.</w:t>
      </w:r>
    </w:p>
    <w:p w14:paraId="487891E8" w14:textId="77777777" w:rsidR="00E13E89" w:rsidRPr="00D622BA" w:rsidRDefault="00000000" w:rsidP="001F0CE8">
      <w:pPr>
        <w:pStyle w:val="Heading2"/>
        <w:bidi/>
        <w:spacing w:after="120"/>
        <w:jc w:val="both"/>
        <w:rPr>
          <w:rFonts w:cs="B Nazanin"/>
        </w:rPr>
      </w:pPr>
      <w:bookmarkStart w:id="167" w:name="_Toc233327995"/>
      <w:r w:rsidRPr="00D622BA">
        <w:rPr>
          <w:rFonts w:ascii="Calibri" w:hAnsi="Calibri" w:cs="B Nazanin"/>
          <w:color w:val="1F3A5F"/>
          <w:sz w:val="28"/>
          <w:rtl/>
          <w:lang w:bidi="fa-IR"/>
        </w:rPr>
        <w:t>۱۰.۸ مقایسه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جامع</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بین‌نسخه‌ای</w:t>
      </w:r>
      <w:bookmarkEnd w:id="167"/>
    </w:p>
    <w:p w14:paraId="548256B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جدول زیر تحول کلیدی را در یک نگاه گرد می‌آورد:</w:t>
      </w:r>
    </w:p>
    <w:tbl>
      <w:tblPr>
        <w:tblStyle w:val="TableGrid"/>
        <w:bidiVisual/>
        <w:tblW w:w="0" w:type="auto"/>
        <w:jc w:val="center"/>
        <w:tblLook w:val="04A0" w:firstRow="1" w:lastRow="0" w:firstColumn="1" w:lastColumn="0" w:noHBand="0" w:noVBand="1"/>
      </w:tblPr>
      <w:tblGrid>
        <w:gridCol w:w="1758"/>
        <w:gridCol w:w="1758"/>
        <w:gridCol w:w="1758"/>
        <w:gridCol w:w="1758"/>
        <w:gridCol w:w="1758"/>
      </w:tblGrid>
      <w:tr w:rsidR="00E13E89" w:rsidRPr="00D622BA" w14:paraId="5CE3227D" w14:textId="77777777">
        <w:trPr>
          <w:jc w:val="center"/>
        </w:trPr>
        <w:tc>
          <w:tcPr>
            <w:tcW w:w="1758" w:type="dxa"/>
            <w:shd w:val="clear" w:color="auto" w:fill="2E5E8C"/>
          </w:tcPr>
          <w:p w14:paraId="274658E5" w14:textId="77777777" w:rsidR="00E13E89" w:rsidRPr="00D622BA" w:rsidRDefault="00000000" w:rsidP="001F0CE8">
            <w:pPr>
              <w:bidi/>
              <w:jc w:val="both"/>
              <w:rPr>
                <w:rFonts w:cs="B Nazanin"/>
              </w:rPr>
            </w:pPr>
            <w:r w:rsidRPr="00D622BA">
              <w:rPr>
                <w:rFonts w:cs="B Nazanin"/>
                <w:b/>
                <w:color w:val="FFFFFF"/>
                <w:sz w:val="20"/>
                <w:rtl/>
                <w:lang w:bidi="fa-IR"/>
              </w:rPr>
              <w:t>محور</w:t>
            </w:r>
          </w:p>
        </w:tc>
        <w:tc>
          <w:tcPr>
            <w:tcW w:w="1758" w:type="dxa"/>
            <w:shd w:val="clear" w:color="auto" w:fill="2E5E8C"/>
          </w:tcPr>
          <w:p w14:paraId="50CD0090" w14:textId="77777777" w:rsidR="00E13E89" w:rsidRPr="00D622BA" w:rsidRDefault="00000000" w:rsidP="001F0CE8">
            <w:pPr>
              <w:bidi/>
              <w:jc w:val="both"/>
              <w:rPr>
                <w:rFonts w:cs="B Nazanin"/>
              </w:rPr>
            </w:pPr>
            <w:r w:rsidRPr="00D622BA">
              <w:rPr>
                <w:rFonts w:cs="B Nazanin"/>
                <w:b/>
                <w:color w:val="FFFFFF"/>
                <w:sz w:val="20"/>
                <w:rtl/>
                <w:lang w:bidi="fa-IR"/>
              </w:rPr>
              <w:t>V1</w:t>
            </w:r>
          </w:p>
        </w:tc>
        <w:tc>
          <w:tcPr>
            <w:tcW w:w="1758" w:type="dxa"/>
            <w:shd w:val="clear" w:color="auto" w:fill="2E5E8C"/>
          </w:tcPr>
          <w:p w14:paraId="639B7711" w14:textId="77777777" w:rsidR="00E13E89" w:rsidRPr="00D622BA" w:rsidRDefault="00000000" w:rsidP="001F0CE8">
            <w:pPr>
              <w:bidi/>
              <w:jc w:val="both"/>
              <w:rPr>
                <w:rFonts w:cs="B Nazanin"/>
              </w:rPr>
            </w:pPr>
            <w:r w:rsidRPr="00D622BA">
              <w:rPr>
                <w:rFonts w:cs="B Nazanin"/>
                <w:b/>
                <w:color w:val="FFFFFF"/>
                <w:sz w:val="20"/>
                <w:rtl/>
                <w:lang w:bidi="fa-IR"/>
              </w:rPr>
              <w:t>V2</w:t>
            </w:r>
          </w:p>
        </w:tc>
        <w:tc>
          <w:tcPr>
            <w:tcW w:w="1758" w:type="dxa"/>
            <w:shd w:val="clear" w:color="auto" w:fill="2E5E8C"/>
          </w:tcPr>
          <w:p w14:paraId="5E33B073" w14:textId="77777777" w:rsidR="00E13E89" w:rsidRPr="00D622BA" w:rsidRDefault="00000000" w:rsidP="001F0CE8">
            <w:pPr>
              <w:bidi/>
              <w:jc w:val="both"/>
              <w:rPr>
                <w:rFonts w:cs="B Nazanin"/>
              </w:rPr>
            </w:pPr>
            <w:r w:rsidRPr="00D622BA">
              <w:rPr>
                <w:rFonts w:cs="B Nazanin"/>
                <w:b/>
                <w:color w:val="FFFFFF"/>
                <w:sz w:val="20"/>
                <w:rtl/>
                <w:lang w:bidi="fa-IR"/>
              </w:rPr>
              <w:t>V3</w:t>
            </w:r>
          </w:p>
        </w:tc>
        <w:tc>
          <w:tcPr>
            <w:tcW w:w="1758" w:type="dxa"/>
            <w:shd w:val="clear" w:color="auto" w:fill="2E5E8C"/>
          </w:tcPr>
          <w:p w14:paraId="00050D7D" w14:textId="77777777" w:rsidR="00E13E89" w:rsidRPr="00D622BA" w:rsidRDefault="00000000" w:rsidP="001F0CE8">
            <w:pPr>
              <w:bidi/>
              <w:jc w:val="both"/>
              <w:rPr>
                <w:rFonts w:cs="B Nazanin"/>
              </w:rPr>
            </w:pPr>
            <w:r w:rsidRPr="00D622BA">
              <w:rPr>
                <w:rFonts w:cs="B Nazanin"/>
                <w:b/>
                <w:color w:val="FFFFFF"/>
                <w:sz w:val="20"/>
                <w:rtl/>
                <w:lang w:bidi="fa-IR"/>
              </w:rPr>
              <w:t>V3.1</w:t>
            </w:r>
          </w:p>
        </w:tc>
      </w:tr>
      <w:tr w:rsidR="00E13E89" w:rsidRPr="00D622BA" w14:paraId="17BEF58F" w14:textId="77777777">
        <w:trPr>
          <w:jc w:val="center"/>
        </w:trPr>
        <w:tc>
          <w:tcPr>
            <w:tcW w:w="1758" w:type="dxa"/>
          </w:tcPr>
          <w:p w14:paraId="10AF0A74" w14:textId="77777777" w:rsidR="00E13E89" w:rsidRPr="00D622BA" w:rsidRDefault="00000000" w:rsidP="001F0CE8">
            <w:pPr>
              <w:bidi/>
              <w:spacing w:after="40"/>
              <w:jc w:val="both"/>
              <w:rPr>
                <w:rFonts w:cs="B Nazanin"/>
              </w:rPr>
            </w:pPr>
            <w:r w:rsidRPr="00D622BA">
              <w:rPr>
                <w:rFonts w:cs="B Nazanin"/>
                <w:sz w:val="19"/>
                <w:rtl/>
                <w:lang w:bidi="fa-IR"/>
              </w:rPr>
              <w:t>ماهیت</w:t>
            </w:r>
          </w:p>
        </w:tc>
        <w:tc>
          <w:tcPr>
            <w:tcW w:w="1758" w:type="dxa"/>
          </w:tcPr>
          <w:p w14:paraId="2630BAD7" w14:textId="77777777" w:rsidR="00E13E89" w:rsidRPr="00D622BA" w:rsidRDefault="00000000" w:rsidP="001F0CE8">
            <w:pPr>
              <w:bidi/>
              <w:spacing w:after="40"/>
              <w:jc w:val="both"/>
              <w:rPr>
                <w:rFonts w:cs="B Nazanin"/>
              </w:rPr>
            </w:pPr>
            <w:r w:rsidRPr="00D622BA">
              <w:rPr>
                <w:rFonts w:cs="B Nazanin"/>
                <w:sz w:val="19"/>
                <w:rtl/>
                <w:lang w:bidi="fa-IR"/>
              </w:rPr>
              <w:t>اسکریپت کارکردی</w:t>
            </w:r>
          </w:p>
        </w:tc>
        <w:tc>
          <w:tcPr>
            <w:tcW w:w="1758" w:type="dxa"/>
          </w:tcPr>
          <w:p w14:paraId="367C9483" w14:textId="77777777" w:rsidR="00E13E89" w:rsidRPr="00D622BA" w:rsidRDefault="00000000" w:rsidP="001F0CE8">
            <w:pPr>
              <w:bidi/>
              <w:spacing w:after="40"/>
              <w:jc w:val="both"/>
              <w:rPr>
                <w:rFonts w:cs="B Nazanin"/>
              </w:rPr>
            </w:pPr>
            <w:r w:rsidRPr="00D622BA">
              <w:rPr>
                <w:rFonts w:cs="B Nazanin"/>
                <w:sz w:val="19"/>
                <w:rtl/>
                <w:lang w:bidi="fa-IR"/>
              </w:rPr>
              <w:t>سامانه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مهندسی‌شده</w:t>
            </w:r>
          </w:p>
        </w:tc>
        <w:tc>
          <w:tcPr>
            <w:tcW w:w="1758" w:type="dxa"/>
          </w:tcPr>
          <w:p w14:paraId="645A273A" w14:textId="77777777" w:rsidR="00E13E89" w:rsidRPr="00D622BA" w:rsidRDefault="00000000" w:rsidP="001F0CE8">
            <w:pPr>
              <w:bidi/>
              <w:spacing w:after="40"/>
              <w:jc w:val="both"/>
              <w:rPr>
                <w:rFonts w:cs="B Nazanin"/>
              </w:rPr>
            </w:pPr>
            <w:r w:rsidRPr="00D622BA">
              <w:rPr>
                <w:rFonts w:cs="B Nazanin"/>
                <w:sz w:val="19"/>
                <w:rtl/>
                <w:lang w:bidi="fa-IR"/>
              </w:rPr>
              <w:t>سکوی توسعه‌پذیر</w:t>
            </w:r>
          </w:p>
        </w:tc>
        <w:tc>
          <w:tcPr>
            <w:tcW w:w="1758" w:type="dxa"/>
          </w:tcPr>
          <w:p w14:paraId="719FBA67" w14:textId="77777777" w:rsidR="00E13E89" w:rsidRPr="00D622BA" w:rsidRDefault="00000000" w:rsidP="001F0CE8">
            <w:pPr>
              <w:bidi/>
              <w:spacing w:after="40"/>
              <w:jc w:val="both"/>
              <w:rPr>
                <w:rFonts w:cs="B Nazanin"/>
              </w:rPr>
            </w:pPr>
            <w:r w:rsidRPr="00D622BA">
              <w:rPr>
                <w:rFonts w:cs="B Nazanin"/>
                <w:sz w:val="19"/>
                <w:rtl/>
                <w:lang w:bidi="fa-IR"/>
              </w:rPr>
              <w:t>سکوی قابل‌بازرسی</w:t>
            </w:r>
          </w:p>
        </w:tc>
      </w:tr>
      <w:tr w:rsidR="00E13E89" w:rsidRPr="00D622BA" w14:paraId="516C779C" w14:textId="77777777">
        <w:trPr>
          <w:jc w:val="center"/>
        </w:trPr>
        <w:tc>
          <w:tcPr>
            <w:tcW w:w="1758" w:type="dxa"/>
          </w:tcPr>
          <w:p w14:paraId="13DF3768" w14:textId="77777777" w:rsidR="00E13E89" w:rsidRPr="00D622BA" w:rsidRDefault="00000000" w:rsidP="001F0CE8">
            <w:pPr>
              <w:bidi/>
              <w:spacing w:after="40"/>
              <w:jc w:val="both"/>
              <w:rPr>
                <w:rFonts w:cs="B Nazanin"/>
              </w:rPr>
            </w:pPr>
            <w:r w:rsidRPr="00D622BA">
              <w:rPr>
                <w:rFonts w:cs="B Nazanin"/>
                <w:sz w:val="19"/>
                <w:rtl/>
                <w:lang w:bidi="fa-IR"/>
              </w:rPr>
              <w:t>هسته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داده</w:t>
            </w:r>
          </w:p>
        </w:tc>
        <w:tc>
          <w:tcPr>
            <w:tcW w:w="1758" w:type="dxa"/>
          </w:tcPr>
          <w:p w14:paraId="755D5D0E" w14:textId="77777777" w:rsidR="00E13E89" w:rsidRPr="00D622BA" w:rsidRDefault="00000000" w:rsidP="001F0CE8">
            <w:pPr>
              <w:bidi/>
              <w:spacing w:after="40"/>
              <w:jc w:val="both"/>
              <w:rPr>
                <w:rFonts w:cs="B Nazanin"/>
              </w:rPr>
            </w:pPr>
            <w:r w:rsidRPr="00D622BA">
              <w:rPr>
                <w:rFonts w:cs="B Nazanin"/>
                <w:sz w:val="19"/>
                <w:rtl/>
                <w:lang w:bidi="fa-IR"/>
              </w:rPr>
              <w:t>در مولد</w:t>
            </w:r>
          </w:p>
        </w:tc>
        <w:tc>
          <w:tcPr>
            <w:tcW w:w="1758" w:type="dxa"/>
          </w:tcPr>
          <w:p w14:paraId="19C7DED8" w14:textId="77777777" w:rsidR="00E13E89" w:rsidRPr="00D622BA" w:rsidRDefault="00000000" w:rsidP="001F0CE8">
            <w:pPr>
              <w:bidi/>
              <w:spacing w:after="40"/>
              <w:jc w:val="both"/>
              <w:rPr>
                <w:rFonts w:cs="B Nazanin"/>
              </w:rPr>
            </w:pPr>
            <w:r w:rsidRPr="00D622BA">
              <w:rPr>
                <w:rFonts w:cs="B Nazanin"/>
                <w:sz w:val="19"/>
                <w:rtl/>
                <w:lang w:bidi="fa-IR"/>
              </w:rPr>
              <w:t>contracts مجزا</w:t>
            </w:r>
          </w:p>
        </w:tc>
        <w:tc>
          <w:tcPr>
            <w:tcW w:w="1758" w:type="dxa"/>
          </w:tcPr>
          <w:p w14:paraId="23BCC895" w14:textId="77777777" w:rsidR="00E13E89" w:rsidRPr="00D622BA" w:rsidRDefault="00000000" w:rsidP="001F0CE8">
            <w:pPr>
              <w:bidi/>
              <w:spacing w:after="40"/>
              <w:jc w:val="both"/>
              <w:rPr>
                <w:rFonts w:cs="B Nazanin"/>
              </w:rPr>
            </w:pPr>
            <w:r w:rsidRPr="00D622BA">
              <w:rPr>
                <w:rFonts w:cs="B Nazanin"/>
                <w:sz w:val="19"/>
                <w:rtl/>
                <w:lang w:bidi="fa-IR"/>
              </w:rPr>
              <w:t>+فیلدهای واجدِ شرایط</w:t>
            </w:r>
          </w:p>
        </w:tc>
        <w:tc>
          <w:tcPr>
            <w:tcW w:w="1758" w:type="dxa"/>
          </w:tcPr>
          <w:p w14:paraId="1C67B3E1" w14:textId="77777777" w:rsidR="00E13E89" w:rsidRPr="00D622BA" w:rsidRDefault="00000000" w:rsidP="001F0CE8">
            <w:pPr>
              <w:bidi/>
              <w:spacing w:after="40"/>
              <w:jc w:val="both"/>
              <w:rPr>
                <w:rFonts w:cs="B Nazanin"/>
              </w:rPr>
            </w:pPr>
            <w:r w:rsidRPr="00D622BA">
              <w:rPr>
                <w:rFonts w:cs="B Nazanin"/>
                <w:sz w:val="19"/>
                <w:rtl/>
                <w:lang w:bidi="fa-IR"/>
              </w:rPr>
              <w:t>بدون تغییر</w:t>
            </w:r>
          </w:p>
        </w:tc>
      </w:tr>
      <w:tr w:rsidR="00E13E89" w:rsidRPr="00D622BA" w14:paraId="049FEABE" w14:textId="77777777">
        <w:trPr>
          <w:jc w:val="center"/>
        </w:trPr>
        <w:tc>
          <w:tcPr>
            <w:tcW w:w="1758" w:type="dxa"/>
          </w:tcPr>
          <w:p w14:paraId="49357057" w14:textId="77777777" w:rsidR="00E13E89" w:rsidRPr="00D622BA" w:rsidRDefault="00000000" w:rsidP="001F0CE8">
            <w:pPr>
              <w:bidi/>
              <w:spacing w:after="40"/>
              <w:jc w:val="both"/>
              <w:rPr>
                <w:rFonts w:cs="B Nazanin"/>
              </w:rPr>
            </w:pPr>
            <w:r w:rsidRPr="00D622BA">
              <w:rPr>
                <w:rFonts w:cs="B Nazanin"/>
                <w:sz w:val="19"/>
                <w:rtl/>
                <w:lang w:bidi="fa-IR"/>
              </w:rPr>
              <w:t>اجرا</w:t>
            </w:r>
          </w:p>
        </w:tc>
        <w:tc>
          <w:tcPr>
            <w:tcW w:w="1758" w:type="dxa"/>
          </w:tcPr>
          <w:p w14:paraId="22239D30" w14:textId="77777777" w:rsidR="00E13E89" w:rsidRPr="00D622BA" w:rsidRDefault="00000000" w:rsidP="001F0CE8">
            <w:pPr>
              <w:bidi/>
              <w:spacing w:after="40"/>
              <w:jc w:val="both"/>
              <w:rPr>
                <w:rFonts w:cs="B Nazanin"/>
              </w:rPr>
            </w:pPr>
            <w:r w:rsidRPr="00D622BA">
              <w:rPr>
                <w:rFonts w:cs="B Nazanin"/>
                <w:sz w:val="19"/>
                <w:rtl/>
                <w:lang w:bidi="fa-IR"/>
              </w:rPr>
              <w:t>spawn-per-exec</w:t>
            </w:r>
          </w:p>
        </w:tc>
        <w:tc>
          <w:tcPr>
            <w:tcW w:w="1758" w:type="dxa"/>
          </w:tcPr>
          <w:p w14:paraId="4B51FD46" w14:textId="77777777" w:rsidR="00E13E89" w:rsidRPr="00D622BA" w:rsidRDefault="00000000" w:rsidP="001F0CE8">
            <w:pPr>
              <w:bidi/>
              <w:spacing w:after="40"/>
              <w:jc w:val="both"/>
              <w:rPr>
                <w:rFonts w:cs="B Nazanin"/>
              </w:rPr>
            </w:pPr>
            <w:r w:rsidRPr="00D622BA">
              <w:rPr>
                <w:rFonts w:cs="B Nazanin"/>
                <w:sz w:val="19"/>
                <w:rtl/>
                <w:lang w:bidi="fa-IR"/>
              </w:rPr>
              <w:t>استخر گرم (M3)</w:t>
            </w:r>
          </w:p>
        </w:tc>
        <w:tc>
          <w:tcPr>
            <w:tcW w:w="1758" w:type="dxa"/>
          </w:tcPr>
          <w:p w14:paraId="236E412B" w14:textId="77777777" w:rsidR="00E13E89" w:rsidRPr="00D622BA" w:rsidRDefault="00000000" w:rsidP="001F0CE8">
            <w:pPr>
              <w:bidi/>
              <w:spacing w:after="40"/>
              <w:jc w:val="both"/>
              <w:rPr>
                <w:rFonts w:cs="B Nazanin"/>
              </w:rPr>
            </w:pPr>
            <w:r w:rsidRPr="00D622BA">
              <w:rPr>
                <w:rFonts w:cs="B Nazanin"/>
                <w:sz w:val="19"/>
                <w:rtl/>
                <w:lang w:bidi="fa-IR"/>
              </w:rPr>
              <w:t>پروتکل+۳ پشتوانه</w:t>
            </w:r>
          </w:p>
        </w:tc>
        <w:tc>
          <w:tcPr>
            <w:tcW w:w="1758" w:type="dxa"/>
          </w:tcPr>
          <w:p w14:paraId="57C6E72F" w14:textId="77777777" w:rsidR="00E13E89" w:rsidRPr="00D622BA" w:rsidRDefault="00000000" w:rsidP="001F0CE8">
            <w:pPr>
              <w:bidi/>
              <w:spacing w:after="40"/>
              <w:jc w:val="both"/>
              <w:rPr>
                <w:rFonts w:cs="B Nazanin"/>
              </w:rPr>
            </w:pPr>
            <w:r w:rsidRPr="00D622BA">
              <w:rPr>
                <w:rFonts w:cs="B Nazanin"/>
                <w:sz w:val="19"/>
                <w:rtl/>
                <w:lang w:bidi="fa-IR"/>
              </w:rPr>
              <w:t>بدون تغییر</w:t>
            </w:r>
          </w:p>
        </w:tc>
      </w:tr>
      <w:tr w:rsidR="00E13E89" w:rsidRPr="00D622BA" w14:paraId="13F32D65" w14:textId="77777777">
        <w:trPr>
          <w:jc w:val="center"/>
        </w:trPr>
        <w:tc>
          <w:tcPr>
            <w:tcW w:w="1758" w:type="dxa"/>
          </w:tcPr>
          <w:p w14:paraId="05FD2763" w14:textId="77777777" w:rsidR="00E13E89" w:rsidRPr="00D622BA" w:rsidRDefault="00000000" w:rsidP="001F0CE8">
            <w:pPr>
              <w:bidi/>
              <w:spacing w:after="40"/>
              <w:jc w:val="both"/>
              <w:rPr>
                <w:rFonts w:cs="B Nazanin"/>
              </w:rPr>
            </w:pPr>
            <w:r w:rsidRPr="00D622BA">
              <w:rPr>
                <w:rFonts w:cs="B Nazanin"/>
                <w:sz w:val="19"/>
                <w:rtl/>
                <w:lang w:bidi="fa-IR"/>
              </w:rPr>
              <w:t>راهبردها</w:t>
            </w:r>
          </w:p>
        </w:tc>
        <w:tc>
          <w:tcPr>
            <w:tcW w:w="1758" w:type="dxa"/>
          </w:tcPr>
          <w:p w14:paraId="5BDCA275" w14:textId="77777777" w:rsidR="00E13E89" w:rsidRPr="00D622BA" w:rsidRDefault="00000000" w:rsidP="001F0CE8">
            <w:pPr>
              <w:bidi/>
              <w:spacing w:after="40"/>
              <w:jc w:val="both"/>
              <w:rPr>
                <w:rFonts w:cs="B Nazanin"/>
              </w:rPr>
            </w:pPr>
            <w:r w:rsidRPr="00D622BA">
              <w:rPr>
                <w:rFonts w:cs="B Nazanin"/>
                <w:sz w:val="19"/>
                <w:rtl/>
                <w:lang w:bidi="fa-IR"/>
              </w:rPr>
              <w:t>سخت‌کد</w:t>
            </w:r>
          </w:p>
        </w:tc>
        <w:tc>
          <w:tcPr>
            <w:tcW w:w="1758" w:type="dxa"/>
          </w:tcPr>
          <w:p w14:paraId="3A5143C3" w14:textId="77777777" w:rsidR="00E13E89" w:rsidRPr="00D622BA" w:rsidRDefault="00000000" w:rsidP="001F0CE8">
            <w:pPr>
              <w:bidi/>
              <w:spacing w:after="40"/>
              <w:jc w:val="both"/>
              <w:rPr>
                <w:rFonts w:cs="B Nazanin"/>
              </w:rPr>
            </w:pPr>
            <w:r w:rsidRPr="00D622BA">
              <w:rPr>
                <w:rFonts w:cs="B Nazanin"/>
                <w:sz w:val="19"/>
                <w:rtl/>
                <w:lang w:bidi="fa-IR"/>
              </w:rPr>
              <w:t>سخت‌کد</w:t>
            </w:r>
          </w:p>
        </w:tc>
        <w:tc>
          <w:tcPr>
            <w:tcW w:w="1758" w:type="dxa"/>
          </w:tcPr>
          <w:p w14:paraId="5AA160D6" w14:textId="77777777" w:rsidR="00E13E89" w:rsidRPr="00D622BA" w:rsidRDefault="00000000" w:rsidP="001F0CE8">
            <w:pPr>
              <w:bidi/>
              <w:spacing w:after="40"/>
              <w:jc w:val="both"/>
              <w:rPr>
                <w:rFonts w:cs="B Nazanin"/>
              </w:rPr>
            </w:pPr>
            <w:r w:rsidRPr="00D622BA">
              <w:rPr>
                <w:rFonts w:cs="B Nazanin"/>
                <w:sz w:val="19"/>
                <w:rtl/>
                <w:lang w:bidi="fa-IR"/>
              </w:rPr>
              <w:t>رجیستری</w:t>
            </w:r>
          </w:p>
        </w:tc>
        <w:tc>
          <w:tcPr>
            <w:tcW w:w="1758" w:type="dxa"/>
          </w:tcPr>
          <w:p w14:paraId="7C0CD924" w14:textId="77777777" w:rsidR="00E13E89" w:rsidRPr="00D622BA" w:rsidRDefault="00000000" w:rsidP="001F0CE8">
            <w:pPr>
              <w:bidi/>
              <w:spacing w:after="40"/>
              <w:jc w:val="both"/>
              <w:rPr>
                <w:rFonts w:cs="B Nazanin"/>
              </w:rPr>
            </w:pPr>
            <w:r w:rsidRPr="00D622BA">
              <w:rPr>
                <w:rFonts w:cs="B Nazanin"/>
                <w:sz w:val="19"/>
                <w:rtl/>
                <w:lang w:bidi="fa-IR"/>
              </w:rPr>
              <w:t>بدون تغییر</w:t>
            </w:r>
          </w:p>
        </w:tc>
      </w:tr>
      <w:tr w:rsidR="00E13E89" w:rsidRPr="00D622BA" w14:paraId="02640207" w14:textId="77777777">
        <w:trPr>
          <w:jc w:val="center"/>
        </w:trPr>
        <w:tc>
          <w:tcPr>
            <w:tcW w:w="1758" w:type="dxa"/>
          </w:tcPr>
          <w:p w14:paraId="73214425" w14:textId="77777777" w:rsidR="00E13E89" w:rsidRPr="00D622BA" w:rsidRDefault="00000000" w:rsidP="001F0CE8">
            <w:pPr>
              <w:bidi/>
              <w:spacing w:after="40"/>
              <w:jc w:val="both"/>
              <w:rPr>
                <w:rFonts w:cs="B Nazanin"/>
              </w:rPr>
            </w:pPr>
            <w:r w:rsidRPr="00D622BA">
              <w:rPr>
                <w:rFonts w:cs="B Nazanin"/>
                <w:sz w:val="19"/>
                <w:rtl/>
                <w:lang w:bidi="fa-IR"/>
              </w:rPr>
              <w:t>رصدپذیری</w:t>
            </w:r>
          </w:p>
        </w:tc>
        <w:tc>
          <w:tcPr>
            <w:tcW w:w="1758" w:type="dxa"/>
          </w:tcPr>
          <w:p w14:paraId="5E403215" w14:textId="77777777" w:rsidR="00E13E89" w:rsidRPr="00D622BA" w:rsidRDefault="00000000" w:rsidP="001F0CE8">
            <w:pPr>
              <w:bidi/>
              <w:spacing w:after="40"/>
              <w:jc w:val="both"/>
              <w:rPr>
                <w:rFonts w:cs="B Nazanin"/>
              </w:rPr>
            </w:pPr>
            <w:r w:rsidRPr="00D622BA">
              <w:rPr>
                <w:rFonts w:cs="B Nazanin"/>
                <w:sz w:val="19"/>
                <w:rtl/>
                <w:lang w:bidi="fa-IR"/>
              </w:rPr>
              <w:t>print</w:t>
            </w:r>
          </w:p>
        </w:tc>
        <w:tc>
          <w:tcPr>
            <w:tcW w:w="1758" w:type="dxa"/>
          </w:tcPr>
          <w:p w14:paraId="5FCE262B" w14:textId="77777777" w:rsidR="00E13E89" w:rsidRPr="00D622BA" w:rsidRDefault="00000000" w:rsidP="001F0CE8">
            <w:pPr>
              <w:bidi/>
              <w:spacing w:after="40"/>
              <w:jc w:val="both"/>
              <w:rPr>
                <w:rFonts w:cs="B Nazanin"/>
              </w:rPr>
            </w:pPr>
            <w:r w:rsidRPr="00D622BA">
              <w:rPr>
                <w:rFonts w:cs="B Nazanin"/>
                <w:sz w:val="19"/>
                <w:rtl/>
                <w:lang w:bidi="fa-IR"/>
              </w:rPr>
              <w:t>logging+مانیفست</w:t>
            </w:r>
          </w:p>
        </w:tc>
        <w:tc>
          <w:tcPr>
            <w:tcW w:w="1758" w:type="dxa"/>
          </w:tcPr>
          <w:p w14:paraId="029B37F6" w14:textId="77777777" w:rsidR="00E13E89" w:rsidRPr="00D622BA" w:rsidRDefault="00000000" w:rsidP="001F0CE8">
            <w:pPr>
              <w:bidi/>
              <w:spacing w:after="40"/>
              <w:jc w:val="both"/>
              <w:rPr>
                <w:rFonts w:cs="B Nazanin"/>
              </w:rPr>
            </w:pPr>
            <w:r w:rsidRPr="00D622BA">
              <w:rPr>
                <w:rFonts w:cs="B Nazanin"/>
                <w:sz w:val="19"/>
                <w:rtl/>
                <w:lang w:bidi="fa-IR"/>
              </w:rPr>
              <w:t>بدون تغییر</w:t>
            </w:r>
          </w:p>
        </w:tc>
        <w:tc>
          <w:tcPr>
            <w:tcW w:w="1758" w:type="dxa"/>
          </w:tcPr>
          <w:p w14:paraId="17BE80E8" w14:textId="77777777" w:rsidR="00E13E89" w:rsidRPr="00D622BA" w:rsidRDefault="00000000" w:rsidP="001F0CE8">
            <w:pPr>
              <w:bidi/>
              <w:spacing w:after="40"/>
              <w:jc w:val="both"/>
              <w:rPr>
                <w:rFonts w:cs="B Nazanin"/>
              </w:rPr>
            </w:pPr>
            <w:r w:rsidRPr="00D622BA">
              <w:rPr>
                <w:rFonts w:cs="B Nazanin"/>
                <w:sz w:val="19"/>
                <w:rtl/>
                <w:lang w:bidi="fa-IR"/>
              </w:rPr>
              <w:t>+پخش زنده</w:t>
            </w:r>
            <w:r w:rsidRPr="00D622BA">
              <w:rPr>
                <w:rFonts w:ascii="Times New Roman" w:hAnsi="Times New Roman" w:cs="Times New Roman" w:hint="cs"/>
                <w:sz w:val="19"/>
                <w:rtl/>
                <w:lang w:bidi="fa-IR"/>
              </w:rPr>
              <w:t>ٔ</w:t>
            </w:r>
            <w:r w:rsidRPr="00D622BA">
              <w:rPr>
                <w:rFonts w:cs="B Nazanin"/>
                <w:sz w:val="19"/>
                <w:rtl/>
                <w:lang w:bidi="fa-IR"/>
              </w:rPr>
              <w:t xml:space="preserve"> SSE</w:t>
            </w:r>
          </w:p>
        </w:tc>
      </w:tr>
      <w:tr w:rsidR="00E13E89" w:rsidRPr="00D622BA" w14:paraId="15EF19E2" w14:textId="77777777">
        <w:trPr>
          <w:jc w:val="center"/>
        </w:trPr>
        <w:tc>
          <w:tcPr>
            <w:tcW w:w="1758" w:type="dxa"/>
          </w:tcPr>
          <w:p w14:paraId="51AE846F" w14:textId="77777777" w:rsidR="00E13E89" w:rsidRPr="00D622BA" w:rsidRDefault="00000000" w:rsidP="001F0CE8">
            <w:pPr>
              <w:bidi/>
              <w:spacing w:after="40"/>
              <w:jc w:val="both"/>
              <w:rPr>
                <w:rFonts w:cs="B Nazanin"/>
              </w:rPr>
            </w:pPr>
            <w:r w:rsidRPr="00D622BA">
              <w:rPr>
                <w:rFonts w:cs="B Nazanin"/>
                <w:sz w:val="19"/>
                <w:rtl/>
                <w:lang w:bidi="fa-IR"/>
              </w:rPr>
              <w:t>تحلیل مشورتی</w:t>
            </w:r>
          </w:p>
        </w:tc>
        <w:tc>
          <w:tcPr>
            <w:tcW w:w="1758" w:type="dxa"/>
          </w:tcPr>
          <w:p w14:paraId="2F1B7184" w14:textId="77777777" w:rsidR="00E13E89" w:rsidRPr="00D622BA" w:rsidRDefault="00000000" w:rsidP="001F0CE8">
            <w:pPr>
              <w:bidi/>
              <w:spacing w:after="40"/>
              <w:jc w:val="both"/>
              <w:rPr>
                <w:rFonts w:cs="B Nazanin"/>
              </w:rPr>
            </w:pPr>
            <w:r w:rsidRPr="00D622BA">
              <w:rPr>
                <w:rFonts w:cs="B Nazanin"/>
                <w:sz w:val="19"/>
                <w:rtl/>
                <w:lang w:bidi="fa-IR"/>
              </w:rPr>
              <w:t>ندارد</w:t>
            </w:r>
          </w:p>
        </w:tc>
        <w:tc>
          <w:tcPr>
            <w:tcW w:w="1758" w:type="dxa"/>
          </w:tcPr>
          <w:p w14:paraId="4ADEA19B" w14:textId="77777777" w:rsidR="00E13E89" w:rsidRPr="00D622BA" w:rsidRDefault="00000000" w:rsidP="001F0CE8">
            <w:pPr>
              <w:bidi/>
              <w:spacing w:after="40"/>
              <w:jc w:val="both"/>
              <w:rPr>
                <w:rFonts w:cs="B Nazanin"/>
              </w:rPr>
            </w:pPr>
            <w:r w:rsidRPr="00D622BA">
              <w:rPr>
                <w:rFonts w:cs="B Nazanin"/>
                <w:sz w:val="19"/>
                <w:rtl/>
                <w:lang w:bidi="fa-IR"/>
              </w:rPr>
              <w:t>هم‌ارزی+بازخورد</w:t>
            </w:r>
          </w:p>
        </w:tc>
        <w:tc>
          <w:tcPr>
            <w:tcW w:w="1758" w:type="dxa"/>
          </w:tcPr>
          <w:p w14:paraId="59EA8A2E" w14:textId="77777777" w:rsidR="00E13E89" w:rsidRPr="00D622BA" w:rsidRDefault="00000000" w:rsidP="001F0CE8">
            <w:pPr>
              <w:bidi/>
              <w:spacing w:after="40"/>
              <w:jc w:val="both"/>
              <w:rPr>
                <w:rFonts w:cs="B Nazanin"/>
              </w:rPr>
            </w:pPr>
            <w:r w:rsidRPr="00D622BA">
              <w:rPr>
                <w:rFonts w:cs="B Nazanin"/>
                <w:sz w:val="19"/>
                <w:rtl/>
                <w:lang w:bidi="fa-IR"/>
              </w:rPr>
              <w:t>بدون تغییر</w:t>
            </w:r>
          </w:p>
        </w:tc>
        <w:tc>
          <w:tcPr>
            <w:tcW w:w="1758" w:type="dxa"/>
          </w:tcPr>
          <w:p w14:paraId="15C3DC82" w14:textId="77777777" w:rsidR="00E13E89" w:rsidRPr="00D622BA" w:rsidRDefault="00000000" w:rsidP="001F0CE8">
            <w:pPr>
              <w:bidi/>
              <w:spacing w:after="40"/>
              <w:jc w:val="both"/>
              <w:rPr>
                <w:rFonts w:cs="B Nazanin"/>
              </w:rPr>
            </w:pPr>
            <w:r w:rsidRPr="00D622BA">
              <w:rPr>
                <w:rFonts w:cs="B Nazanin"/>
                <w:sz w:val="19"/>
                <w:rtl/>
                <w:lang w:bidi="fa-IR"/>
              </w:rPr>
              <w:t>بدون تغییر</w:t>
            </w:r>
          </w:p>
        </w:tc>
      </w:tr>
      <w:tr w:rsidR="00E13E89" w:rsidRPr="00D622BA" w14:paraId="1B7EA221" w14:textId="77777777">
        <w:trPr>
          <w:jc w:val="center"/>
        </w:trPr>
        <w:tc>
          <w:tcPr>
            <w:tcW w:w="1758" w:type="dxa"/>
          </w:tcPr>
          <w:p w14:paraId="10C09E7D" w14:textId="77777777" w:rsidR="00E13E89" w:rsidRPr="00D622BA" w:rsidRDefault="00000000" w:rsidP="001F0CE8">
            <w:pPr>
              <w:bidi/>
              <w:spacing w:after="40"/>
              <w:jc w:val="both"/>
              <w:rPr>
                <w:rFonts w:cs="B Nazanin"/>
              </w:rPr>
            </w:pPr>
            <w:r w:rsidRPr="00D622BA">
              <w:rPr>
                <w:rFonts w:cs="B Nazanin"/>
                <w:sz w:val="19"/>
                <w:rtl/>
                <w:lang w:bidi="fa-IR"/>
              </w:rPr>
              <w:t>رابط</w:t>
            </w:r>
          </w:p>
        </w:tc>
        <w:tc>
          <w:tcPr>
            <w:tcW w:w="1758" w:type="dxa"/>
          </w:tcPr>
          <w:p w14:paraId="488CDB68" w14:textId="77777777" w:rsidR="00E13E89" w:rsidRPr="00D622BA" w:rsidRDefault="00000000" w:rsidP="001F0CE8">
            <w:pPr>
              <w:bidi/>
              <w:spacing w:after="40"/>
              <w:jc w:val="both"/>
              <w:rPr>
                <w:rFonts w:cs="B Nazanin"/>
              </w:rPr>
            </w:pPr>
            <w:r w:rsidRPr="00D622BA">
              <w:rPr>
                <w:rFonts w:cs="B Nazanin"/>
                <w:sz w:val="19"/>
                <w:rtl/>
                <w:lang w:bidi="fa-IR"/>
              </w:rPr>
              <w:t>خط فرمان</w:t>
            </w:r>
          </w:p>
        </w:tc>
        <w:tc>
          <w:tcPr>
            <w:tcW w:w="1758" w:type="dxa"/>
          </w:tcPr>
          <w:p w14:paraId="5EC9EEE2" w14:textId="77777777" w:rsidR="00E13E89" w:rsidRPr="00D622BA" w:rsidRDefault="00000000" w:rsidP="001F0CE8">
            <w:pPr>
              <w:bidi/>
              <w:spacing w:after="40"/>
              <w:jc w:val="both"/>
              <w:rPr>
                <w:rFonts w:cs="B Nazanin"/>
              </w:rPr>
            </w:pPr>
            <w:r w:rsidRPr="00D622BA">
              <w:rPr>
                <w:rFonts w:cs="B Nazanin"/>
                <w:sz w:val="19"/>
                <w:rtl/>
                <w:lang w:bidi="fa-IR"/>
              </w:rPr>
              <w:t>خط فرمان</w:t>
            </w:r>
          </w:p>
        </w:tc>
        <w:tc>
          <w:tcPr>
            <w:tcW w:w="1758" w:type="dxa"/>
          </w:tcPr>
          <w:p w14:paraId="03DE4699" w14:textId="77777777" w:rsidR="00E13E89" w:rsidRPr="00D622BA" w:rsidRDefault="00000000" w:rsidP="001F0CE8">
            <w:pPr>
              <w:bidi/>
              <w:spacing w:after="40"/>
              <w:jc w:val="both"/>
              <w:rPr>
                <w:rFonts w:cs="B Nazanin"/>
              </w:rPr>
            </w:pPr>
            <w:r w:rsidRPr="00D622BA">
              <w:rPr>
                <w:rFonts w:cs="B Nazanin"/>
                <w:sz w:val="19"/>
                <w:rtl/>
                <w:lang w:bidi="fa-IR"/>
              </w:rPr>
              <w:t>خط فرمان</w:t>
            </w:r>
          </w:p>
        </w:tc>
        <w:tc>
          <w:tcPr>
            <w:tcW w:w="1758" w:type="dxa"/>
          </w:tcPr>
          <w:p w14:paraId="0146FDAE" w14:textId="77777777" w:rsidR="00E13E89" w:rsidRPr="00D622BA" w:rsidRDefault="00000000" w:rsidP="001F0CE8">
            <w:pPr>
              <w:bidi/>
              <w:spacing w:after="40"/>
              <w:jc w:val="both"/>
              <w:rPr>
                <w:rFonts w:cs="B Nazanin"/>
              </w:rPr>
            </w:pPr>
            <w:r w:rsidRPr="00D622BA">
              <w:rPr>
                <w:rFonts w:cs="B Nazanin"/>
                <w:sz w:val="19"/>
                <w:rtl/>
                <w:lang w:bidi="fa-IR"/>
              </w:rPr>
              <w:t>+کنترل‌سنترها</w:t>
            </w:r>
          </w:p>
        </w:tc>
      </w:tr>
    </w:tbl>
    <w:p w14:paraId="641E7C0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جمع‌بندی روایت تکامل: پروژه از یک اثبات‌مفهومِ یکپارچه آغاز شد (V1)</w:t>
      </w:r>
      <w:r w:rsidRPr="00D622BA">
        <w:rPr>
          <w:rFonts w:cs="B Nazanin" w:hint="cs"/>
          <w:rtl/>
          <w:lang w:bidi="fa-IR"/>
        </w:rPr>
        <w:t>،</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سامانه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مهندسی‌شده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محافظت‌شده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رصدپذیری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w:t>
      </w:r>
      <w:r w:rsidRPr="00D622BA">
        <w:rPr>
          <w:rFonts w:cs="B Nazanin" w:hint="cs"/>
          <w:rtl/>
          <w:lang w:bidi="fa-IR"/>
        </w:rPr>
        <w:t>بالغ</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(V2)</w:t>
      </w:r>
      <w:r w:rsidRPr="00D622BA">
        <w:rPr>
          <w:rFonts w:cs="B Nazanin" w:hint="cs"/>
          <w:rtl/>
          <w:lang w:bidi="fa-IR"/>
        </w:rPr>
        <w:t>،</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درزهای</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انتزاع</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سکوی</w:t>
      </w:r>
      <w:r w:rsidRPr="00D622BA">
        <w:rPr>
          <w:rFonts w:cs="B Nazanin"/>
          <w:rtl/>
          <w:lang w:bidi="fa-IR"/>
        </w:rPr>
        <w:t xml:space="preserve"> </w:t>
      </w:r>
      <w:r w:rsidRPr="00D622BA">
        <w:rPr>
          <w:rFonts w:cs="B Nazanin" w:hint="cs"/>
          <w:rtl/>
          <w:lang w:bidi="fa-IR"/>
        </w:rPr>
        <w:t>توسعه‌پذیر</w:t>
      </w:r>
      <w:r w:rsidRPr="00D622BA">
        <w:rPr>
          <w:rFonts w:cs="B Nazanin"/>
          <w:rtl/>
          <w:lang w:bidi="fa-IR"/>
        </w:rPr>
        <w:t xml:space="preserve"> </w:t>
      </w:r>
      <w:r w:rsidRPr="00D622BA">
        <w:rPr>
          <w:rFonts w:cs="B Nazanin" w:hint="cs"/>
          <w:rtl/>
          <w:lang w:bidi="fa-IR"/>
        </w:rPr>
        <w:t>تبدیل</w:t>
      </w:r>
      <w:r w:rsidRPr="00D622BA">
        <w:rPr>
          <w:rFonts w:cs="B Nazanin"/>
          <w:rtl/>
          <w:lang w:bidi="fa-IR"/>
        </w:rPr>
        <w:t xml:space="preserve"> </w:t>
      </w:r>
      <w:r w:rsidRPr="00D622BA">
        <w:rPr>
          <w:rFonts w:cs="B Nazanin" w:hint="cs"/>
          <w:rtl/>
          <w:lang w:bidi="fa-IR"/>
        </w:rPr>
        <w:t>گردید</w:t>
      </w:r>
      <w:r w:rsidRPr="00D622BA">
        <w:rPr>
          <w:rFonts w:cs="B Nazanin"/>
          <w:rtl/>
          <w:lang w:bidi="fa-IR"/>
        </w:rPr>
        <w:t xml:space="preserve"> (V3)</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سرانجام</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کنترل‌سنترها</w:t>
      </w:r>
      <w:r w:rsidRPr="00D622BA">
        <w:rPr>
          <w:rFonts w:cs="B Nazanin"/>
          <w:rtl/>
          <w:lang w:bidi="fa-IR"/>
        </w:rPr>
        <w:t xml:space="preserve"> </w:t>
      </w:r>
      <w:r w:rsidRPr="00D622BA">
        <w:rPr>
          <w:rFonts w:cs="B Nazanin" w:hint="cs"/>
          <w:rtl/>
          <w:lang w:bidi="fa-IR"/>
        </w:rPr>
        <w:t>قابل‌بازرسی</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(V3.1).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سراسر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ماند</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رفتار</w:t>
      </w:r>
      <w:r w:rsidRPr="00D622BA">
        <w:rPr>
          <w:rFonts w:cs="B Nazanin"/>
          <w:rtl/>
          <w:lang w:bidi="fa-IR"/>
        </w:rPr>
        <w:t>-</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به‌گونه‌ای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منجمدِ</w:t>
      </w:r>
      <w:r w:rsidRPr="00D622BA">
        <w:rPr>
          <w:rFonts w:cs="B Nazanin"/>
          <w:rtl/>
          <w:lang w:bidi="fa-IR"/>
        </w:rPr>
        <w:t xml:space="preserve"> V1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قربانی</w:t>
      </w:r>
      <w:r w:rsidRPr="00D622BA">
        <w:rPr>
          <w:rFonts w:cs="B Nazanin"/>
          <w:rtl/>
          <w:lang w:bidi="fa-IR"/>
        </w:rPr>
        <w:t xml:space="preserve"> </w:t>
      </w:r>
      <w:r w:rsidRPr="00D622BA">
        <w:rPr>
          <w:rFonts w:cs="B Nazanin" w:hint="cs"/>
          <w:rtl/>
          <w:lang w:bidi="fa-IR"/>
        </w:rPr>
        <w:t>توسعه</w:t>
      </w:r>
      <w:r w:rsidRPr="00D622BA">
        <w:rPr>
          <w:rFonts w:cs="B Nazanin"/>
          <w:rtl/>
          <w:lang w:bidi="fa-IR"/>
        </w:rPr>
        <w:t xml:space="preserve"> </w:t>
      </w:r>
      <w:r w:rsidRPr="00D622BA">
        <w:rPr>
          <w:rFonts w:cs="B Nazanin" w:hint="cs"/>
          <w:rtl/>
          <w:lang w:bidi="fa-IR"/>
        </w:rPr>
        <w:t>نشد</w:t>
      </w:r>
      <w:r w:rsidRPr="00D622BA">
        <w:rPr>
          <w:rFonts w:cs="B Nazanin"/>
          <w:rtl/>
          <w:lang w:bidi="fa-IR"/>
        </w:rPr>
        <w:t xml:space="preserve">. </w:t>
      </w:r>
      <w:r w:rsidRPr="00D622BA">
        <w:rPr>
          <w:rFonts w:cs="B Nazanin" w:hint="cs"/>
          <w:rtl/>
          <w:lang w:bidi="fa-IR"/>
        </w:rPr>
        <w:t>تصویرِ</w:t>
      </w:r>
      <w:r w:rsidRPr="00D622BA">
        <w:rPr>
          <w:rFonts w:cs="B Nazanin"/>
          <w:rtl/>
          <w:lang w:bidi="fa-IR"/>
        </w:rPr>
        <w:t xml:space="preserve"> </w:t>
      </w:r>
      <w:r w:rsidRPr="00D622BA">
        <w:rPr>
          <w:rFonts w:cs="B Nazanin" w:hint="cs"/>
          <w:rtl/>
          <w:lang w:bidi="fa-IR"/>
        </w:rPr>
        <w:t>تثبیتِ</w:t>
      </w:r>
      <w:r w:rsidRPr="00D622BA">
        <w:rPr>
          <w:rFonts w:cs="B Nazanin"/>
          <w:rtl/>
          <w:lang w:bidi="fa-IR"/>
        </w:rPr>
        <w:t xml:space="preserve"> </w:t>
      </w:r>
      <w:r w:rsidRPr="00D622BA">
        <w:rPr>
          <w:rFonts w:cs="B Nazanin" w:hint="cs"/>
          <w:rtl/>
          <w:lang w:bidi="fa-IR"/>
        </w:rPr>
        <w:t>توصیف‌شده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گزارش‌ها،</w:t>
      </w:r>
      <w:r w:rsidRPr="00D622BA">
        <w:rPr>
          <w:rFonts w:cs="B Nazanin"/>
          <w:rtl/>
          <w:lang w:bidi="fa-IR"/>
        </w:rPr>
        <w:t xml:space="preserve"> </w:t>
      </w:r>
      <w:r w:rsidRPr="00D622BA">
        <w:rPr>
          <w:rFonts w:cs="B Nazanin" w:hint="cs"/>
          <w:rtl/>
          <w:lang w:bidi="fa-IR"/>
        </w:rPr>
        <w:t>مرحله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بعدیِ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روایت</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هنوز</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جاری</w:t>
      </w:r>
      <w:r w:rsidRPr="00D622BA">
        <w:rPr>
          <w:rFonts w:cs="B Nazanin"/>
          <w:rtl/>
          <w:lang w:bidi="fa-IR"/>
        </w:rPr>
        <w:t xml:space="preserve"> </w:t>
      </w:r>
      <w:r w:rsidRPr="00D622BA">
        <w:rPr>
          <w:rFonts w:cs="B Nazanin" w:hint="cs"/>
          <w:rtl/>
          <w:lang w:bidi="fa-IR"/>
        </w:rPr>
        <w:t>نیست</w:t>
      </w:r>
      <w:r w:rsidRPr="00D622BA">
        <w:rPr>
          <w:rFonts w:cs="B Nazanin"/>
          <w:rtl/>
          <w:lang w:bidi="fa-IR"/>
        </w:rPr>
        <w:t>.</w:t>
      </w:r>
    </w:p>
    <w:p w14:paraId="00889B5B" w14:textId="77777777" w:rsidR="00E13E89" w:rsidRPr="00D622BA" w:rsidRDefault="00000000" w:rsidP="001F0CE8">
      <w:pPr>
        <w:pStyle w:val="Heading2"/>
        <w:bidi/>
        <w:spacing w:after="120"/>
        <w:jc w:val="both"/>
        <w:rPr>
          <w:rFonts w:cs="B Nazanin"/>
        </w:rPr>
      </w:pPr>
      <w:bookmarkStart w:id="168" w:name="_Toc233327996"/>
      <w:r w:rsidRPr="00D622BA">
        <w:rPr>
          <w:rFonts w:ascii="Calibri" w:hAnsi="Calibri" w:cs="B Nazanin"/>
          <w:color w:val="1F3A5F"/>
          <w:sz w:val="28"/>
          <w:rtl/>
          <w:lang w:bidi="fa-IR"/>
        </w:rPr>
        <w:t>۱۰.۹ تحلیل کیفیِ ابعادِ تکامل</w:t>
      </w:r>
      <w:bookmarkEnd w:id="168"/>
    </w:p>
    <w:p w14:paraId="13BCB17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افزون بر مقایسه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ساختاریِ</w:t>
      </w:r>
      <w:r w:rsidRPr="00D622BA">
        <w:rPr>
          <w:rFonts w:cs="B Nazanin"/>
          <w:rtl/>
          <w:lang w:bidi="fa-IR"/>
        </w:rPr>
        <w:t xml:space="preserve"> </w:t>
      </w:r>
      <w:r w:rsidRPr="00D622BA">
        <w:rPr>
          <w:rFonts w:cs="B Nazanin" w:hint="cs"/>
          <w:rtl/>
          <w:lang w:bidi="fa-IR"/>
        </w:rPr>
        <w:t>نسخه‌ها،</w:t>
      </w:r>
      <w:r w:rsidRPr="00D622BA">
        <w:rPr>
          <w:rFonts w:cs="B Nazanin"/>
          <w:rtl/>
          <w:lang w:bidi="fa-IR"/>
        </w:rPr>
        <w:t xml:space="preserve"> </w:t>
      </w:r>
      <w:r w:rsidRPr="00D622BA">
        <w:rPr>
          <w:rFonts w:cs="B Nazanin" w:hint="cs"/>
          <w:rtl/>
          <w:lang w:bidi="fa-IR"/>
        </w:rPr>
        <w:t>تکاملِ</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می‌توان</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چند</w:t>
      </w:r>
      <w:r w:rsidRPr="00D622BA">
        <w:rPr>
          <w:rFonts w:cs="B Nazanin"/>
          <w:rtl/>
          <w:lang w:bidi="fa-IR"/>
        </w:rPr>
        <w:t xml:space="preserve"> </w:t>
      </w:r>
      <w:r w:rsidRPr="00D622BA">
        <w:rPr>
          <w:rFonts w:cs="B Nazanin" w:hint="cs"/>
          <w:rtl/>
          <w:lang w:bidi="fa-IR"/>
        </w:rPr>
        <w:t>«بُعدِ</w:t>
      </w:r>
      <w:r w:rsidRPr="00D622BA">
        <w:rPr>
          <w:rFonts w:cs="B Nazanin"/>
          <w:rtl/>
          <w:lang w:bidi="fa-IR"/>
        </w:rPr>
        <w:t xml:space="preserve"> </w:t>
      </w:r>
      <w:r w:rsidRPr="00D622BA">
        <w:rPr>
          <w:rFonts w:cs="B Nazanin" w:hint="cs"/>
          <w:rtl/>
          <w:lang w:bidi="fa-IR"/>
        </w:rPr>
        <w:t>کیفیِ»</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ردیابی</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بدهیِ</w:t>
      </w:r>
      <w:r w:rsidRPr="00D622BA">
        <w:rPr>
          <w:rFonts w:cs="B Nazanin"/>
          <w:rtl/>
          <w:lang w:bidi="fa-IR"/>
        </w:rPr>
        <w:t xml:space="preserve"> </w:t>
      </w:r>
      <w:r w:rsidRPr="00D622BA">
        <w:rPr>
          <w:rFonts w:cs="B Nazanin" w:hint="cs"/>
          <w:rtl/>
          <w:lang w:bidi="fa-IR"/>
        </w:rPr>
        <w:t>فنی،</w:t>
      </w:r>
      <w:r w:rsidRPr="00D622BA">
        <w:rPr>
          <w:rFonts w:cs="B Nazanin"/>
          <w:rtl/>
          <w:lang w:bidi="fa-IR"/>
        </w:rPr>
        <w:t xml:space="preserve"> </w:t>
      </w:r>
      <w:r w:rsidRPr="00D622BA">
        <w:rPr>
          <w:rFonts w:cs="B Nazanin" w:hint="cs"/>
          <w:rtl/>
          <w:lang w:bidi="fa-IR"/>
        </w:rPr>
        <w:t>نگهداشت‌پذیری،</w:t>
      </w:r>
      <w:r w:rsidRPr="00D622BA">
        <w:rPr>
          <w:rFonts w:cs="B Nazanin"/>
          <w:rtl/>
          <w:lang w:bidi="fa-IR"/>
        </w:rPr>
        <w:t xml:space="preserve"> </w:t>
      </w:r>
      <w:r w:rsidRPr="00D622BA">
        <w:rPr>
          <w:rFonts w:cs="B Nazanin" w:hint="cs"/>
          <w:rtl/>
          <w:lang w:bidi="fa-IR"/>
        </w:rPr>
        <w:t>مقیاس‌پذیری،</w:t>
      </w:r>
      <w:r w:rsidRPr="00D622BA">
        <w:rPr>
          <w:rFonts w:cs="B Nazanin"/>
          <w:rtl/>
          <w:lang w:bidi="fa-IR"/>
        </w:rPr>
        <w:t xml:space="preserve"> </w:t>
      </w:r>
      <w:r w:rsidRPr="00D622BA">
        <w:rPr>
          <w:rFonts w:cs="B Nazanin" w:hint="cs"/>
          <w:rtl/>
          <w:lang w:bidi="fa-IR"/>
        </w:rPr>
        <w:t>کاربردپذیری،</w:t>
      </w:r>
      <w:r w:rsidRPr="00D622BA">
        <w:rPr>
          <w:rFonts w:cs="B Nazanin"/>
          <w:rtl/>
          <w:lang w:bidi="fa-IR"/>
        </w:rPr>
        <w:t xml:space="preserve"> </w:t>
      </w:r>
      <w:r w:rsidRPr="00D622BA">
        <w:rPr>
          <w:rFonts w:cs="B Nazanin" w:hint="cs"/>
          <w:rtl/>
          <w:lang w:bidi="fa-IR"/>
        </w:rPr>
        <w:t>کیفیتِ</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کارایی</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طولِ</w:t>
      </w:r>
      <w:r w:rsidRPr="00D622BA">
        <w:rPr>
          <w:rFonts w:cs="B Nazanin"/>
          <w:rtl/>
          <w:lang w:bidi="fa-IR"/>
        </w:rPr>
        <w:t xml:space="preserve"> </w:t>
      </w:r>
      <w:r w:rsidRPr="00D622BA">
        <w:rPr>
          <w:rFonts w:cs="B Nazanin" w:hint="cs"/>
          <w:rtl/>
          <w:lang w:bidi="fa-IR"/>
        </w:rPr>
        <w:t>نسخه‌ها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کردند</w:t>
      </w:r>
      <w:r w:rsidRPr="00D622BA">
        <w:rPr>
          <w:rFonts w:cs="B Nazanin"/>
          <w:rtl/>
          <w:lang w:bidi="fa-IR"/>
        </w:rPr>
        <w:t>.</w:t>
      </w:r>
    </w:p>
    <w:p w14:paraId="48F055E1" w14:textId="77777777" w:rsidR="00E13E89" w:rsidRPr="00D622BA" w:rsidRDefault="00000000" w:rsidP="001F0CE8">
      <w:pPr>
        <w:pStyle w:val="Heading3"/>
        <w:bidi/>
        <w:spacing w:after="120"/>
        <w:jc w:val="both"/>
        <w:rPr>
          <w:rFonts w:cs="B Nazanin"/>
        </w:rPr>
      </w:pPr>
      <w:bookmarkStart w:id="169" w:name="_Toc233327997"/>
      <w:r w:rsidRPr="00D622BA">
        <w:rPr>
          <w:rFonts w:ascii="Calibri" w:hAnsi="Calibri" w:cs="B Nazanin"/>
          <w:color w:val="000000"/>
          <w:sz w:val="25"/>
          <w:rtl/>
          <w:lang w:bidi="fa-IR"/>
        </w:rPr>
        <w:t>۱۰.۹.۱ بدهی فنی و نگهداشت‌پذیری</w:t>
      </w:r>
      <w:bookmarkEnd w:id="169"/>
    </w:p>
    <w:p w14:paraId="471B7A8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بدهیِ فنیِ V1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هم‌بستگیِ</w:t>
      </w:r>
      <w:r w:rsidRPr="00D622BA">
        <w:rPr>
          <w:rFonts w:cs="B Nazanin"/>
          <w:rtl/>
          <w:lang w:bidi="fa-IR"/>
        </w:rPr>
        <w:t xml:space="preserve"> </w:t>
      </w:r>
      <w:r w:rsidRPr="00D622BA">
        <w:rPr>
          <w:rFonts w:cs="B Nazanin" w:hint="cs"/>
          <w:rtl/>
          <w:lang w:bidi="fa-IR"/>
        </w:rPr>
        <w:t>شدید،</w:t>
      </w:r>
      <w:r w:rsidRPr="00D622BA">
        <w:rPr>
          <w:rFonts w:cs="B Nazanin"/>
          <w:rtl/>
          <w:lang w:bidi="fa-IR"/>
        </w:rPr>
        <w:t xml:space="preserve"> </w:t>
      </w:r>
      <w:r w:rsidRPr="00D622BA">
        <w:rPr>
          <w:rFonts w:cs="B Nazanin" w:hint="cs"/>
          <w:rtl/>
          <w:lang w:bidi="fa-IR"/>
        </w:rPr>
        <w:t>اتکا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print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اتصالِ</w:t>
      </w:r>
      <w:r w:rsidRPr="00D622BA">
        <w:rPr>
          <w:rFonts w:cs="B Nazanin"/>
          <w:rtl/>
          <w:lang w:bidi="fa-IR"/>
        </w:rPr>
        <w:t xml:space="preserve"> </w:t>
      </w:r>
      <w:r w:rsidRPr="00D622BA">
        <w:rPr>
          <w:rFonts w:cs="B Nazanin" w:hint="cs"/>
          <w:rtl/>
          <w:lang w:bidi="fa-IR"/>
        </w:rPr>
        <w:t>سخت</w:t>
      </w:r>
      <w:r w:rsidRPr="00D622BA">
        <w:rPr>
          <w:rFonts w:cs="B Nazanin"/>
          <w:rtl/>
          <w:lang w:bidi="fa-IR"/>
        </w:rPr>
        <w:t xml:space="preserve">. V2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هسته،</w:t>
      </w:r>
      <w:r w:rsidRPr="00D622BA">
        <w:rPr>
          <w:rFonts w:cs="B Nazanin"/>
          <w:rtl/>
          <w:lang w:bidi="fa-IR"/>
        </w:rPr>
        <w:t xml:space="preserve"> </w:t>
      </w:r>
      <w:r w:rsidRPr="00D622BA">
        <w:rPr>
          <w:rFonts w:cs="B Nazanin" w:hint="cs"/>
          <w:rtl/>
          <w:lang w:bidi="fa-IR"/>
        </w:rPr>
        <w:t>رصدپذیری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قاعده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گرافِ</w:t>
      </w:r>
      <w:r w:rsidRPr="00D622BA">
        <w:rPr>
          <w:rFonts w:cs="B Nazanin"/>
          <w:rtl/>
          <w:lang w:bidi="fa-IR"/>
        </w:rPr>
        <w:t xml:space="preserve"> </w:t>
      </w:r>
      <w:r w:rsidRPr="00D622BA">
        <w:rPr>
          <w:rFonts w:cs="B Nazanin" w:hint="cs"/>
          <w:rtl/>
          <w:lang w:bidi="fa-IR"/>
        </w:rPr>
        <w:t>وارد،</w:t>
      </w:r>
      <w:r w:rsidRPr="00D622BA">
        <w:rPr>
          <w:rFonts w:cs="B Nazanin"/>
          <w:rtl/>
          <w:lang w:bidi="fa-IR"/>
        </w:rPr>
        <w:t xml:space="preserve"> </w:t>
      </w:r>
      <w:r w:rsidRPr="00D622BA">
        <w:rPr>
          <w:rFonts w:cs="B Nazanin" w:hint="cs"/>
          <w:rtl/>
          <w:lang w:bidi="fa-IR"/>
        </w:rPr>
        <w:t>بدهی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به‌شدت</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داد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نگهداشت‌پذیری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برد</w:t>
      </w:r>
      <w:r w:rsidRPr="00D622BA">
        <w:rPr>
          <w:rFonts w:cs="B Nazanin"/>
          <w:rtl/>
          <w:lang w:bidi="fa-IR"/>
        </w:rPr>
        <w:t xml:space="preserve">. V3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درزهای</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انتزاع،</w:t>
      </w:r>
      <w:r w:rsidRPr="00D622BA">
        <w:rPr>
          <w:rFonts w:cs="B Nazanin"/>
          <w:rtl/>
          <w:lang w:bidi="fa-IR"/>
        </w:rPr>
        <w:t xml:space="preserve"> </w:t>
      </w:r>
      <w:r w:rsidRPr="00D622BA">
        <w:rPr>
          <w:rFonts w:cs="B Nazanin" w:hint="cs"/>
          <w:rtl/>
          <w:lang w:bidi="fa-IR"/>
        </w:rPr>
        <w:t>بدهیِ</w:t>
      </w:r>
      <w:r w:rsidRPr="00D622BA">
        <w:rPr>
          <w:rFonts w:cs="B Nazanin"/>
          <w:rtl/>
          <w:lang w:bidi="fa-IR"/>
        </w:rPr>
        <w:t xml:space="preserve"> </w:t>
      </w:r>
      <w:r w:rsidRPr="00D622BA">
        <w:rPr>
          <w:rFonts w:cs="B Nazanin" w:hint="cs"/>
          <w:rtl/>
          <w:lang w:bidi="fa-IR"/>
        </w:rPr>
        <w:t>«توسعه‌پذیری»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پرداخت</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بدهیِ</w:t>
      </w:r>
      <w:r w:rsidRPr="00D622BA">
        <w:rPr>
          <w:rFonts w:cs="B Nazanin"/>
          <w:rtl/>
          <w:lang w:bidi="fa-IR"/>
        </w:rPr>
        <w:t xml:space="preserve"> </w:t>
      </w:r>
      <w:r w:rsidRPr="00D622BA">
        <w:rPr>
          <w:rFonts w:cs="B Nazanin" w:hint="cs"/>
          <w:rtl/>
          <w:lang w:bidi="fa-IR"/>
        </w:rPr>
        <w:t>باقی‌مانده،</w:t>
      </w:r>
      <w:r w:rsidRPr="00D622BA">
        <w:rPr>
          <w:rFonts w:cs="B Nazanin"/>
          <w:rtl/>
          <w:lang w:bidi="fa-IR"/>
        </w:rPr>
        <w:t xml:space="preserve"> </w:t>
      </w:r>
      <w:r w:rsidRPr="00D622BA">
        <w:rPr>
          <w:rFonts w:cs="B Nazanin" w:hint="cs"/>
          <w:rtl/>
          <w:lang w:bidi="fa-IR"/>
        </w:rPr>
        <w:t>چند</w:t>
      </w:r>
      <w:r w:rsidRPr="00D622BA">
        <w:rPr>
          <w:rFonts w:cs="B Nazanin"/>
          <w:rtl/>
          <w:lang w:bidi="fa-IR"/>
        </w:rPr>
        <w:t xml:space="preserve"> </w:t>
      </w:r>
      <w:r w:rsidRPr="00D622BA">
        <w:rPr>
          <w:rFonts w:cs="B Nazanin" w:hint="cs"/>
          <w:rtl/>
          <w:lang w:bidi="fa-IR"/>
        </w:rPr>
        <w:t>نقصِ</w:t>
      </w:r>
      <w:r w:rsidRPr="00D622BA">
        <w:rPr>
          <w:rFonts w:cs="B Nazanin"/>
          <w:rtl/>
          <w:lang w:bidi="fa-IR"/>
        </w:rPr>
        <w:t xml:space="preserve"> </w:t>
      </w:r>
      <w:r w:rsidRPr="00D622BA">
        <w:rPr>
          <w:rFonts w:cs="B Nazanin" w:hint="cs"/>
          <w:rtl/>
          <w:lang w:bidi="fa-IR"/>
        </w:rPr>
        <w:t>سیم‌کشیِ</w:t>
      </w:r>
      <w:r w:rsidRPr="00D622BA">
        <w:rPr>
          <w:rFonts w:cs="B Nazanin"/>
          <w:rtl/>
          <w:lang w:bidi="fa-IR"/>
        </w:rPr>
        <w:t xml:space="preserve"> </w:t>
      </w:r>
      <w:r w:rsidRPr="00D622BA">
        <w:rPr>
          <w:rFonts w:cs="B Nazanin" w:hint="cs"/>
          <w:rtl/>
          <w:lang w:bidi="fa-IR"/>
        </w:rPr>
        <w:t>نهایی</w:t>
      </w:r>
      <w:r w:rsidRPr="00D622BA">
        <w:rPr>
          <w:rFonts w:cs="B Nazanin"/>
          <w:rtl/>
          <w:lang w:bidi="fa-IR"/>
        </w:rPr>
        <w:t xml:space="preserve"> (ISSUE-1/2/3/4)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فصل‌های</w:t>
      </w:r>
      <w:r w:rsidRPr="00D622BA">
        <w:rPr>
          <w:rFonts w:cs="B Nazanin"/>
          <w:rtl/>
          <w:lang w:bidi="fa-IR"/>
        </w:rPr>
        <w:t xml:space="preserve"> </w:t>
      </w:r>
      <w:r w:rsidRPr="00D622BA">
        <w:rPr>
          <w:rFonts w:cs="B Nazanin" w:hint="cs"/>
          <w:rtl/>
          <w:lang w:bidi="fa-IR"/>
        </w:rPr>
        <w:t>۱۲</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۱۶</w:t>
      </w:r>
      <w:r w:rsidRPr="00D622BA">
        <w:rPr>
          <w:rFonts w:cs="B Nazanin"/>
          <w:rtl/>
          <w:lang w:bidi="fa-IR"/>
        </w:rPr>
        <w:t xml:space="preserve"> </w:t>
      </w:r>
      <w:r w:rsidRPr="00D622BA">
        <w:rPr>
          <w:rFonts w:cs="B Nazanin" w:hint="cs"/>
          <w:rtl/>
          <w:lang w:bidi="fa-IR"/>
        </w:rPr>
        <w:t>دنبال</w:t>
      </w:r>
      <w:r w:rsidRPr="00D622BA">
        <w:rPr>
          <w:rFonts w:cs="B Nazanin"/>
          <w:rtl/>
          <w:lang w:bidi="fa-IR"/>
        </w:rPr>
        <w:t xml:space="preserve"> </w:t>
      </w:r>
      <w:r w:rsidRPr="00D622BA">
        <w:rPr>
          <w:rFonts w:cs="B Nazanin" w:hint="cs"/>
          <w:rtl/>
          <w:lang w:bidi="fa-IR"/>
        </w:rPr>
        <w:t>می‌شوند</w:t>
      </w:r>
      <w:r w:rsidRPr="00D622BA">
        <w:rPr>
          <w:rFonts w:cs="B Nazanin"/>
          <w:rtl/>
          <w:lang w:bidi="fa-IR"/>
        </w:rPr>
        <w:t>.</w:t>
      </w:r>
    </w:p>
    <w:p w14:paraId="04398BA1" w14:textId="77777777" w:rsidR="00E13E89" w:rsidRPr="00D622BA" w:rsidRDefault="00000000" w:rsidP="001F0CE8">
      <w:pPr>
        <w:pStyle w:val="Heading3"/>
        <w:bidi/>
        <w:spacing w:after="120"/>
        <w:jc w:val="both"/>
        <w:rPr>
          <w:rFonts w:cs="B Nazanin"/>
        </w:rPr>
      </w:pPr>
      <w:bookmarkStart w:id="170" w:name="_Toc233327998"/>
      <w:r w:rsidRPr="00D622BA">
        <w:rPr>
          <w:rFonts w:ascii="Calibri" w:hAnsi="Calibri" w:cs="B Nazanin"/>
          <w:color w:val="000000"/>
          <w:sz w:val="25"/>
          <w:rtl/>
          <w:lang w:bidi="fa-IR"/>
        </w:rPr>
        <w:t>۱۰.۹.۲ مقیاس‌پذیری و کارایی</w:t>
      </w:r>
      <w:bookmarkEnd w:id="170"/>
    </w:p>
    <w:p w14:paraId="2EAE648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کاراییِ اجرا از V1 (spawn </w:t>
      </w:r>
      <w:r w:rsidRPr="00D622BA">
        <w:rPr>
          <w:rFonts w:cs="B Nazanin" w:hint="cs"/>
          <w:rtl/>
          <w:lang w:bidi="fa-IR"/>
        </w:rPr>
        <w:t>به‌ازای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سلول</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V2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گرم</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بزرگی</w:t>
      </w:r>
      <w:r w:rsidRPr="00D622BA">
        <w:rPr>
          <w:rFonts w:cs="B Nazanin"/>
          <w:rtl/>
          <w:lang w:bidi="fa-IR"/>
        </w:rPr>
        <w:t xml:space="preserve"> </w:t>
      </w:r>
      <w:r w:rsidRPr="00D622BA">
        <w:rPr>
          <w:rFonts w:cs="B Nazanin" w:hint="cs"/>
          <w:rtl/>
          <w:lang w:bidi="fa-IR"/>
        </w:rPr>
        <w:t>داشت</w:t>
      </w:r>
      <w:r w:rsidRPr="00D622BA">
        <w:rPr>
          <w:rFonts w:cs="B Nazanin"/>
          <w:rtl/>
          <w:lang w:bidi="fa-IR"/>
        </w:rPr>
        <w:t xml:space="preserve">. </w:t>
      </w:r>
      <w:r w:rsidRPr="00D622BA">
        <w:rPr>
          <w:rFonts w:cs="B Nazanin" w:hint="cs"/>
          <w:rtl/>
          <w:lang w:bidi="fa-IR"/>
        </w:rPr>
        <w:t>مقیاس‌پذیری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V3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کانتینری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زیرساختِ</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چندفایلی</w:t>
      </w:r>
      <w:r w:rsidRPr="00D622BA">
        <w:rPr>
          <w:rFonts w:cs="B Nazanin"/>
          <w:rtl/>
          <w:lang w:bidi="fa-IR"/>
        </w:rPr>
        <w:t xml:space="preserve">) </w:t>
      </w:r>
      <w:r w:rsidRPr="00D622BA">
        <w:rPr>
          <w:rFonts w:cs="B Nazanin" w:hint="cs"/>
          <w:rtl/>
          <w:lang w:bidi="fa-IR"/>
        </w:rPr>
        <w:t>گسترش</w:t>
      </w:r>
      <w:r w:rsidRPr="00D622BA">
        <w:rPr>
          <w:rFonts w:cs="B Nazanin"/>
          <w:rtl/>
          <w:lang w:bidi="fa-IR"/>
        </w:rPr>
        <w:t xml:space="preserve"> </w:t>
      </w:r>
      <w:r w:rsidRPr="00D622BA">
        <w:rPr>
          <w:rFonts w:cs="B Nazanin" w:hint="cs"/>
          <w:rtl/>
          <w:lang w:bidi="fa-IR"/>
        </w:rPr>
        <w:t>یافت،</w:t>
      </w:r>
      <w:r w:rsidRPr="00D622BA">
        <w:rPr>
          <w:rFonts w:cs="B Nazanin"/>
          <w:rtl/>
          <w:lang w:bidi="fa-IR"/>
        </w:rPr>
        <w:t xml:space="preserve"> </w:t>
      </w:r>
      <w:r w:rsidRPr="00D622BA">
        <w:rPr>
          <w:rFonts w:cs="B Nazanin" w:hint="cs"/>
          <w:rtl/>
          <w:lang w:bidi="fa-IR"/>
        </w:rPr>
        <w:t>هرچند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قابلیت‌ها</w:t>
      </w:r>
      <w:r w:rsidRPr="00D622BA">
        <w:rPr>
          <w:rFonts w:cs="B Nazanin"/>
          <w:rtl/>
          <w:lang w:bidi="fa-IR"/>
        </w:rPr>
        <w:t xml:space="preserve"> </w:t>
      </w:r>
      <w:r w:rsidRPr="00D622BA">
        <w:rPr>
          <w:rFonts w:cs="B Nazanin" w:hint="cs"/>
          <w:rtl/>
          <w:lang w:bidi="fa-IR"/>
        </w:rPr>
        <w:t>هنوز</w:t>
      </w:r>
      <w:r w:rsidRPr="00D622BA">
        <w:rPr>
          <w:rFonts w:cs="B Nazanin"/>
          <w:rtl/>
          <w:lang w:bidi="fa-IR"/>
        </w:rPr>
        <w:t xml:space="preserve"> </w:t>
      </w:r>
      <w:r w:rsidRPr="00D622BA">
        <w:rPr>
          <w:rFonts w:cs="B Nazanin" w:hint="cs"/>
          <w:rtl/>
          <w:lang w:bidi="fa-IR"/>
        </w:rPr>
        <w:t>به‌طور</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فعال</w:t>
      </w:r>
      <w:r w:rsidRPr="00D622BA">
        <w:rPr>
          <w:rFonts w:cs="B Nazanin"/>
          <w:rtl/>
          <w:lang w:bidi="fa-IR"/>
        </w:rPr>
        <w:t xml:space="preserve"> </w:t>
      </w:r>
      <w:r w:rsidRPr="00D622BA">
        <w:rPr>
          <w:rFonts w:cs="B Nazanin" w:hint="cs"/>
          <w:rtl/>
          <w:lang w:bidi="fa-IR"/>
        </w:rPr>
        <w:t>نشده‌اند</w:t>
      </w:r>
      <w:r w:rsidRPr="00D622BA">
        <w:rPr>
          <w:rFonts w:cs="B Nazanin"/>
          <w:rtl/>
          <w:lang w:bidi="fa-IR"/>
        </w:rPr>
        <w:t xml:space="preserve">. </w:t>
      </w:r>
      <w:r w:rsidRPr="00D622BA">
        <w:rPr>
          <w:rFonts w:cs="B Nazanin" w:hint="cs"/>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بهبودهای</w:t>
      </w:r>
      <w:r w:rsidRPr="00D622BA">
        <w:rPr>
          <w:rFonts w:cs="B Nazanin"/>
          <w:rtl/>
          <w:lang w:bidi="fa-IR"/>
        </w:rPr>
        <w:t xml:space="preserve"> </w:t>
      </w:r>
      <w:r w:rsidRPr="00D622BA">
        <w:rPr>
          <w:rFonts w:cs="B Nazanin" w:hint="cs"/>
          <w:rtl/>
          <w:lang w:bidi="fa-IR"/>
        </w:rPr>
        <w:t>کارایی</w:t>
      </w:r>
      <w:r w:rsidRPr="00D622BA">
        <w:rPr>
          <w:rFonts w:cs="B Nazanin"/>
          <w:rtl/>
          <w:lang w:bidi="fa-IR"/>
        </w:rPr>
        <w:t xml:space="preserve"> </w:t>
      </w:r>
      <w:r w:rsidRPr="00D622BA">
        <w:rPr>
          <w:rFonts w:cs="B Nazanin" w:hint="cs"/>
          <w:rtl/>
          <w:lang w:bidi="fa-IR"/>
        </w:rPr>
        <w:t>«رفتار</w:t>
      </w:r>
      <w:r w:rsidRPr="00D622BA">
        <w:rPr>
          <w:rFonts w:cs="B Nazanin"/>
          <w:rtl/>
          <w:lang w:bidi="fa-IR"/>
        </w:rPr>
        <w:t>-</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بودند</w:t>
      </w:r>
      <w:r w:rsidRPr="00D622BA">
        <w:rPr>
          <w:rFonts w:cs="B Nazanin"/>
          <w:rtl/>
          <w:lang w:bidi="fa-IR"/>
        </w:rPr>
        <w:t>.</w:t>
      </w:r>
    </w:p>
    <w:p w14:paraId="73524123" w14:textId="77777777" w:rsidR="00E13E89" w:rsidRPr="00D622BA" w:rsidRDefault="00000000" w:rsidP="001F0CE8">
      <w:pPr>
        <w:pStyle w:val="Heading3"/>
        <w:bidi/>
        <w:spacing w:after="120"/>
        <w:jc w:val="both"/>
        <w:rPr>
          <w:rFonts w:cs="B Nazanin"/>
        </w:rPr>
      </w:pPr>
      <w:bookmarkStart w:id="171" w:name="_Toc233327999"/>
      <w:r w:rsidRPr="00D622BA">
        <w:rPr>
          <w:rFonts w:ascii="Calibri" w:hAnsi="Calibri" w:cs="B Nazanin"/>
          <w:color w:val="000000"/>
          <w:sz w:val="25"/>
          <w:rtl/>
          <w:lang w:bidi="fa-IR"/>
        </w:rPr>
        <w:t>۱۰.۹.۳ کاربردپذیری و کیفیت آزمون</w:t>
      </w:r>
      <w:bookmarkEnd w:id="171"/>
    </w:p>
    <w:p w14:paraId="3599D63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کاربردپذیری در V3.1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کنترل‌سنترها</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ابزارِ</w:t>
      </w:r>
      <w:r w:rsidRPr="00D622BA">
        <w:rPr>
          <w:rFonts w:cs="B Nazanin"/>
          <w:rtl/>
          <w:lang w:bidi="fa-IR"/>
        </w:rPr>
        <w:t xml:space="preserve"> </w:t>
      </w:r>
      <w:r w:rsidRPr="00D622BA">
        <w:rPr>
          <w:rFonts w:cs="B Nazanin" w:hint="cs"/>
          <w:rtl/>
          <w:lang w:bidi="fa-IR"/>
        </w:rPr>
        <w:t>صرفاً</w:t>
      </w:r>
      <w:r w:rsidRPr="00D622BA">
        <w:rPr>
          <w:rFonts w:cs="B Nazanin"/>
          <w:rtl/>
          <w:lang w:bidi="fa-IR"/>
        </w:rPr>
        <w:t xml:space="preserve"> </w:t>
      </w:r>
      <w:r w:rsidRPr="00D622BA">
        <w:rPr>
          <w:rFonts w:cs="B Nazanin" w:hint="cs"/>
          <w:rtl/>
          <w:lang w:bidi="fa-IR"/>
        </w:rPr>
        <w:t>خط‌فرمانی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سامانه‌ای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رابطِ</w:t>
      </w:r>
      <w:r w:rsidRPr="00D622BA">
        <w:rPr>
          <w:rFonts w:cs="B Nazanin"/>
          <w:rtl/>
          <w:lang w:bidi="fa-IR"/>
        </w:rPr>
        <w:t xml:space="preserve"> </w:t>
      </w:r>
      <w:r w:rsidRPr="00D622BA">
        <w:rPr>
          <w:rFonts w:cs="B Nazanin" w:hint="cs"/>
          <w:rtl/>
          <w:lang w:bidi="fa-IR"/>
        </w:rPr>
        <w:t>دیداری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پخشِ</w:t>
      </w:r>
      <w:r w:rsidRPr="00D622BA">
        <w:rPr>
          <w:rFonts w:cs="B Nazanin"/>
          <w:rtl/>
          <w:lang w:bidi="fa-IR"/>
        </w:rPr>
        <w:t xml:space="preserve"> </w:t>
      </w:r>
      <w:r w:rsidRPr="00D622BA">
        <w:rPr>
          <w:rFonts w:cs="B Nazanin" w:hint="cs"/>
          <w:rtl/>
          <w:lang w:bidi="fa-IR"/>
        </w:rPr>
        <w:t>زنده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پیشرفت</w:t>
      </w:r>
      <w:r w:rsidRPr="00D622BA">
        <w:rPr>
          <w:rFonts w:cs="B Nazanin"/>
          <w:rtl/>
          <w:lang w:bidi="fa-IR"/>
        </w:rPr>
        <w:t xml:space="preserve">. </w:t>
      </w:r>
      <w:r w:rsidRPr="00D622BA">
        <w:rPr>
          <w:rFonts w:cs="B Nazanin" w:hint="cs"/>
          <w:rtl/>
          <w:lang w:bidi="fa-IR"/>
        </w:rPr>
        <w:t>کیفیتِ</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خودِ</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طولِ</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بهبود</w:t>
      </w:r>
      <w:r w:rsidRPr="00D622BA">
        <w:rPr>
          <w:rFonts w:cs="B Nazanin"/>
          <w:rtl/>
          <w:lang w:bidi="fa-IR"/>
        </w:rPr>
        <w:t xml:space="preserve"> </w:t>
      </w:r>
      <w:r w:rsidRPr="00D622BA">
        <w:rPr>
          <w:rFonts w:cs="B Nazanin" w:hint="cs"/>
          <w:rtl/>
          <w:lang w:bidi="fa-IR"/>
        </w:rPr>
        <w:t>یافت</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طلایی،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نبودِ</w:t>
      </w:r>
      <w:r w:rsidRPr="00D622BA">
        <w:rPr>
          <w:rFonts w:cs="B Nazanin"/>
          <w:rtl/>
          <w:lang w:bidi="fa-IR"/>
        </w:rPr>
        <w:t xml:space="preserve"> print</w:t>
      </w:r>
      <w:r w:rsidRPr="00D622BA">
        <w:rPr>
          <w:rFonts w:cs="B Nazani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تکرارپذیری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گرافِ</w:t>
      </w:r>
      <w:r w:rsidRPr="00D622BA">
        <w:rPr>
          <w:rFonts w:cs="B Nazanin"/>
          <w:rtl/>
          <w:lang w:bidi="fa-IR"/>
        </w:rPr>
        <w:t xml:space="preserve"> </w:t>
      </w:r>
      <w:r w:rsidRPr="00D622BA">
        <w:rPr>
          <w:rFonts w:cs="B Nazanin" w:hint="cs"/>
          <w:rtl/>
          <w:lang w:bidi="fa-IR"/>
        </w:rPr>
        <w:t>وارد،</w:t>
      </w:r>
      <w:r w:rsidRPr="00D622BA">
        <w:rPr>
          <w:rFonts w:cs="B Nazanin"/>
          <w:rtl/>
          <w:lang w:bidi="fa-IR"/>
        </w:rPr>
        <w:t xml:space="preserve"> </w:t>
      </w:r>
      <w:r w:rsidRPr="00D622BA">
        <w:rPr>
          <w:rFonts w:cs="B Nazanin" w:hint="cs"/>
          <w:rtl/>
          <w:lang w:bidi="fa-IR"/>
        </w:rPr>
        <w:t>شبکه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ایمنیِ</w:t>
      </w:r>
      <w:r w:rsidRPr="00D622BA">
        <w:rPr>
          <w:rFonts w:cs="B Nazanin"/>
          <w:rtl/>
          <w:lang w:bidi="fa-IR"/>
        </w:rPr>
        <w:t xml:space="preserve"> </w:t>
      </w:r>
      <w:r w:rsidRPr="00D622BA">
        <w:rPr>
          <w:rFonts w:cs="B Nazanin" w:hint="cs"/>
          <w:rtl/>
          <w:lang w:bidi="fa-IR"/>
        </w:rPr>
        <w:t>بازگشتی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تقویت</w:t>
      </w:r>
      <w:r w:rsidRPr="00D622BA">
        <w:rPr>
          <w:rFonts w:cs="B Nazanin"/>
          <w:rtl/>
          <w:lang w:bidi="fa-IR"/>
        </w:rPr>
        <w:t xml:space="preserve"> </w:t>
      </w:r>
      <w:r w:rsidRPr="00D622BA">
        <w:rPr>
          <w:rFonts w:cs="B Nazanin" w:hint="cs"/>
          <w:rtl/>
          <w:lang w:bidi="fa-IR"/>
        </w:rPr>
        <w:t>کرد</w:t>
      </w:r>
      <w:r w:rsidRPr="00D622BA">
        <w:rPr>
          <w:rFonts w:cs="B Nazanin"/>
          <w:rtl/>
          <w:lang w:bidi="fa-IR"/>
        </w:rPr>
        <w:t>.</w:t>
      </w:r>
    </w:p>
    <w:p w14:paraId="69BC21F2" w14:textId="77777777" w:rsidR="00E13E89" w:rsidRPr="00D622BA" w:rsidRDefault="00000000" w:rsidP="001F0CE8">
      <w:pPr>
        <w:pStyle w:val="Heading3"/>
        <w:bidi/>
        <w:spacing w:after="120"/>
        <w:jc w:val="both"/>
        <w:rPr>
          <w:rFonts w:cs="B Nazanin"/>
        </w:rPr>
      </w:pPr>
      <w:bookmarkStart w:id="172" w:name="_Toc233328000"/>
      <w:r w:rsidRPr="00D622BA">
        <w:rPr>
          <w:rFonts w:ascii="Calibri" w:hAnsi="Calibri" w:cs="B Nazanin"/>
          <w:color w:val="000000"/>
          <w:sz w:val="25"/>
          <w:rtl/>
          <w:lang w:bidi="fa-IR"/>
        </w:rPr>
        <w:t>۱۰.۹.۴ جدول جامع ابعاد کیفی</w:t>
      </w:r>
      <w:bookmarkEnd w:id="172"/>
    </w:p>
    <w:tbl>
      <w:tblPr>
        <w:tblStyle w:val="TableGrid"/>
        <w:bidiVisual/>
        <w:tblW w:w="0" w:type="auto"/>
        <w:jc w:val="center"/>
        <w:tblLook w:val="04A0" w:firstRow="1" w:lastRow="0" w:firstColumn="1" w:lastColumn="0" w:noHBand="0" w:noVBand="1"/>
      </w:tblPr>
      <w:tblGrid>
        <w:gridCol w:w="1758"/>
        <w:gridCol w:w="1758"/>
        <w:gridCol w:w="1758"/>
        <w:gridCol w:w="1758"/>
        <w:gridCol w:w="1758"/>
      </w:tblGrid>
      <w:tr w:rsidR="00E13E89" w:rsidRPr="00D622BA" w14:paraId="08A676E3" w14:textId="77777777">
        <w:trPr>
          <w:jc w:val="center"/>
        </w:trPr>
        <w:tc>
          <w:tcPr>
            <w:tcW w:w="1758" w:type="dxa"/>
            <w:shd w:val="clear" w:color="auto" w:fill="2E5E8C"/>
          </w:tcPr>
          <w:p w14:paraId="716F2790" w14:textId="77777777" w:rsidR="00E13E89" w:rsidRPr="00D622BA" w:rsidRDefault="00000000" w:rsidP="001F0CE8">
            <w:pPr>
              <w:bidi/>
              <w:jc w:val="both"/>
              <w:rPr>
                <w:rFonts w:cs="B Nazanin"/>
              </w:rPr>
            </w:pPr>
            <w:r w:rsidRPr="00D622BA">
              <w:rPr>
                <w:rFonts w:cs="B Nazanin"/>
                <w:b/>
                <w:color w:val="FFFFFF"/>
                <w:sz w:val="20"/>
                <w:rtl/>
                <w:lang w:bidi="fa-IR"/>
              </w:rPr>
              <w:t>بُعد</w:t>
            </w:r>
          </w:p>
        </w:tc>
        <w:tc>
          <w:tcPr>
            <w:tcW w:w="1758" w:type="dxa"/>
            <w:shd w:val="clear" w:color="auto" w:fill="2E5E8C"/>
          </w:tcPr>
          <w:p w14:paraId="504DB9AB" w14:textId="77777777" w:rsidR="00E13E89" w:rsidRPr="00D622BA" w:rsidRDefault="00000000" w:rsidP="001F0CE8">
            <w:pPr>
              <w:bidi/>
              <w:jc w:val="both"/>
              <w:rPr>
                <w:rFonts w:cs="B Nazanin"/>
              </w:rPr>
            </w:pPr>
            <w:r w:rsidRPr="00D622BA">
              <w:rPr>
                <w:rFonts w:cs="B Nazanin"/>
                <w:b/>
                <w:color w:val="FFFFFF"/>
                <w:sz w:val="20"/>
                <w:rtl/>
                <w:lang w:bidi="fa-IR"/>
              </w:rPr>
              <w:t>V1</w:t>
            </w:r>
          </w:p>
        </w:tc>
        <w:tc>
          <w:tcPr>
            <w:tcW w:w="1758" w:type="dxa"/>
            <w:shd w:val="clear" w:color="auto" w:fill="2E5E8C"/>
          </w:tcPr>
          <w:p w14:paraId="50D8C6C9" w14:textId="77777777" w:rsidR="00E13E89" w:rsidRPr="00D622BA" w:rsidRDefault="00000000" w:rsidP="001F0CE8">
            <w:pPr>
              <w:bidi/>
              <w:jc w:val="both"/>
              <w:rPr>
                <w:rFonts w:cs="B Nazanin"/>
              </w:rPr>
            </w:pPr>
            <w:r w:rsidRPr="00D622BA">
              <w:rPr>
                <w:rFonts w:cs="B Nazanin"/>
                <w:b/>
                <w:color w:val="FFFFFF"/>
                <w:sz w:val="20"/>
                <w:rtl/>
                <w:lang w:bidi="fa-IR"/>
              </w:rPr>
              <w:t>V2</w:t>
            </w:r>
          </w:p>
        </w:tc>
        <w:tc>
          <w:tcPr>
            <w:tcW w:w="1758" w:type="dxa"/>
            <w:shd w:val="clear" w:color="auto" w:fill="2E5E8C"/>
          </w:tcPr>
          <w:p w14:paraId="274EFBEA" w14:textId="77777777" w:rsidR="00E13E89" w:rsidRPr="00D622BA" w:rsidRDefault="00000000" w:rsidP="001F0CE8">
            <w:pPr>
              <w:bidi/>
              <w:jc w:val="both"/>
              <w:rPr>
                <w:rFonts w:cs="B Nazanin"/>
              </w:rPr>
            </w:pPr>
            <w:r w:rsidRPr="00D622BA">
              <w:rPr>
                <w:rFonts w:cs="B Nazanin"/>
                <w:b/>
                <w:color w:val="FFFFFF"/>
                <w:sz w:val="20"/>
                <w:rtl/>
                <w:lang w:bidi="fa-IR"/>
              </w:rPr>
              <w:t>V3</w:t>
            </w:r>
          </w:p>
        </w:tc>
        <w:tc>
          <w:tcPr>
            <w:tcW w:w="1758" w:type="dxa"/>
            <w:shd w:val="clear" w:color="auto" w:fill="2E5E8C"/>
          </w:tcPr>
          <w:p w14:paraId="1C231341" w14:textId="77777777" w:rsidR="00E13E89" w:rsidRPr="00D622BA" w:rsidRDefault="00000000" w:rsidP="001F0CE8">
            <w:pPr>
              <w:bidi/>
              <w:jc w:val="both"/>
              <w:rPr>
                <w:rFonts w:cs="B Nazanin"/>
              </w:rPr>
            </w:pPr>
            <w:r w:rsidRPr="00D622BA">
              <w:rPr>
                <w:rFonts w:cs="B Nazanin"/>
                <w:b/>
                <w:color w:val="FFFFFF"/>
                <w:sz w:val="20"/>
                <w:rtl/>
                <w:lang w:bidi="fa-IR"/>
              </w:rPr>
              <w:t>V3.1</w:t>
            </w:r>
          </w:p>
        </w:tc>
      </w:tr>
      <w:tr w:rsidR="00E13E89" w:rsidRPr="00D622BA" w14:paraId="5DED91CA" w14:textId="77777777">
        <w:trPr>
          <w:jc w:val="center"/>
        </w:trPr>
        <w:tc>
          <w:tcPr>
            <w:tcW w:w="1758" w:type="dxa"/>
          </w:tcPr>
          <w:p w14:paraId="752BA6DF" w14:textId="77777777" w:rsidR="00E13E89" w:rsidRPr="00D622BA" w:rsidRDefault="00000000" w:rsidP="001F0CE8">
            <w:pPr>
              <w:bidi/>
              <w:spacing w:after="40"/>
              <w:jc w:val="both"/>
              <w:rPr>
                <w:rFonts w:cs="B Nazanin"/>
              </w:rPr>
            </w:pPr>
            <w:r w:rsidRPr="00D622BA">
              <w:rPr>
                <w:rFonts w:cs="B Nazanin"/>
                <w:sz w:val="19"/>
                <w:rtl/>
                <w:lang w:bidi="fa-IR"/>
              </w:rPr>
              <w:t>بدهی فنی</w:t>
            </w:r>
          </w:p>
        </w:tc>
        <w:tc>
          <w:tcPr>
            <w:tcW w:w="1758" w:type="dxa"/>
          </w:tcPr>
          <w:p w14:paraId="26ADB2FF" w14:textId="77777777" w:rsidR="00E13E89" w:rsidRPr="00D622BA" w:rsidRDefault="00000000" w:rsidP="001F0CE8">
            <w:pPr>
              <w:bidi/>
              <w:spacing w:after="40"/>
              <w:jc w:val="both"/>
              <w:rPr>
                <w:rFonts w:cs="B Nazanin"/>
              </w:rPr>
            </w:pPr>
            <w:r w:rsidRPr="00D622BA">
              <w:rPr>
                <w:rFonts w:cs="B Nazanin"/>
                <w:sz w:val="19"/>
                <w:rtl/>
                <w:lang w:bidi="fa-IR"/>
              </w:rPr>
              <w:t>بالا</w:t>
            </w:r>
          </w:p>
        </w:tc>
        <w:tc>
          <w:tcPr>
            <w:tcW w:w="1758" w:type="dxa"/>
          </w:tcPr>
          <w:p w14:paraId="70B8AF62" w14:textId="77777777" w:rsidR="00E13E89" w:rsidRPr="00D622BA" w:rsidRDefault="00000000" w:rsidP="001F0CE8">
            <w:pPr>
              <w:bidi/>
              <w:spacing w:after="40"/>
              <w:jc w:val="both"/>
              <w:rPr>
                <w:rFonts w:cs="B Nazanin"/>
              </w:rPr>
            </w:pPr>
            <w:r w:rsidRPr="00D622BA">
              <w:rPr>
                <w:rFonts w:cs="B Nazanin"/>
                <w:sz w:val="19"/>
                <w:rtl/>
                <w:lang w:bidi="fa-IR"/>
              </w:rPr>
              <w:t>کاهش‌یافته</w:t>
            </w:r>
          </w:p>
        </w:tc>
        <w:tc>
          <w:tcPr>
            <w:tcW w:w="1758" w:type="dxa"/>
          </w:tcPr>
          <w:p w14:paraId="782D3F21" w14:textId="77777777" w:rsidR="00E13E89" w:rsidRPr="00D622BA" w:rsidRDefault="00000000" w:rsidP="001F0CE8">
            <w:pPr>
              <w:bidi/>
              <w:spacing w:after="40"/>
              <w:jc w:val="both"/>
              <w:rPr>
                <w:rFonts w:cs="B Nazanin"/>
              </w:rPr>
            </w:pPr>
            <w:r w:rsidRPr="00D622BA">
              <w:rPr>
                <w:rFonts w:cs="B Nazanin"/>
                <w:sz w:val="19"/>
                <w:rtl/>
                <w:lang w:bidi="fa-IR"/>
              </w:rPr>
              <w:t>کم</w:t>
            </w:r>
          </w:p>
        </w:tc>
        <w:tc>
          <w:tcPr>
            <w:tcW w:w="1758" w:type="dxa"/>
          </w:tcPr>
          <w:p w14:paraId="7ADBD0FE" w14:textId="77777777" w:rsidR="00E13E89" w:rsidRPr="00D622BA" w:rsidRDefault="00000000" w:rsidP="001F0CE8">
            <w:pPr>
              <w:bidi/>
              <w:spacing w:after="40"/>
              <w:jc w:val="both"/>
              <w:rPr>
                <w:rFonts w:cs="B Nazanin"/>
              </w:rPr>
            </w:pPr>
            <w:r w:rsidRPr="00D622BA">
              <w:rPr>
                <w:rFonts w:cs="B Nazanin"/>
                <w:sz w:val="19"/>
                <w:rtl/>
                <w:lang w:bidi="fa-IR"/>
              </w:rPr>
              <w:t>کم</w:t>
            </w:r>
          </w:p>
        </w:tc>
      </w:tr>
      <w:tr w:rsidR="00E13E89" w:rsidRPr="00D622BA" w14:paraId="14E89933" w14:textId="77777777">
        <w:trPr>
          <w:jc w:val="center"/>
        </w:trPr>
        <w:tc>
          <w:tcPr>
            <w:tcW w:w="1758" w:type="dxa"/>
          </w:tcPr>
          <w:p w14:paraId="7DFED369" w14:textId="77777777" w:rsidR="00E13E89" w:rsidRPr="00D622BA" w:rsidRDefault="00000000" w:rsidP="001F0CE8">
            <w:pPr>
              <w:bidi/>
              <w:spacing w:after="40"/>
              <w:jc w:val="both"/>
              <w:rPr>
                <w:rFonts w:cs="B Nazanin"/>
              </w:rPr>
            </w:pPr>
            <w:r w:rsidRPr="00D622BA">
              <w:rPr>
                <w:rFonts w:cs="B Nazanin"/>
                <w:sz w:val="19"/>
                <w:rtl/>
                <w:lang w:bidi="fa-IR"/>
              </w:rPr>
              <w:t>نگهداشت‌پذیری</w:t>
            </w:r>
          </w:p>
        </w:tc>
        <w:tc>
          <w:tcPr>
            <w:tcW w:w="1758" w:type="dxa"/>
          </w:tcPr>
          <w:p w14:paraId="34016BF7" w14:textId="77777777" w:rsidR="00E13E89" w:rsidRPr="00D622BA" w:rsidRDefault="00000000" w:rsidP="001F0CE8">
            <w:pPr>
              <w:bidi/>
              <w:spacing w:after="40"/>
              <w:jc w:val="both"/>
              <w:rPr>
                <w:rFonts w:cs="B Nazanin"/>
              </w:rPr>
            </w:pPr>
            <w:r w:rsidRPr="00D622BA">
              <w:rPr>
                <w:rFonts w:cs="B Nazanin"/>
                <w:sz w:val="19"/>
                <w:rtl/>
                <w:lang w:bidi="fa-IR"/>
              </w:rPr>
              <w:t>پایین</w:t>
            </w:r>
          </w:p>
        </w:tc>
        <w:tc>
          <w:tcPr>
            <w:tcW w:w="1758" w:type="dxa"/>
          </w:tcPr>
          <w:p w14:paraId="3597B048" w14:textId="77777777" w:rsidR="00E13E89" w:rsidRPr="00D622BA" w:rsidRDefault="00000000" w:rsidP="001F0CE8">
            <w:pPr>
              <w:bidi/>
              <w:spacing w:after="40"/>
              <w:jc w:val="both"/>
              <w:rPr>
                <w:rFonts w:cs="B Nazanin"/>
              </w:rPr>
            </w:pPr>
            <w:r w:rsidRPr="00D622BA">
              <w:rPr>
                <w:rFonts w:cs="B Nazanin"/>
                <w:sz w:val="19"/>
                <w:rtl/>
                <w:lang w:bidi="fa-IR"/>
              </w:rPr>
              <w:t>بالا</w:t>
            </w:r>
          </w:p>
        </w:tc>
        <w:tc>
          <w:tcPr>
            <w:tcW w:w="1758" w:type="dxa"/>
          </w:tcPr>
          <w:p w14:paraId="175293EC" w14:textId="77777777" w:rsidR="00E13E89" w:rsidRPr="00D622BA" w:rsidRDefault="00000000" w:rsidP="001F0CE8">
            <w:pPr>
              <w:bidi/>
              <w:spacing w:after="40"/>
              <w:jc w:val="both"/>
              <w:rPr>
                <w:rFonts w:cs="B Nazanin"/>
              </w:rPr>
            </w:pPr>
            <w:r w:rsidRPr="00D622BA">
              <w:rPr>
                <w:rFonts w:cs="B Nazanin"/>
                <w:sz w:val="19"/>
                <w:rtl/>
                <w:lang w:bidi="fa-IR"/>
              </w:rPr>
              <w:t>بالا</w:t>
            </w:r>
          </w:p>
        </w:tc>
        <w:tc>
          <w:tcPr>
            <w:tcW w:w="1758" w:type="dxa"/>
          </w:tcPr>
          <w:p w14:paraId="56018F70" w14:textId="77777777" w:rsidR="00E13E89" w:rsidRPr="00D622BA" w:rsidRDefault="00000000" w:rsidP="001F0CE8">
            <w:pPr>
              <w:bidi/>
              <w:spacing w:after="40"/>
              <w:jc w:val="both"/>
              <w:rPr>
                <w:rFonts w:cs="B Nazanin"/>
              </w:rPr>
            </w:pPr>
            <w:r w:rsidRPr="00D622BA">
              <w:rPr>
                <w:rFonts w:cs="B Nazanin"/>
                <w:sz w:val="19"/>
                <w:rtl/>
                <w:lang w:bidi="fa-IR"/>
              </w:rPr>
              <w:t>بالا</w:t>
            </w:r>
          </w:p>
        </w:tc>
      </w:tr>
      <w:tr w:rsidR="00E13E89" w:rsidRPr="00D622BA" w14:paraId="02231A00" w14:textId="77777777">
        <w:trPr>
          <w:jc w:val="center"/>
        </w:trPr>
        <w:tc>
          <w:tcPr>
            <w:tcW w:w="1758" w:type="dxa"/>
          </w:tcPr>
          <w:p w14:paraId="3A4A0761" w14:textId="77777777" w:rsidR="00E13E89" w:rsidRPr="00D622BA" w:rsidRDefault="00000000" w:rsidP="001F0CE8">
            <w:pPr>
              <w:bidi/>
              <w:spacing w:after="40"/>
              <w:jc w:val="both"/>
              <w:rPr>
                <w:rFonts w:cs="B Nazanin"/>
              </w:rPr>
            </w:pPr>
            <w:r w:rsidRPr="00D622BA">
              <w:rPr>
                <w:rFonts w:cs="B Nazanin"/>
                <w:sz w:val="19"/>
                <w:rtl/>
                <w:lang w:bidi="fa-IR"/>
              </w:rPr>
              <w:t>کارایی اجرا</w:t>
            </w:r>
          </w:p>
        </w:tc>
        <w:tc>
          <w:tcPr>
            <w:tcW w:w="1758" w:type="dxa"/>
          </w:tcPr>
          <w:p w14:paraId="4509E383" w14:textId="77777777" w:rsidR="00E13E89" w:rsidRPr="00D622BA" w:rsidRDefault="00000000" w:rsidP="001F0CE8">
            <w:pPr>
              <w:bidi/>
              <w:spacing w:after="40"/>
              <w:jc w:val="both"/>
              <w:rPr>
                <w:rFonts w:cs="B Nazanin"/>
              </w:rPr>
            </w:pPr>
            <w:r w:rsidRPr="00D622BA">
              <w:rPr>
                <w:rFonts w:cs="B Nazanin"/>
                <w:sz w:val="19"/>
                <w:rtl/>
                <w:lang w:bidi="fa-IR"/>
              </w:rPr>
              <w:t>پایین</w:t>
            </w:r>
          </w:p>
        </w:tc>
        <w:tc>
          <w:tcPr>
            <w:tcW w:w="1758" w:type="dxa"/>
          </w:tcPr>
          <w:p w14:paraId="2769F92D" w14:textId="77777777" w:rsidR="00E13E89" w:rsidRPr="00D622BA" w:rsidRDefault="00000000" w:rsidP="001F0CE8">
            <w:pPr>
              <w:bidi/>
              <w:spacing w:after="40"/>
              <w:jc w:val="both"/>
              <w:rPr>
                <w:rFonts w:cs="B Nazanin"/>
              </w:rPr>
            </w:pPr>
            <w:r w:rsidRPr="00D622BA">
              <w:rPr>
                <w:rFonts w:cs="B Nazanin"/>
                <w:sz w:val="19"/>
                <w:rtl/>
                <w:lang w:bidi="fa-IR"/>
              </w:rPr>
              <w:t>بالا (استخر)</w:t>
            </w:r>
          </w:p>
        </w:tc>
        <w:tc>
          <w:tcPr>
            <w:tcW w:w="1758" w:type="dxa"/>
          </w:tcPr>
          <w:p w14:paraId="2788EBFF" w14:textId="77777777" w:rsidR="00E13E89" w:rsidRPr="00D622BA" w:rsidRDefault="00000000" w:rsidP="001F0CE8">
            <w:pPr>
              <w:bidi/>
              <w:spacing w:after="40"/>
              <w:jc w:val="both"/>
              <w:rPr>
                <w:rFonts w:cs="B Nazanin"/>
              </w:rPr>
            </w:pPr>
            <w:r w:rsidRPr="00D622BA">
              <w:rPr>
                <w:rFonts w:cs="B Nazanin"/>
                <w:sz w:val="19"/>
                <w:rtl/>
                <w:lang w:bidi="fa-IR"/>
              </w:rPr>
              <w:t>بالا</w:t>
            </w:r>
          </w:p>
        </w:tc>
        <w:tc>
          <w:tcPr>
            <w:tcW w:w="1758" w:type="dxa"/>
          </w:tcPr>
          <w:p w14:paraId="4AD25566" w14:textId="77777777" w:rsidR="00E13E89" w:rsidRPr="00D622BA" w:rsidRDefault="00000000" w:rsidP="001F0CE8">
            <w:pPr>
              <w:bidi/>
              <w:spacing w:after="40"/>
              <w:jc w:val="both"/>
              <w:rPr>
                <w:rFonts w:cs="B Nazanin"/>
              </w:rPr>
            </w:pPr>
            <w:r w:rsidRPr="00D622BA">
              <w:rPr>
                <w:rFonts w:cs="B Nazanin"/>
                <w:sz w:val="19"/>
                <w:rtl/>
                <w:lang w:bidi="fa-IR"/>
              </w:rPr>
              <w:t>بالا</w:t>
            </w:r>
          </w:p>
        </w:tc>
      </w:tr>
      <w:tr w:rsidR="00E13E89" w:rsidRPr="00D622BA" w14:paraId="1FD1F54C" w14:textId="77777777">
        <w:trPr>
          <w:jc w:val="center"/>
        </w:trPr>
        <w:tc>
          <w:tcPr>
            <w:tcW w:w="1758" w:type="dxa"/>
          </w:tcPr>
          <w:p w14:paraId="17A933B7" w14:textId="77777777" w:rsidR="00E13E89" w:rsidRPr="00D622BA" w:rsidRDefault="00000000" w:rsidP="001F0CE8">
            <w:pPr>
              <w:bidi/>
              <w:spacing w:after="40"/>
              <w:jc w:val="both"/>
              <w:rPr>
                <w:rFonts w:cs="B Nazanin"/>
              </w:rPr>
            </w:pPr>
            <w:r w:rsidRPr="00D622BA">
              <w:rPr>
                <w:rFonts w:cs="B Nazanin"/>
                <w:sz w:val="19"/>
                <w:rtl/>
                <w:lang w:bidi="fa-IR"/>
              </w:rPr>
              <w:t>مقیاس‌پذیری</w:t>
            </w:r>
          </w:p>
        </w:tc>
        <w:tc>
          <w:tcPr>
            <w:tcW w:w="1758" w:type="dxa"/>
          </w:tcPr>
          <w:p w14:paraId="5131B26C" w14:textId="77777777" w:rsidR="00E13E89" w:rsidRPr="00D622BA" w:rsidRDefault="00000000" w:rsidP="001F0CE8">
            <w:pPr>
              <w:bidi/>
              <w:spacing w:after="40"/>
              <w:jc w:val="both"/>
              <w:rPr>
                <w:rFonts w:cs="B Nazanin"/>
              </w:rPr>
            </w:pPr>
            <w:r w:rsidRPr="00D622BA">
              <w:rPr>
                <w:rFonts w:cs="B Nazanin"/>
                <w:sz w:val="19"/>
                <w:rtl/>
                <w:lang w:bidi="fa-IR"/>
              </w:rPr>
              <w:t>محدود</w:t>
            </w:r>
          </w:p>
        </w:tc>
        <w:tc>
          <w:tcPr>
            <w:tcW w:w="1758" w:type="dxa"/>
          </w:tcPr>
          <w:p w14:paraId="7A96B9E3" w14:textId="77777777" w:rsidR="00E13E89" w:rsidRPr="00D622BA" w:rsidRDefault="00000000" w:rsidP="001F0CE8">
            <w:pPr>
              <w:bidi/>
              <w:spacing w:after="40"/>
              <w:jc w:val="both"/>
              <w:rPr>
                <w:rFonts w:cs="B Nazanin"/>
              </w:rPr>
            </w:pPr>
            <w:r w:rsidRPr="00D622BA">
              <w:rPr>
                <w:rFonts w:cs="B Nazanin"/>
                <w:sz w:val="19"/>
                <w:rtl/>
                <w:lang w:bidi="fa-IR"/>
              </w:rPr>
              <w:t>متوسط</w:t>
            </w:r>
          </w:p>
        </w:tc>
        <w:tc>
          <w:tcPr>
            <w:tcW w:w="1758" w:type="dxa"/>
          </w:tcPr>
          <w:p w14:paraId="036645CF" w14:textId="77777777" w:rsidR="00E13E89" w:rsidRPr="00D622BA" w:rsidRDefault="00000000" w:rsidP="001F0CE8">
            <w:pPr>
              <w:bidi/>
              <w:spacing w:after="40"/>
              <w:jc w:val="both"/>
              <w:rPr>
                <w:rFonts w:cs="B Nazanin"/>
              </w:rPr>
            </w:pPr>
            <w:r w:rsidRPr="00D622BA">
              <w:rPr>
                <w:rFonts w:cs="B Nazanin"/>
                <w:sz w:val="19"/>
                <w:rtl/>
                <w:lang w:bidi="fa-IR"/>
              </w:rPr>
              <w:t>گسترش‌یافته</w:t>
            </w:r>
          </w:p>
        </w:tc>
        <w:tc>
          <w:tcPr>
            <w:tcW w:w="1758" w:type="dxa"/>
          </w:tcPr>
          <w:p w14:paraId="0590D1EC" w14:textId="77777777" w:rsidR="00E13E89" w:rsidRPr="00D622BA" w:rsidRDefault="00000000" w:rsidP="001F0CE8">
            <w:pPr>
              <w:bidi/>
              <w:spacing w:after="40"/>
              <w:jc w:val="both"/>
              <w:rPr>
                <w:rFonts w:cs="B Nazanin"/>
              </w:rPr>
            </w:pPr>
            <w:r w:rsidRPr="00D622BA">
              <w:rPr>
                <w:rFonts w:cs="B Nazanin"/>
                <w:sz w:val="19"/>
                <w:rtl/>
                <w:lang w:bidi="fa-IR"/>
              </w:rPr>
              <w:t>گسترش‌یافته</w:t>
            </w:r>
          </w:p>
        </w:tc>
      </w:tr>
      <w:tr w:rsidR="00E13E89" w:rsidRPr="00D622BA" w14:paraId="49496937" w14:textId="77777777">
        <w:trPr>
          <w:jc w:val="center"/>
        </w:trPr>
        <w:tc>
          <w:tcPr>
            <w:tcW w:w="1758" w:type="dxa"/>
          </w:tcPr>
          <w:p w14:paraId="54BC1EAE" w14:textId="77777777" w:rsidR="00E13E89" w:rsidRPr="00D622BA" w:rsidRDefault="00000000" w:rsidP="001F0CE8">
            <w:pPr>
              <w:bidi/>
              <w:spacing w:after="40"/>
              <w:jc w:val="both"/>
              <w:rPr>
                <w:rFonts w:cs="B Nazanin"/>
              </w:rPr>
            </w:pPr>
            <w:r w:rsidRPr="00D622BA">
              <w:rPr>
                <w:rFonts w:cs="B Nazanin"/>
                <w:sz w:val="19"/>
                <w:rtl/>
                <w:lang w:bidi="fa-IR"/>
              </w:rPr>
              <w:t>کاربردپذیری</w:t>
            </w:r>
          </w:p>
        </w:tc>
        <w:tc>
          <w:tcPr>
            <w:tcW w:w="1758" w:type="dxa"/>
          </w:tcPr>
          <w:p w14:paraId="4FF1CA48" w14:textId="77777777" w:rsidR="00E13E89" w:rsidRPr="00D622BA" w:rsidRDefault="00000000" w:rsidP="001F0CE8">
            <w:pPr>
              <w:bidi/>
              <w:spacing w:after="40"/>
              <w:jc w:val="both"/>
              <w:rPr>
                <w:rFonts w:cs="B Nazanin"/>
              </w:rPr>
            </w:pPr>
            <w:r w:rsidRPr="00D622BA">
              <w:rPr>
                <w:rFonts w:cs="B Nazanin"/>
                <w:sz w:val="19"/>
                <w:rtl/>
                <w:lang w:bidi="fa-IR"/>
              </w:rPr>
              <w:t>خط فرمان</w:t>
            </w:r>
          </w:p>
        </w:tc>
        <w:tc>
          <w:tcPr>
            <w:tcW w:w="1758" w:type="dxa"/>
          </w:tcPr>
          <w:p w14:paraId="09EA1A87" w14:textId="77777777" w:rsidR="00E13E89" w:rsidRPr="00D622BA" w:rsidRDefault="00000000" w:rsidP="001F0CE8">
            <w:pPr>
              <w:bidi/>
              <w:spacing w:after="40"/>
              <w:jc w:val="both"/>
              <w:rPr>
                <w:rFonts w:cs="B Nazanin"/>
              </w:rPr>
            </w:pPr>
            <w:r w:rsidRPr="00D622BA">
              <w:rPr>
                <w:rFonts w:cs="B Nazanin"/>
                <w:sz w:val="19"/>
                <w:rtl/>
                <w:lang w:bidi="fa-IR"/>
              </w:rPr>
              <w:t>خط فرمان</w:t>
            </w:r>
          </w:p>
        </w:tc>
        <w:tc>
          <w:tcPr>
            <w:tcW w:w="1758" w:type="dxa"/>
          </w:tcPr>
          <w:p w14:paraId="750875DF" w14:textId="77777777" w:rsidR="00E13E89" w:rsidRPr="00D622BA" w:rsidRDefault="00000000" w:rsidP="001F0CE8">
            <w:pPr>
              <w:bidi/>
              <w:spacing w:after="40"/>
              <w:jc w:val="both"/>
              <w:rPr>
                <w:rFonts w:cs="B Nazanin"/>
              </w:rPr>
            </w:pPr>
            <w:r w:rsidRPr="00D622BA">
              <w:rPr>
                <w:rFonts w:cs="B Nazanin"/>
                <w:sz w:val="19"/>
                <w:rtl/>
                <w:lang w:bidi="fa-IR"/>
              </w:rPr>
              <w:t>خط فرمان</w:t>
            </w:r>
          </w:p>
        </w:tc>
        <w:tc>
          <w:tcPr>
            <w:tcW w:w="1758" w:type="dxa"/>
          </w:tcPr>
          <w:p w14:paraId="609EDB21" w14:textId="77777777" w:rsidR="00E13E89" w:rsidRPr="00D622BA" w:rsidRDefault="00000000" w:rsidP="001F0CE8">
            <w:pPr>
              <w:bidi/>
              <w:spacing w:after="40"/>
              <w:jc w:val="both"/>
              <w:rPr>
                <w:rFonts w:cs="B Nazanin"/>
              </w:rPr>
            </w:pPr>
            <w:r w:rsidRPr="00D622BA">
              <w:rPr>
                <w:rFonts w:cs="B Nazanin"/>
                <w:sz w:val="19"/>
                <w:rtl/>
                <w:lang w:bidi="fa-IR"/>
              </w:rPr>
              <w:t>رابط دیداری</w:t>
            </w:r>
          </w:p>
        </w:tc>
      </w:tr>
      <w:tr w:rsidR="00E13E89" w:rsidRPr="00D622BA" w14:paraId="5D7D449A" w14:textId="77777777">
        <w:trPr>
          <w:jc w:val="center"/>
        </w:trPr>
        <w:tc>
          <w:tcPr>
            <w:tcW w:w="1758" w:type="dxa"/>
          </w:tcPr>
          <w:p w14:paraId="20562FDC" w14:textId="77777777" w:rsidR="00E13E89" w:rsidRPr="00D622BA" w:rsidRDefault="00000000" w:rsidP="001F0CE8">
            <w:pPr>
              <w:bidi/>
              <w:spacing w:after="40"/>
              <w:jc w:val="both"/>
              <w:rPr>
                <w:rFonts w:cs="B Nazanin"/>
              </w:rPr>
            </w:pPr>
            <w:r w:rsidRPr="00D622BA">
              <w:rPr>
                <w:rFonts w:cs="B Nazanin"/>
                <w:sz w:val="19"/>
                <w:rtl/>
                <w:lang w:bidi="fa-IR"/>
              </w:rPr>
              <w:t>کیفیت آزمونِ خود</w:t>
            </w:r>
          </w:p>
        </w:tc>
        <w:tc>
          <w:tcPr>
            <w:tcW w:w="1758" w:type="dxa"/>
          </w:tcPr>
          <w:p w14:paraId="2576CC56" w14:textId="77777777" w:rsidR="00E13E89" w:rsidRPr="00D622BA" w:rsidRDefault="00000000" w:rsidP="001F0CE8">
            <w:pPr>
              <w:bidi/>
              <w:spacing w:after="40"/>
              <w:jc w:val="both"/>
              <w:rPr>
                <w:rFonts w:cs="B Nazanin"/>
              </w:rPr>
            </w:pPr>
            <w:r w:rsidRPr="00D622BA">
              <w:rPr>
                <w:rFonts w:cs="B Nazanin"/>
                <w:sz w:val="19"/>
                <w:rtl/>
                <w:lang w:bidi="fa-IR"/>
              </w:rPr>
              <w:t>حداقلی</w:t>
            </w:r>
          </w:p>
        </w:tc>
        <w:tc>
          <w:tcPr>
            <w:tcW w:w="1758" w:type="dxa"/>
          </w:tcPr>
          <w:p w14:paraId="5989C8AC" w14:textId="77777777" w:rsidR="00E13E89" w:rsidRPr="00D622BA" w:rsidRDefault="00000000" w:rsidP="001F0CE8">
            <w:pPr>
              <w:bidi/>
              <w:spacing w:after="40"/>
              <w:jc w:val="both"/>
              <w:rPr>
                <w:rFonts w:cs="B Nazanin"/>
              </w:rPr>
            </w:pPr>
            <w:r w:rsidRPr="00D622BA">
              <w:rPr>
                <w:rFonts w:cs="B Nazanin"/>
                <w:sz w:val="19"/>
                <w:rtl/>
                <w:lang w:bidi="fa-IR"/>
              </w:rPr>
              <w:t>آزمون‌های پایه</w:t>
            </w:r>
          </w:p>
        </w:tc>
        <w:tc>
          <w:tcPr>
            <w:tcW w:w="1758" w:type="dxa"/>
          </w:tcPr>
          <w:p w14:paraId="15E448A0" w14:textId="77777777" w:rsidR="00E13E89" w:rsidRPr="00D622BA" w:rsidRDefault="00000000" w:rsidP="001F0CE8">
            <w:pPr>
              <w:bidi/>
              <w:spacing w:after="40"/>
              <w:jc w:val="both"/>
              <w:rPr>
                <w:rFonts w:cs="B Nazanin"/>
              </w:rPr>
            </w:pPr>
            <w:r w:rsidRPr="00D622BA">
              <w:rPr>
                <w:rFonts w:cs="B Nazanin"/>
                <w:sz w:val="19"/>
                <w:rtl/>
                <w:lang w:bidi="fa-IR"/>
              </w:rPr>
              <w:t>گسترده</w:t>
            </w:r>
          </w:p>
        </w:tc>
        <w:tc>
          <w:tcPr>
            <w:tcW w:w="1758" w:type="dxa"/>
          </w:tcPr>
          <w:p w14:paraId="71C2E94E" w14:textId="77777777" w:rsidR="00E13E89" w:rsidRPr="00D622BA" w:rsidRDefault="00000000" w:rsidP="001F0CE8">
            <w:pPr>
              <w:bidi/>
              <w:spacing w:after="40"/>
              <w:jc w:val="both"/>
              <w:rPr>
                <w:rFonts w:cs="B Nazanin"/>
              </w:rPr>
            </w:pPr>
            <w:r w:rsidRPr="00D622BA">
              <w:rPr>
                <w:rFonts w:cs="B Nazanin"/>
                <w:sz w:val="19"/>
                <w:rtl/>
                <w:lang w:bidi="fa-IR"/>
              </w:rPr>
              <w:t>گسترده</w:t>
            </w:r>
          </w:p>
        </w:tc>
      </w:tr>
    </w:tbl>
    <w:p w14:paraId="29BDBE1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جمع‌بندی: روایتِ کیفی، همان روایتِ ساختاری را تأیید می‌کند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حرکت</w:t>
      </w:r>
      <w:r w:rsidRPr="00D622BA">
        <w:rPr>
          <w:rFonts w:cs="B Nazanin"/>
          <w:rtl/>
          <w:lang w:bidi="fa-IR"/>
        </w:rPr>
        <w:t xml:space="preserve"> </w:t>
      </w:r>
      <w:r w:rsidRPr="00D622BA">
        <w:rPr>
          <w:rFonts w:cs="B Nazanin" w:hint="cs"/>
          <w:rtl/>
          <w:lang w:bidi="fa-IR"/>
        </w:rPr>
        <w:t>پیوسته</w:t>
      </w:r>
      <w:r w:rsidRPr="00D622BA">
        <w:rPr>
          <w:rFonts w:cs="B Nazanin"/>
          <w:rtl/>
          <w:lang w:bidi="fa-IR"/>
        </w:rPr>
        <w:t xml:space="preserve"> </w:t>
      </w:r>
      <w:r w:rsidRPr="00D622BA">
        <w:rPr>
          <w:rFonts w:cs="B Nazanin" w:hint="cs"/>
          <w:rtl/>
          <w:lang w:bidi="fa-IR"/>
        </w:rPr>
        <w:t>به‌سمتِ</w:t>
      </w:r>
      <w:r w:rsidRPr="00D622BA">
        <w:rPr>
          <w:rFonts w:cs="B Nazanin"/>
          <w:rtl/>
          <w:lang w:bidi="fa-IR"/>
        </w:rPr>
        <w:t xml:space="preserve"> </w:t>
      </w:r>
      <w:r w:rsidRPr="00D622BA">
        <w:rPr>
          <w:rFonts w:cs="B Nazanin" w:hint="cs"/>
          <w:rtl/>
          <w:lang w:bidi="fa-IR"/>
        </w:rPr>
        <w:t>بلوغِ</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سرسختانه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قطعیت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گام</w:t>
      </w:r>
      <w:r w:rsidRPr="00D622BA">
        <w:rPr>
          <w:rFonts w:cs="B Nazanin"/>
          <w:rtl/>
          <w:lang w:bidi="fa-IR"/>
        </w:rPr>
        <w:t>.</w:t>
      </w:r>
    </w:p>
    <w:p w14:paraId="6F32FCCE" w14:textId="77777777" w:rsidR="00E13E89" w:rsidRPr="00D622BA" w:rsidRDefault="00000000" w:rsidP="001F0CE8">
      <w:pPr>
        <w:pStyle w:val="Heading2"/>
        <w:bidi/>
        <w:spacing w:after="120"/>
        <w:jc w:val="both"/>
        <w:rPr>
          <w:rFonts w:cs="B Nazanin"/>
        </w:rPr>
      </w:pPr>
      <w:bookmarkStart w:id="173" w:name="_Toc233328001"/>
      <w:r w:rsidRPr="00D622BA">
        <w:rPr>
          <w:rFonts w:ascii="Calibri" w:hAnsi="Calibri" w:cs="B Nazanin"/>
          <w:color w:val="1F3A5F"/>
          <w:sz w:val="28"/>
          <w:rtl/>
          <w:lang w:bidi="fa-IR"/>
        </w:rPr>
        <w:t>۱۰.۱۰ تحلیل میلستون‌به‌میلستون</w:t>
      </w:r>
      <w:bookmarkEnd w:id="173"/>
    </w:p>
    <w:p w14:paraId="1219535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این بخش، تکامل را در ریزترین سطحِ قابل‌بازسازی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یعنی</w:t>
      </w:r>
      <w:r w:rsidRPr="00D622BA">
        <w:rPr>
          <w:rFonts w:cs="B Nazanin"/>
          <w:rtl/>
          <w:lang w:bidi="fa-IR"/>
        </w:rPr>
        <w:t xml:space="preserve"> </w:t>
      </w:r>
      <w:r w:rsidRPr="00D622BA">
        <w:rPr>
          <w:rFonts w:cs="B Nazanin" w:hint="cs"/>
          <w:rtl/>
          <w:lang w:bidi="fa-IR"/>
        </w:rPr>
        <w:t>«میلستون‌»های</w:t>
      </w:r>
      <w:r w:rsidRPr="00D622BA">
        <w:rPr>
          <w:rFonts w:cs="B Nazanin"/>
          <w:rtl/>
          <w:lang w:bidi="fa-IR"/>
        </w:rPr>
        <w:t xml:space="preserve"> </w:t>
      </w:r>
      <w:r w:rsidRPr="00D622BA">
        <w:rPr>
          <w:rFonts w:cs="B Nazanin" w:hint="cs"/>
          <w:rtl/>
          <w:lang w:bidi="fa-IR"/>
        </w:rPr>
        <w:t>منفردِ</w:t>
      </w:r>
      <w:r w:rsidRPr="00D622BA">
        <w:rPr>
          <w:rFonts w:cs="B Nazanin"/>
          <w:rtl/>
          <w:lang w:bidi="fa-IR"/>
        </w:rPr>
        <w:t xml:space="preserve"> </w:t>
      </w:r>
      <w:r w:rsidRPr="00D622BA">
        <w:rPr>
          <w:rFonts w:cs="B Nazanin" w:hint="cs"/>
          <w:rtl/>
          <w:lang w:bidi="fa-IR"/>
        </w:rPr>
        <w:t>نشان‌گذاری‌شده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میلستون،</w:t>
      </w:r>
      <w:r w:rsidRPr="00D622BA">
        <w:rPr>
          <w:rFonts w:cs="B Nazanin"/>
          <w:rtl/>
          <w:lang w:bidi="fa-IR"/>
        </w:rPr>
        <w:t xml:space="preserve"> </w:t>
      </w:r>
      <w:r w:rsidRPr="00D622BA">
        <w:rPr>
          <w:rFonts w:cs="B Nazanin" w:hint="cs"/>
          <w:rtl/>
          <w:lang w:bidi="fa-IR"/>
        </w:rPr>
        <w:t>الگوی</w:t>
      </w:r>
      <w:r w:rsidRPr="00D622BA">
        <w:rPr>
          <w:rFonts w:cs="B Nazanin"/>
          <w:rtl/>
          <w:lang w:bidi="fa-IR"/>
        </w:rPr>
        <w:t xml:space="preserve"> </w:t>
      </w:r>
      <w:r w:rsidRPr="00D622BA">
        <w:rPr>
          <w:rFonts w:cs="B Nazanin" w:hint="cs"/>
          <w:rtl/>
          <w:lang w:bidi="fa-IR"/>
        </w:rPr>
        <w:t>ثابتی</w:t>
      </w:r>
      <w:r w:rsidRPr="00D622BA">
        <w:rPr>
          <w:rFonts w:cs="B Nazanin"/>
          <w:rtl/>
          <w:lang w:bidi="fa-IR"/>
        </w:rPr>
        <w:t xml:space="preserve"> </w:t>
      </w:r>
      <w:r w:rsidRPr="00D622BA">
        <w:rPr>
          <w:rFonts w:cs="B Nazanin" w:hint="cs"/>
          <w:rtl/>
          <w:lang w:bidi="fa-IR"/>
        </w:rPr>
        <w:t>دنبال</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چه‌چیز</w:t>
      </w:r>
      <w:r w:rsidRPr="00D622BA">
        <w:rPr>
          <w:rFonts w:cs="B Nazanin"/>
          <w:rtl/>
          <w:lang w:bidi="fa-IR"/>
        </w:rPr>
        <w:t xml:space="preserve"> </w:t>
      </w:r>
      <w:r w:rsidRPr="00D622BA">
        <w:rPr>
          <w:rFonts w:cs="B Nazanin" w:hint="cs"/>
          <w:rtl/>
          <w:lang w:bidi="fa-IR"/>
        </w:rPr>
        <w:t>انجام</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چرا،</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پیاده</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چه</w:t>
      </w:r>
      <w:r w:rsidRPr="00D622BA">
        <w:rPr>
          <w:rFonts w:cs="B Nazanin"/>
          <w:rtl/>
          <w:lang w:bidi="fa-IR"/>
        </w:rPr>
        <w:t xml:space="preserve"> </w:t>
      </w:r>
      <w:r w:rsidRPr="00D622BA">
        <w:rPr>
          <w:rFonts w:cs="B Nazanin" w:hint="cs"/>
          <w:rtl/>
          <w:lang w:bidi="fa-IR"/>
        </w:rPr>
        <w:t>جایگزین‌هایی</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چرا</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شدند،</w:t>
      </w:r>
      <w:r w:rsidRPr="00D622BA">
        <w:rPr>
          <w:rFonts w:cs="B Nazanin"/>
          <w:rtl/>
          <w:lang w:bidi="fa-IR"/>
        </w:rPr>
        <w:t xml:space="preserve"> </w:t>
      </w:r>
      <w:r w:rsidRPr="00D622BA">
        <w:rPr>
          <w:rFonts w:cs="B Nazanin" w:hint="cs"/>
          <w:rtl/>
          <w:lang w:bidi="fa-IR"/>
        </w:rPr>
        <w:t>چه</w:t>
      </w:r>
      <w:r w:rsidRPr="00D622BA">
        <w:rPr>
          <w:rFonts w:cs="B Nazanin"/>
          <w:rtl/>
          <w:lang w:bidi="fa-IR"/>
        </w:rPr>
        <w:t xml:space="preserve"> </w:t>
      </w:r>
      <w:r w:rsidRPr="00D622BA">
        <w:rPr>
          <w:rFonts w:cs="B Nazanin" w:hint="cs"/>
          <w:rtl/>
          <w:lang w:bidi="fa-IR"/>
        </w:rPr>
        <w:t>مشکلی</w:t>
      </w:r>
      <w:r w:rsidRPr="00D622BA">
        <w:rPr>
          <w:rFonts w:cs="B Nazanin"/>
          <w:rtl/>
          <w:lang w:bidi="fa-IR"/>
        </w:rPr>
        <w:t xml:space="preserve"> </w:t>
      </w:r>
      <w:r w:rsidRPr="00D622BA">
        <w:rPr>
          <w:rFonts w:cs="B Nazanin" w:hint="cs"/>
          <w:rtl/>
          <w:lang w:bidi="fa-IR"/>
        </w:rPr>
        <w:t>رخ</w:t>
      </w:r>
      <w:r w:rsidRPr="00D622BA">
        <w:rPr>
          <w:rFonts w:cs="B Nazanin"/>
          <w:rtl/>
          <w:lang w:bidi="fa-IR"/>
        </w:rPr>
        <w:t xml:space="preserve"> </w:t>
      </w:r>
      <w:r w:rsidRPr="00D622BA">
        <w:rPr>
          <w:rFonts w:cs="B Nazanin" w:hint="cs"/>
          <w:rtl/>
          <w:lang w:bidi="fa-IR"/>
        </w:rPr>
        <w:t>داد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چه</w:t>
      </w:r>
      <w:r w:rsidRPr="00D622BA">
        <w:rPr>
          <w:rFonts w:cs="B Nazanin"/>
          <w:rtl/>
          <w:lang w:bidi="fa-IR"/>
        </w:rPr>
        <w:t xml:space="preserve"> </w:t>
      </w:r>
      <w:r w:rsidRPr="00D622BA">
        <w:rPr>
          <w:rFonts w:cs="B Nazanin" w:hint="cs"/>
          <w:rtl/>
          <w:lang w:bidi="fa-IR"/>
        </w:rPr>
        <w:t>سودی</w:t>
      </w:r>
      <w:r w:rsidRPr="00D622BA">
        <w:rPr>
          <w:rFonts w:cs="B Nazanin"/>
          <w:rtl/>
          <w:lang w:bidi="fa-IR"/>
        </w:rPr>
        <w:t xml:space="preserve"> </w:t>
      </w:r>
      <w:r w:rsidRPr="00D622BA">
        <w:rPr>
          <w:rFonts w:cs="B Nazanin" w:hint="cs"/>
          <w:rtl/>
          <w:lang w:bidi="fa-IR"/>
        </w:rPr>
        <w:t>به‌دست</w:t>
      </w:r>
      <w:r w:rsidRPr="00D622BA">
        <w:rPr>
          <w:rFonts w:cs="B Nazanin"/>
          <w:rtl/>
          <w:lang w:bidi="fa-IR"/>
        </w:rPr>
        <w:t xml:space="preserve"> </w:t>
      </w:r>
      <w:r w:rsidRPr="00D622BA">
        <w:rPr>
          <w:rFonts w:cs="B Nazanin" w:hint="cs"/>
          <w:rtl/>
          <w:lang w:bidi="fa-IR"/>
        </w:rPr>
        <w:t>آمد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چه</w:t>
      </w:r>
      <w:r w:rsidRPr="00D622BA">
        <w:rPr>
          <w:rFonts w:cs="B Nazanin"/>
          <w:rtl/>
          <w:lang w:bidi="fa-IR"/>
        </w:rPr>
        <w:t xml:space="preserve"> </w:t>
      </w:r>
      <w:r w:rsidRPr="00D622BA">
        <w:rPr>
          <w:rFonts w:cs="B Nazanin" w:hint="cs"/>
          <w:rtl/>
          <w:lang w:bidi="fa-IR"/>
        </w:rPr>
        <w:t>محدودیتی</w:t>
      </w:r>
      <w:r w:rsidRPr="00D622BA">
        <w:rPr>
          <w:rFonts w:cs="B Nazanin"/>
          <w:rtl/>
          <w:lang w:bidi="fa-IR"/>
        </w:rPr>
        <w:t xml:space="preserve"> </w:t>
      </w:r>
      <w:r w:rsidRPr="00D622BA">
        <w:rPr>
          <w:rFonts w:cs="B Nazanin" w:hint="cs"/>
          <w:rtl/>
          <w:lang w:bidi="fa-IR"/>
        </w:rPr>
        <w:t>باقی</w:t>
      </w:r>
      <w:r w:rsidRPr="00D622BA">
        <w:rPr>
          <w:rFonts w:cs="B Nazanin"/>
          <w:rtl/>
          <w:lang w:bidi="fa-IR"/>
        </w:rPr>
        <w:t xml:space="preserve"> </w:t>
      </w:r>
      <w:r w:rsidRPr="00D622BA">
        <w:rPr>
          <w:rFonts w:cs="B Nazanin" w:hint="cs"/>
          <w:rtl/>
          <w:lang w:bidi="fa-IR"/>
        </w:rPr>
        <w:t>ماند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پیوندِ</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«برچسب‌های</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«روایتِ</w:t>
      </w:r>
      <w:r w:rsidRPr="00D622BA">
        <w:rPr>
          <w:rFonts w:cs="B Nazanin"/>
          <w:rtl/>
          <w:lang w:bidi="fa-IR"/>
        </w:rPr>
        <w:t xml:space="preserve"> </w:t>
      </w:r>
      <w:r w:rsidRPr="00D622BA">
        <w:rPr>
          <w:rFonts w:cs="B Nazanin" w:hint="cs"/>
          <w:rtl/>
          <w:lang w:bidi="fa-IR"/>
        </w:rPr>
        <w:t>تکامل»</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آشکار</w:t>
      </w:r>
      <w:r w:rsidRPr="00D622BA">
        <w:rPr>
          <w:rFonts w:cs="B Nazanin"/>
          <w:rtl/>
          <w:lang w:bidi="fa-IR"/>
        </w:rPr>
        <w:t xml:space="preserve"> </w:t>
      </w:r>
      <w:r w:rsidRPr="00D622BA">
        <w:rPr>
          <w:rFonts w:cs="B Nazanin" w:hint="cs"/>
          <w:rtl/>
          <w:lang w:bidi="fa-IR"/>
        </w:rPr>
        <w:t>می‌کند</w:t>
      </w:r>
      <w:r w:rsidRPr="00D622BA">
        <w:rPr>
          <w:rFonts w:cs="B Nazanin"/>
          <w:rtl/>
          <w:lang w:bidi="fa-IR"/>
        </w:rPr>
        <w:t>.</w:t>
      </w:r>
    </w:p>
    <w:p w14:paraId="709FD93E" w14:textId="77777777" w:rsidR="00E13E89" w:rsidRPr="00D622BA" w:rsidRDefault="00000000" w:rsidP="001F0CE8">
      <w:pPr>
        <w:pStyle w:val="Heading3"/>
        <w:bidi/>
        <w:spacing w:after="120"/>
        <w:jc w:val="both"/>
        <w:rPr>
          <w:rFonts w:cs="B Nazanin"/>
        </w:rPr>
      </w:pPr>
      <w:bookmarkStart w:id="174" w:name="_Toc233328002"/>
      <w:r w:rsidRPr="00D622BA">
        <w:rPr>
          <w:rFonts w:ascii="Calibri" w:hAnsi="Calibri" w:cs="B Nazanin"/>
          <w:color w:val="000000"/>
          <w:sz w:val="25"/>
          <w:rtl/>
          <w:lang w:bidi="fa-IR"/>
        </w:rPr>
        <w:t xml:space="preserve">۱۰.۱۰.۱ میلستون T0.4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استخراج</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هسته</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دامنه</w:t>
      </w:r>
      <w:bookmarkEnd w:id="174"/>
    </w:p>
    <w:p w14:paraId="3F5E242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چه‌چیز: انتقالِ MutantRecord </w:t>
      </w:r>
      <w:r w:rsidRPr="00D622BA">
        <w:rPr>
          <w:rFonts w:cs="B Nazanin" w:hint="cs"/>
          <w:rtl/>
          <w:lang w:bidi="fa-IR"/>
        </w:rPr>
        <w:t>و</w:t>
      </w:r>
      <w:r w:rsidRPr="00D622BA">
        <w:rPr>
          <w:rFonts w:cs="B Nazanin"/>
          <w:rtl/>
          <w:lang w:bidi="fa-IR"/>
        </w:rPr>
        <w:t xml:space="preserve"> </w:t>
      </w:r>
      <w:r w:rsidRPr="00D622BA">
        <w:rPr>
          <w:rFonts w:cs="B Nazanin" w:hint="cs"/>
          <w:rtl/>
          <w:lang w:bidi="fa-IR"/>
        </w:rPr>
        <w:t>ثابت‌های</w:t>
      </w:r>
      <w:r w:rsidRPr="00D622BA">
        <w:rPr>
          <w:rFonts w:cs="B Nazanin"/>
          <w:rtl/>
          <w:lang w:bidi="fa-IR"/>
        </w:rPr>
        <w:t xml:space="preserve"> </w:t>
      </w:r>
      <w:r w:rsidRPr="00D622BA">
        <w:rPr>
          <w:rFonts w:cs="B Nazanin" w:hint="cs"/>
          <w:rtl/>
          <w:lang w:bidi="fa-IR"/>
        </w:rPr>
        <w:t>وضعیت</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w:t>
      </w:r>
      <w:r w:rsidRPr="00D622BA">
        <w:rPr>
          <w:rFonts w:cs="B Nazanin" w:hint="cs"/>
          <w:rtl/>
          <w:lang w:bidi="fa-IR"/>
        </w:rPr>
        <w:t>مولد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w:t>
      </w:r>
      <w:r w:rsidRPr="00D622BA">
        <w:rPr>
          <w:rFonts w:cs="B Nazanin" w:hint="cs"/>
          <w:rtl/>
          <w:lang w:bidi="fa-IR"/>
        </w:rPr>
        <w:t>مستقلِ</w:t>
      </w:r>
      <w:r w:rsidRPr="00D622BA">
        <w:rPr>
          <w:rFonts w:cs="B Nazanin"/>
          <w:rtl/>
          <w:lang w:bidi="fa-IR"/>
        </w:rPr>
        <w:t xml:space="preserve"> contracts. </w:t>
      </w:r>
      <w:r w:rsidRPr="00D622BA">
        <w:rPr>
          <w:rFonts w:cs="B Nazanin" w:hint="cs"/>
          <w:rtl/>
          <w:lang w:bidi="fa-IR"/>
        </w:rPr>
        <w:t>چرا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V1</w:t>
      </w:r>
      <w:r w:rsidRPr="00D622BA">
        <w:rPr>
          <w:rFonts w:cs="B Nazanin" w:hint="cs"/>
          <w:rtl/>
          <w:lang w:bidi="fa-IR"/>
        </w:rPr>
        <w:t>،</w:t>
      </w:r>
      <w:r w:rsidRPr="00D622BA">
        <w:rPr>
          <w:rFonts w:cs="B Nazanin"/>
          <w:rtl/>
          <w:lang w:bidi="fa-IR"/>
        </w:rPr>
        <w:t xml:space="preserve"> </w:t>
      </w:r>
      <w:r w:rsidRPr="00D622BA">
        <w:rPr>
          <w:rFonts w:cs="B Nazanin" w:hint="cs"/>
          <w:rtl/>
          <w:lang w:bidi="fa-IR"/>
        </w:rPr>
        <w:t>تعریفِ</w:t>
      </w:r>
      <w:r w:rsidRPr="00D622BA">
        <w:rPr>
          <w:rFonts w:cs="B Nazanin"/>
          <w:rtl/>
          <w:lang w:bidi="fa-IR"/>
        </w:rPr>
        <w:t xml:space="preserve"> </w:t>
      </w:r>
      <w:r w:rsidRPr="00D622BA">
        <w:rPr>
          <w:rFonts w:cs="B Nazanin" w:hint="cs"/>
          <w:rtl/>
          <w:lang w:bidi="fa-IR"/>
        </w:rPr>
        <w:t>ساختارِ</w:t>
      </w:r>
      <w:r w:rsidRPr="00D622BA">
        <w:rPr>
          <w:rFonts w:cs="B Nazanin"/>
          <w:rtl/>
          <w:lang w:bidi="fa-IR"/>
        </w:rPr>
        <w:t xml:space="preserve"> </w:t>
      </w:r>
      <w:r w:rsidRPr="00D622BA">
        <w:rPr>
          <w:rFonts w:cs="B Nazanin" w:hint="cs"/>
          <w:rtl/>
          <w:lang w:bidi="fa-IR"/>
        </w:rPr>
        <w:t>داده</w:t>
      </w:r>
      <w:r w:rsidRPr="00D622BA">
        <w:rPr>
          <w:rFonts w:cs="B Nazanin"/>
          <w:rtl/>
          <w:lang w:bidi="fa-IR"/>
        </w:rPr>
        <w:t xml:space="preserve"> </w:t>
      </w:r>
      <w:r w:rsidRPr="00D622BA">
        <w:rPr>
          <w:rFonts w:cs="B Nazanin" w:hint="cs"/>
          <w:rtl/>
          <w:lang w:bidi="fa-IR"/>
        </w:rPr>
        <w:t>درون</w:t>
      </w:r>
      <w:r w:rsidRPr="00D622BA">
        <w:rPr>
          <w:rFonts w:cs="B Nazanin"/>
          <w:rtl/>
          <w:lang w:bidi="fa-IR"/>
        </w:rPr>
        <w:t xml:space="preserve"> </w:t>
      </w:r>
      <w:r w:rsidRPr="00D622BA">
        <w:rPr>
          <w:rFonts w:cs="B Nazanin" w:hint="cs"/>
          <w:rtl/>
          <w:lang w:bidi="fa-IR"/>
        </w:rPr>
        <w:t>مولد</w:t>
      </w:r>
      <w:r w:rsidRPr="00D622BA">
        <w:rPr>
          <w:rFonts w:cs="B Nazanin"/>
          <w:rtl/>
          <w:lang w:bidi="fa-IR"/>
        </w:rPr>
        <w:t xml:space="preserve"> </w:t>
      </w:r>
      <w:r w:rsidRPr="00D622BA">
        <w:rPr>
          <w:rFonts w:cs="B Nazanin" w:hint="cs"/>
          <w:rtl/>
          <w:lang w:bidi="fa-IR"/>
        </w:rPr>
        <w:t>قرار</w:t>
      </w:r>
      <w:r w:rsidRPr="00D622BA">
        <w:rPr>
          <w:rFonts w:cs="B Nazanin"/>
          <w:rtl/>
          <w:lang w:bidi="fa-IR"/>
        </w:rPr>
        <w:t xml:space="preserve"> </w:t>
      </w:r>
      <w:r w:rsidRPr="00D622BA">
        <w:rPr>
          <w:rFonts w:cs="B Nazanin" w:hint="cs"/>
          <w:rtl/>
          <w:lang w:bidi="fa-IR"/>
        </w:rPr>
        <w:t>داشت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مصرف‌کننده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مولد</w:t>
      </w:r>
      <w:r w:rsidRPr="00D622BA">
        <w:rPr>
          <w:rFonts w:cs="B Nazanin"/>
          <w:rtl/>
          <w:lang w:bidi="fa-IR"/>
        </w:rPr>
        <w:t xml:space="preserve"> </w:t>
      </w:r>
      <w:r w:rsidRPr="00D622BA">
        <w:rPr>
          <w:rFonts w:cs="B Nazanin" w:hint="cs"/>
          <w:rtl/>
          <w:lang w:bidi="fa-IR"/>
        </w:rPr>
        <w:t>گره</w:t>
      </w:r>
      <w:r w:rsidRPr="00D622BA">
        <w:rPr>
          <w:rFonts w:cs="B Nazanin"/>
          <w:rtl/>
          <w:lang w:bidi="fa-IR"/>
        </w:rPr>
        <w:t xml:space="preserve"> </w:t>
      </w:r>
      <w:r w:rsidRPr="00D622BA">
        <w:rPr>
          <w:rFonts w:cs="B Nazanin" w:hint="cs"/>
          <w:rtl/>
          <w:lang w:bidi="fa-IR"/>
        </w:rPr>
        <w:t>می‌زد؛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هم‌بستگی،</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پرخطر</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تعریف</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contracts </w:t>
      </w:r>
      <w:r w:rsidRPr="00D622BA">
        <w:rPr>
          <w:rFonts w:cs="B Nazanin" w:hint="cs"/>
          <w:rtl/>
          <w:lang w:bidi="fa-IR"/>
        </w:rPr>
        <w:t>منتقل</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مولد</w:t>
      </w:r>
      <w:r w:rsidRPr="00D622BA">
        <w:rPr>
          <w:rFonts w:cs="B Nazanin"/>
          <w:rtl/>
          <w:lang w:bidi="fa-IR"/>
        </w:rPr>
        <w:t xml:space="preserve"> </w:t>
      </w:r>
      <w:r w:rsidRPr="00D622BA">
        <w:rPr>
          <w:rFonts w:cs="B Nazanin" w:hint="cs"/>
          <w:rtl/>
          <w:lang w:bidi="fa-IR"/>
        </w:rPr>
        <w:t>«بازصادر»</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واردسازی‌های</w:t>
      </w:r>
      <w:r w:rsidRPr="00D622BA">
        <w:rPr>
          <w:rFonts w:cs="B Nazanin"/>
          <w:rtl/>
          <w:lang w:bidi="fa-IR"/>
        </w:rPr>
        <w:t xml:space="preserve"> </w:t>
      </w:r>
      <w:r w:rsidRPr="00D622BA">
        <w:rPr>
          <w:rFonts w:cs="B Nazanin" w:hint="cs"/>
          <w:rtl/>
          <w:lang w:bidi="fa-IR"/>
        </w:rPr>
        <w:t>موجودِ</w:t>
      </w:r>
      <w:r w:rsidRPr="00D622BA">
        <w:rPr>
          <w:rFonts w:cs="B Nazanin"/>
          <w:rtl/>
          <w:lang w:bidi="fa-IR"/>
        </w:rPr>
        <w:t xml:space="preserve"> from mutant_generator import MutantRecord </w:t>
      </w:r>
      <w:r w:rsidRPr="00D622BA">
        <w:rPr>
          <w:rFonts w:cs="B Nazanin" w:hint="cs"/>
          <w:rtl/>
          <w:lang w:bidi="fa-IR"/>
        </w:rPr>
        <w:t>همچنان</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w:t>
      </w:r>
      <w:r w:rsidRPr="00D622BA">
        <w:rPr>
          <w:rFonts w:cs="B Nazanin" w:hint="cs"/>
          <w:rtl/>
          <w:lang w:bidi="fa-IR"/>
        </w:rPr>
        <w:t>کنند</w:t>
      </w:r>
      <w:r w:rsidRPr="00D622BA">
        <w:rPr>
          <w:rFonts w:cs="B Nazanin"/>
          <w:rtl/>
          <w:lang w:bidi="fa-IR"/>
        </w:rPr>
        <w:t xml:space="preserve">. </w:t>
      </w:r>
      <w:r w:rsidRPr="00D622BA">
        <w:rPr>
          <w:rFonts w:cs="B Nazanin" w:hint="cs"/>
          <w:rtl/>
          <w:lang w:bidi="fa-IR"/>
        </w:rPr>
        <w:t>جایگزین‌ها</w:t>
      </w:r>
      <w:r w:rsidRPr="00D622BA">
        <w:rPr>
          <w:rFonts w:cs="B Nazanin"/>
          <w:rtl/>
          <w:lang w:bidi="fa-IR"/>
        </w:rPr>
        <w:t>: (</w:t>
      </w:r>
      <w:r w:rsidRPr="00D622BA">
        <w:rPr>
          <w:rFonts w:cs="B Nazanin" w:hint="cs"/>
          <w:rtl/>
          <w:lang w:bidi="fa-IR"/>
        </w:rPr>
        <w:t>الف</w:t>
      </w:r>
      <w:r w:rsidRPr="00D622BA">
        <w:rPr>
          <w:rFonts w:cs="B Nazanin"/>
          <w:rtl/>
          <w:lang w:bidi="fa-IR"/>
        </w:rPr>
        <w:t xml:space="preserve">) </w:t>
      </w:r>
      <w:r w:rsidRPr="00D622BA">
        <w:rPr>
          <w:rFonts w:cs="B Nazanin" w:hint="cs"/>
          <w:rtl/>
          <w:lang w:bidi="fa-IR"/>
        </w:rPr>
        <w:t>رهاکردن</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مولد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هم‌بستگی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نمی‌کرد؛</w:t>
      </w:r>
      <w:r w:rsidRPr="00D622BA">
        <w:rPr>
          <w:rFonts w:cs="B Nazanin"/>
          <w:rtl/>
          <w:lang w:bidi="fa-IR"/>
        </w:rPr>
        <w:t xml:space="preserve"> (</w:t>
      </w:r>
      <w:r w:rsidRPr="00D622BA">
        <w:rPr>
          <w:rFonts w:cs="B Nazanin" w:hint="cs"/>
          <w:rtl/>
          <w:lang w:bidi="fa-IR"/>
        </w:rPr>
        <w:t>ب</w:t>
      </w:r>
      <w:r w:rsidRPr="00D622BA">
        <w:rPr>
          <w:rFonts w:cs="B Nazanin"/>
          <w:rtl/>
          <w:lang w:bidi="fa-IR"/>
        </w:rPr>
        <w:t xml:space="preserve">) </w:t>
      </w:r>
      <w:r w:rsidRPr="00D622BA">
        <w:rPr>
          <w:rFonts w:cs="B Nazanin" w:hint="cs"/>
          <w:rtl/>
          <w:lang w:bidi="fa-IR"/>
        </w:rPr>
        <w:t>تعریفِ</w:t>
      </w:r>
      <w:r w:rsidRPr="00D622BA">
        <w:rPr>
          <w:rFonts w:cs="B Nazanin"/>
          <w:rtl/>
          <w:lang w:bidi="fa-IR"/>
        </w:rPr>
        <w:t xml:space="preserve"> </w:t>
      </w:r>
      <w:r w:rsidRPr="00D622BA">
        <w:rPr>
          <w:rFonts w:cs="B Nazanin" w:hint="cs"/>
          <w:rtl/>
          <w:lang w:bidi="fa-IR"/>
        </w:rPr>
        <w:t>تکراری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چند</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منبعِ</w:t>
      </w:r>
      <w:r w:rsidRPr="00D622BA">
        <w:rPr>
          <w:rFonts w:cs="B Nazanin"/>
          <w:rtl/>
          <w:lang w:bidi="fa-IR"/>
        </w:rPr>
        <w:t xml:space="preserve"> </w:t>
      </w:r>
      <w:r w:rsidRPr="00D622BA">
        <w:rPr>
          <w:rFonts w:cs="B Nazanin" w:hint="cs"/>
          <w:rtl/>
          <w:lang w:bidi="fa-IR"/>
        </w:rPr>
        <w:t>حقیقتِ</w:t>
      </w:r>
      <w:r w:rsidRPr="00D622BA">
        <w:rPr>
          <w:rFonts w:cs="B Nazanin"/>
          <w:rtl/>
          <w:lang w:bidi="fa-IR"/>
        </w:rPr>
        <w:t xml:space="preserve"> </w:t>
      </w:r>
      <w:r w:rsidRPr="00D622BA">
        <w:rPr>
          <w:rFonts w:cs="B Nazanin" w:hint="cs"/>
          <w:rtl/>
          <w:lang w:bidi="fa-IR"/>
        </w:rPr>
        <w:t>دوگانه</w:t>
      </w:r>
      <w:r w:rsidRPr="00D622BA">
        <w:rPr>
          <w:rFonts w:cs="B Nazanin"/>
          <w:rtl/>
          <w:lang w:bidi="fa-IR"/>
        </w:rPr>
        <w:t xml:space="preserve"> </w:t>
      </w:r>
      <w:r w:rsidRPr="00D622BA">
        <w:rPr>
          <w:rFonts w:cs="B Nazanin" w:hint="cs"/>
          <w:rtl/>
          <w:lang w:bidi="fa-IR"/>
        </w:rPr>
        <w:t>می‌ساخت</w:t>
      </w:r>
      <w:r w:rsidRPr="00D622BA">
        <w:rPr>
          <w:rFonts w:cs="B Nazanin"/>
          <w:rtl/>
          <w:lang w:bidi="fa-IR"/>
        </w:rPr>
        <w:t xml:space="preserve">. </w:t>
      </w:r>
      <w:r w:rsidRPr="00D622BA">
        <w:rPr>
          <w:rFonts w:cs="B Nazanin" w:hint="cs"/>
          <w:rtl/>
          <w:lang w:bidi="fa-IR"/>
        </w:rPr>
        <w:t>سود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منبعِ حقیقتِ پایدار و امکانِ اجبارِ قاعده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لایه‌بندی</w:t>
      </w:r>
      <w:r w:rsidRPr="00D622BA">
        <w:rPr>
          <w:rFonts w:cs="B Nazanin"/>
          <w:rtl/>
          <w:lang w:bidi="fa-IR"/>
        </w:rPr>
        <w:t xml:space="preserve">. </w:t>
      </w:r>
      <w:r w:rsidRPr="00D622BA">
        <w:rPr>
          <w:rFonts w:cs="B Nazanin" w:hint="cs"/>
          <w:rtl/>
          <w:lang w:bidi="fa-IR"/>
        </w:rPr>
        <w:t>محدودیتِ</w:t>
      </w:r>
      <w:r w:rsidRPr="00D622BA">
        <w:rPr>
          <w:rFonts w:cs="B Nazanin"/>
          <w:rtl/>
          <w:lang w:bidi="fa-IR"/>
        </w:rPr>
        <w:t xml:space="preserve"> </w:t>
      </w:r>
      <w:r w:rsidRPr="00D622BA">
        <w:rPr>
          <w:rFonts w:cs="B Nazanin" w:hint="cs"/>
          <w:rtl/>
          <w:lang w:bidi="fa-IR"/>
        </w:rPr>
        <w:t>باقی‌مانده</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میلستون</w:t>
      </w:r>
      <w:r w:rsidRPr="00D622BA">
        <w:rPr>
          <w:rFonts w:cs="B Nazanin"/>
          <w:rtl/>
          <w:lang w:bidi="fa-IR"/>
        </w:rPr>
        <w:t xml:space="preserve"> </w:t>
      </w:r>
      <w:r w:rsidRPr="00D622BA">
        <w:rPr>
          <w:rFonts w:cs="B Nazanin" w:hint="cs"/>
          <w:rtl/>
          <w:lang w:bidi="fa-IR"/>
        </w:rPr>
        <w:t>پایه‌ای</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میلستون‌های</w:t>
      </w:r>
      <w:r w:rsidRPr="00D622BA">
        <w:rPr>
          <w:rFonts w:cs="B Nazanin"/>
          <w:rtl/>
          <w:lang w:bidi="fa-IR"/>
        </w:rPr>
        <w:t xml:space="preserve"> </w:t>
      </w:r>
      <w:r w:rsidRPr="00D622BA">
        <w:rPr>
          <w:rFonts w:cs="B Nazanin" w:hint="cs"/>
          <w:rtl/>
          <w:lang w:bidi="fa-IR"/>
        </w:rPr>
        <w:t>بعدی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ساخته</w:t>
      </w:r>
      <w:r w:rsidRPr="00D622BA">
        <w:rPr>
          <w:rFonts w:cs="B Nazanin"/>
          <w:rtl/>
          <w:lang w:bidi="fa-IR"/>
        </w:rPr>
        <w:t xml:space="preserve"> </w:t>
      </w:r>
      <w:r w:rsidRPr="00D622BA">
        <w:rPr>
          <w:rFonts w:cs="B Nazanin" w:hint="cs"/>
          <w:rtl/>
          <w:lang w:bidi="fa-IR"/>
        </w:rPr>
        <w:t>شدند</w:t>
      </w:r>
      <w:r w:rsidRPr="00D622BA">
        <w:rPr>
          <w:rFonts w:cs="B Nazanin"/>
          <w:rtl/>
          <w:lang w:bidi="fa-IR"/>
        </w:rPr>
        <w:t>.</w:t>
      </w:r>
    </w:p>
    <w:p w14:paraId="199D8CC4" w14:textId="77777777" w:rsidR="00E13E89" w:rsidRPr="00D622BA" w:rsidRDefault="00000000" w:rsidP="001F0CE8">
      <w:pPr>
        <w:pStyle w:val="Heading3"/>
        <w:bidi/>
        <w:spacing w:after="120"/>
        <w:jc w:val="both"/>
        <w:rPr>
          <w:rFonts w:cs="B Nazanin"/>
        </w:rPr>
      </w:pPr>
      <w:bookmarkStart w:id="175" w:name="_Toc233328003"/>
      <w:r w:rsidRPr="00D622BA">
        <w:rPr>
          <w:rFonts w:ascii="Calibri" w:hAnsi="Calibri" w:cs="B Nazanin"/>
          <w:color w:val="000000"/>
          <w:sz w:val="25"/>
          <w:rtl/>
          <w:lang w:bidi="fa-IR"/>
        </w:rPr>
        <w:t xml:space="preserve">۱۰.۱۰.۲ میلستون T0.5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زمینه</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اجرا</w:t>
      </w:r>
      <w:r w:rsidRPr="00D622BA">
        <w:rPr>
          <w:rFonts w:ascii="Calibri" w:hAnsi="Calibri" w:cs="B Nazanin"/>
          <w:color w:val="000000"/>
          <w:sz w:val="25"/>
          <w:rtl/>
          <w:lang w:bidi="fa-IR"/>
        </w:rPr>
        <w:t xml:space="preserve"> (RunContext)</w:t>
      </w:r>
      <w:bookmarkEnd w:id="175"/>
    </w:p>
    <w:p w14:paraId="4C2DEF3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چه‌چیز: گردآوریِ حالتِ مشترکِ یک اجرا (پیکربندی، مسیرها، بذر) در یک شیءِ واحد. چرا: در V1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پارامترهای</w:t>
      </w:r>
      <w:r w:rsidRPr="00D622BA">
        <w:rPr>
          <w:rFonts w:cs="B Nazanin"/>
          <w:rtl/>
          <w:lang w:bidi="fa-IR"/>
        </w:rPr>
        <w:t xml:space="preserve"> </w:t>
      </w:r>
      <w:r w:rsidRPr="00D622BA">
        <w:rPr>
          <w:rFonts w:cs="B Nazanin" w:hint="cs"/>
          <w:rtl/>
          <w:lang w:bidi="fa-IR"/>
        </w:rPr>
        <w:t>پراکنده</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توابع</w:t>
      </w:r>
      <w:r w:rsidRPr="00D622BA">
        <w:rPr>
          <w:rFonts w:cs="B Nazanin"/>
          <w:rtl/>
          <w:lang w:bidi="fa-IR"/>
        </w:rPr>
        <w:t xml:space="preserve"> </w:t>
      </w:r>
      <w:r w:rsidRPr="00D622BA">
        <w:rPr>
          <w:rFonts w:cs="B Nazanin" w:hint="cs"/>
          <w:rtl/>
          <w:lang w:bidi="fa-IR"/>
        </w:rPr>
        <w:t>دست‌به‌دست</w:t>
      </w:r>
      <w:r w:rsidRPr="00D622BA">
        <w:rPr>
          <w:rFonts w:cs="B Nazanin"/>
          <w:rtl/>
          <w:lang w:bidi="fa-IR"/>
        </w:rPr>
        <w:t xml:space="preserve"> </w:t>
      </w:r>
      <w:r w:rsidRPr="00D622BA">
        <w:rPr>
          <w:rFonts w:cs="B Nazanin" w:hint="cs"/>
          <w:rtl/>
          <w:lang w:bidi="fa-IR"/>
        </w:rPr>
        <w:t>می‌شد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خوانایی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نگهداشت</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می‌داد</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تعریفِ</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شیءِ</w:t>
      </w:r>
      <w:r w:rsidRPr="00D622BA">
        <w:rPr>
          <w:rFonts w:cs="B Nazanin"/>
          <w:rtl/>
          <w:lang w:bidi="fa-IR"/>
        </w:rPr>
        <w:t xml:space="preserve"> RunContext </w:t>
      </w:r>
      <w:r w:rsidRPr="00D622BA">
        <w:rPr>
          <w:rFonts w:cs="B Nazanin" w:hint="cs"/>
          <w:rtl/>
          <w:lang w:bidi="fa-IR"/>
        </w:rPr>
        <w:t>و</w:t>
      </w:r>
      <w:r w:rsidRPr="00D622BA">
        <w:rPr>
          <w:rFonts w:cs="B Nazanin"/>
          <w:rtl/>
          <w:lang w:bidi="fa-IR"/>
        </w:rPr>
        <w:t xml:space="preserve"> </w:t>
      </w:r>
      <w:r w:rsidRPr="00D622BA">
        <w:rPr>
          <w:rFonts w:cs="B Nazanin" w:hint="cs"/>
          <w:rtl/>
          <w:lang w:bidi="fa-IR"/>
        </w:rPr>
        <w:t>عبورِ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به‌جای</w:t>
      </w:r>
      <w:r w:rsidRPr="00D622BA">
        <w:rPr>
          <w:rFonts w:cs="B Nazanin"/>
          <w:rtl/>
          <w:lang w:bidi="fa-IR"/>
        </w:rPr>
        <w:t xml:space="preserve"> </w:t>
      </w:r>
      <w:r w:rsidRPr="00D622BA">
        <w:rPr>
          <w:rFonts w:cs="B Nazanin" w:hint="cs"/>
          <w:rtl/>
          <w:lang w:bidi="fa-IR"/>
        </w:rPr>
        <w:t>پارامترهای</w:t>
      </w:r>
      <w:r w:rsidRPr="00D622BA">
        <w:rPr>
          <w:rFonts w:cs="B Nazanin"/>
          <w:rtl/>
          <w:lang w:bidi="fa-IR"/>
        </w:rPr>
        <w:t xml:space="preserve"> </w:t>
      </w:r>
      <w:r w:rsidRPr="00D622BA">
        <w:rPr>
          <w:rFonts w:cs="B Nazanin" w:hint="cs"/>
          <w:rtl/>
          <w:lang w:bidi="fa-IR"/>
        </w:rPr>
        <w:t>متعدد</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استفاده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متغیرهای</w:t>
      </w:r>
      <w:r w:rsidRPr="00D622BA">
        <w:rPr>
          <w:rFonts w:cs="B Nazanin"/>
          <w:rtl/>
          <w:lang w:bidi="fa-IR"/>
        </w:rPr>
        <w:t xml:space="preserve"> </w:t>
      </w:r>
      <w:r w:rsidRPr="00D622BA">
        <w:rPr>
          <w:rFonts w:cs="B Nazanin" w:hint="cs"/>
          <w:rtl/>
          <w:lang w:bidi="fa-IR"/>
        </w:rPr>
        <w:t>سراسری</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قطعیت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آزمون‌پذیری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تضعیف</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سود</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هم‌بستگیِ</w:t>
      </w:r>
      <w:r w:rsidRPr="00D622BA">
        <w:rPr>
          <w:rFonts w:cs="B Nazanin"/>
          <w:rtl/>
          <w:lang w:bidi="fa-IR"/>
        </w:rPr>
        <w:t xml:space="preserve"> </w:t>
      </w:r>
      <w:r w:rsidRPr="00D622BA">
        <w:rPr>
          <w:rFonts w:cs="B Nazanin" w:hint="cs"/>
          <w:rtl/>
          <w:lang w:bidi="fa-IR"/>
        </w:rPr>
        <w:t>پارامتری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افزایشِ</w:t>
      </w:r>
      <w:r w:rsidRPr="00D622BA">
        <w:rPr>
          <w:rFonts w:cs="B Nazanin"/>
          <w:rtl/>
          <w:lang w:bidi="fa-IR"/>
        </w:rPr>
        <w:t xml:space="preserve"> </w:t>
      </w:r>
      <w:r w:rsidRPr="00D622BA">
        <w:rPr>
          <w:rFonts w:cs="B Nazanin" w:hint="cs"/>
          <w:rtl/>
          <w:lang w:bidi="fa-IR"/>
        </w:rPr>
        <w:t>خوانایی</w:t>
      </w:r>
      <w:r w:rsidRPr="00D622BA">
        <w:rPr>
          <w:rFonts w:cs="B Nazanin"/>
          <w:rtl/>
          <w:lang w:bidi="fa-IR"/>
        </w:rPr>
        <w:t xml:space="preserve">. </w:t>
      </w:r>
      <w:r w:rsidRPr="00D622BA">
        <w:rPr>
          <w:rFonts w:cs="B Nazanin" w:hint="cs"/>
          <w:rtl/>
          <w:lang w:bidi="fa-IR"/>
        </w:rPr>
        <w:t>محدودیت</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انضباط</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عدمِ</w:t>
      </w:r>
      <w:r w:rsidRPr="00D622BA">
        <w:rPr>
          <w:rFonts w:cs="B Nazanin"/>
          <w:rtl/>
          <w:lang w:bidi="fa-IR"/>
        </w:rPr>
        <w:t xml:space="preserve"> </w:t>
      </w:r>
      <w:r w:rsidRPr="00D622BA">
        <w:rPr>
          <w:rFonts w:cs="B Nazanin" w:hint="cs"/>
          <w:rtl/>
          <w:lang w:bidi="fa-IR"/>
        </w:rPr>
        <w:t>تبدیلِ</w:t>
      </w:r>
      <w:r w:rsidRPr="00D622BA">
        <w:rPr>
          <w:rFonts w:cs="B Nazanin"/>
          <w:rtl/>
          <w:lang w:bidi="fa-IR"/>
        </w:rPr>
        <w:t xml:space="preserve"> RunContext </w:t>
      </w:r>
      <w:r w:rsidRPr="00D622BA">
        <w:rPr>
          <w:rFonts w:cs="B Nazanin" w:hint="cs"/>
          <w:rtl/>
          <w:lang w:bidi="fa-IR"/>
        </w:rPr>
        <w:t>به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«انبارِ</w:t>
      </w:r>
      <w:r w:rsidRPr="00D622BA">
        <w:rPr>
          <w:rFonts w:cs="B Nazanin"/>
          <w:rtl/>
          <w:lang w:bidi="fa-IR"/>
        </w:rPr>
        <w:t xml:space="preserve"> </w:t>
      </w:r>
      <w:r w:rsidRPr="00D622BA">
        <w:rPr>
          <w:rFonts w:cs="B Nazanin" w:hint="cs"/>
          <w:rtl/>
          <w:lang w:bidi="fa-IR"/>
        </w:rPr>
        <w:t>همه‌چیز»</w:t>
      </w:r>
      <w:r w:rsidRPr="00D622BA">
        <w:rPr>
          <w:rFonts w:cs="B Nazanin"/>
          <w:rtl/>
          <w:lang w:bidi="fa-IR"/>
        </w:rPr>
        <w:t>.</w:t>
      </w:r>
    </w:p>
    <w:p w14:paraId="193E79FB" w14:textId="77777777" w:rsidR="00E13E89" w:rsidRPr="00D622BA" w:rsidRDefault="00000000" w:rsidP="001F0CE8">
      <w:pPr>
        <w:pStyle w:val="Heading3"/>
        <w:bidi/>
        <w:spacing w:after="120"/>
        <w:jc w:val="both"/>
        <w:rPr>
          <w:rFonts w:cs="B Nazanin"/>
        </w:rPr>
      </w:pPr>
      <w:bookmarkStart w:id="176" w:name="_Toc233328004"/>
      <w:r w:rsidRPr="00D622BA">
        <w:rPr>
          <w:rFonts w:ascii="Calibri" w:hAnsi="Calibri" w:cs="B Nazanin"/>
          <w:color w:val="000000"/>
          <w:sz w:val="25"/>
          <w:rtl/>
          <w:lang w:bidi="fa-IR"/>
        </w:rPr>
        <w:t xml:space="preserve">۱۰.۱۰.۳ میلستون‌های T1.1 </w:t>
      </w:r>
      <w:r w:rsidRPr="00D622BA">
        <w:rPr>
          <w:rFonts w:ascii="Calibri" w:hAnsi="Calibri" w:cs="B Nazanin" w:hint="cs"/>
          <w:color w:val="000000"/>
          <w:sz w:val="25"/>
          <w:rtl/>
          <w:lang w:bidi="fa-IR"/>
        </w:rPr>
        <w:t>تا</w:t>
      </w:r>
      <w:r w:rsidRPr="00D622BA">
        <w:rPr>
          <w:rFonts w:ascii="Calibri" w:hAnsi="Calibri" w:cs="B Nazanin"/>
          <w:color w:val="000000"/>
          <w:sz w:val="25"/>
          <w:rtl/>
          <w:lang w:bidi="fa-IR"/>
        </w:rPr>
        <w:t xml:space="preserve"> T1.4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ستون</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رصدپذیری</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و</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تکرارپذیری</w:t>
      </w:r>
      <w:bookmarkEnd w:id="176"/>
    </w:p>
    <w:p w14:paraId="0CDA4EB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چه‌چیز: T1.1/T1.2 </w:t>
      </w:r>
      <w:r w:rsidRPr="00D622BA">
        <w:rPr>
          <w:rFonts w:cs="B Nazanin" w:hint="cs"/>
          <w:rtl/>
          <w:lang w:bidi="fa-IR"/>
        </w:rPr>
        <w:t>جایگزینیِ</w:t>
      </w:r>
      <w:r w:rsidRPr="00D622BA">
        <w:rPr>
          <w:rFonts w:cs="B Nazanin"/>
          <w:rtl/>
          <w:lang w:bidi="fa-IR"/>
        </w:rPr>
        <w:t xml:space="preserve"> print </w:t>
      </w:r>
      <w:r w:rsidRPr="00D622BA">
        <w:rPr>
          <w:rFonts w:cs="B Nazanin" w:hint="cs"/>
          <w:rtl/>
          <w:lang w:bidi="fa-IR"/>
        </w:rPr>
        <w:t>با</w:t>
      </w:r>
      <w:r w:rsidRPr="00D622BA">
        <w:rPr>
          <w:rFonts w:cs="B Nazanin"/>
          <w:rtl/>
          <w:lang w:bidi="fa-IR"/>
        </w:rPr>
        <w:t xml:space="preserve"> logging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قاعده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«نبود</w:t>
      </w:r>
      <w:r w:rsidRPr="00D622BA">
        <w:rPr>
          <w:rFonts w:cs="B Nazanin"/>
          <w:rtl/>
          <w:lang w:bidi="fa-IR"/>
        </w:rPr>
        <w:t xml:space="preserve"> print</w:t>
      </w:r>
      <w:r w:rsidRPr="00D622BA">
        <w:rPr>
          <w:rFonts w:cs="B Nazanin" w:hint="cs"/>
          <w:rtl/>
          <w:lang w:bidi="fa-IR"/>
        </w:rPr>
        <w:t>»؛</w:t>
      </w:r>
      <w:r w:rsidRPr="00D622BA">
        <w:rPr>
          <w:rFonts w:cs="B Nazanin"/>
          <w:rtl/>
          <w:lang w:bidi="fa-IR"/>
        </w:rPr>
        <w:t xml:space="preserve"> T1.3/T1.4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پاکتِ</w:t>
      </w:r>
      <w:r w:rsidRPr="00D622BA">
        <w:rPr>
          <w:rFonts w:cs="B Nazanin"/>
          <w:rtl/>
          <w:lang w:bidi="fa-IR"/>
        </w:rPr>
        <w:t xml:space="preserve"> </w:t>
      </w:r>
      <w:r w:rsidRPr="00D622BA">
        <w:rPr>
          <w:rFonts w:cs="B Nazanin" w:hint="cs"/>
          <w:rtl/>
          <w:lang w:bidi="fa-IR"/>
        </w:rPr>
        <w:t>محیط</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بذرِ</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چرا</w:t>
      </w:r>
      <w:r w:rsidRPr="00D622BA">
        <w:rPr>
          <w:rFonts w:cs="B Nazanin"/>
          <w:rtl/>
          <w:lang w:bidi="fa-IR"/>
        </w:rPr>
        <w:t xml:space="preserve">: </w:t>
      </w:r>
      <w:r w:rsidRPr="00D622BA">
        <w:rPr>
          <w:rFonts w:cs="B Nazanin" w:hint="cs"/>
          <w:rtl/>
          <w:lang w:bidi="fa-IR"/>
        </w:rPr>
        <w:t>رابط‌ها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خطوطِ</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داشتند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آلودگیِ</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می‌شکست؛</w:t>
      </w:r>
      <w:r w:rsidRPr="00D622BA">
        <w:rPr>
          <w:rFonts w:cs="B Nazanin"/>
          <w:rtl/>
          <w:lang w:bidi="fa-IR"/>
        </w:rPr>
        <w:t xml:space="preserve"> </w:t>
      </w:r>
      <w:r w:rsidRPr="00D622BA">
        <w:rPr>
          <w:rFonts w:cs="B Nazanin" w:hint="cs"/>
          <w:rtl/>
          <w:lang w:bidi="fa-IR"/>
        </w:rPr>
        <w:t>هم‌چنین</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باید</w:t>
      </w:r>
      <w:r w:rsidRPr="00D622BA">
        <w:rPr>
          <w:rFonts w:cs="B Nazanin"/>
          <w:rtl/>
          <w:lang w:bidi="fa-IR"/>
        </w:rPr>
        <w:t xml:space="preserve"> </w:t>
      </w:r>
      <w:r w:rsidRPr="00D622BA">
        <w:rPr>
          <w:rFonts w:cs="B Nazanin" w:hint="cs"/>
          <w:rtl/>
          <w:lang w:bidi="fa-IR"/>
        </w:rPr>
        <w:t>بازتولیدپذیر</w:t>
      </w:r>
      <w:r w:rsidRPr="00D622BA">
        <w:rPr>
          <w:rFonts w:cs="B Nazanin"/>
          <w:rtl/>
          <w:lang w:bidi="fa-IR"/>
        </w:rPr>
        <w:t xml:space="preserve"> </w:t>
      </w:r>
      <w:r w:rsidRPr="00D622BA">
        <w:rPr>
          <w:rFonts w:cs="B Nazanin" w:hint="cs"/>
          <w:rtl/>
          <w:lang w:bidi="fa-IR"/>
        </w:rPr>
        <w:t>می‌بودند</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logging_setup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قالبِ</w:t>
      </w:r>
      <w:r w:rsidRPr="00D622BA">
        <w:rPr>
          <w:rFonts w:cs="B Nazanin"/>
          <w:rtl/>
          <w:lang w:bidi="fa-IR"/>
        </w:rPr>
        <w:t xml:space="preserve"> </w:t>
      </w:r>
      <w:r w:rsidRPr="00D622BA">
        <w:rPr>
          <w:rFonts w:cs="B Nazanin" w:hint="cs"/>
          <w:rtl/>
          <w:lang w:bidi="fa-IR"/>
        </w:rPr>
        <w:t>انسانی</w:t>
      </w:r>
      <w:r w:rsidRPr="00D622BA">
        <w:rPr>
          <w:rFonts w:cs="B Nazanin"/>
          <w:rtl/>
          <w:lang w:bidi="fa-IR"/>
        </w:rPr>
        <w:t>/JSON</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reproducibility </w:t>
      </w:r>
      <w:r w:rsidRPr="00D622BA">
        <w:rPr>
          <w:rFonts w:cs="B Nazanin" w:hint="cs"/>
          <w:rtl/>
          <w:lang w:bidi="fa-IR"/>
        </w:rPr>
        <w:t>با</w:t>
      </w:r>
      <w:r w:rsidRPr="00D622BA">
        <w:rPr>
          <w:rFonts w:cs="B Nazanin"/>
          <w:rtl/>
          <w:lang w:bidi="fa-IR"/>
        </w:rPr>
        <w:t xml:space="preserve"> capture_env.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نگه‌داشتنِ</w:t>
      </w:r>
      <w:r w:rsidRPr="00D622BA">
        <w:rPr>
          <w:rFonts w:cs="B Nazanin"/>
          <w:rtl/>
          <w:lang w:bidi="fa-IR"/>
        </w:rPr>
        <w:t xml:space="preserve"> print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قراردادِ</w:t>
      </w:r>
      <w:r w:rsidRPr="00D622BA">
        <w:rPr>
          <w:rFonts w:cs="B Nazanin"/>
          <w:rtl/>
          <w:lang w:bidi="fa-IR"/>
        </w:rPr>
        <w:t xml:space="preserve"> </w:t>
      </w:r>
      <w:r w:rsidRPr="00D622BA">
        <w:rPr>
          <w:rFonts w:cs="B Nazanin" w:hint="cs"/>
          <w:rtl/>
          <w:lang w:bidi="fa-IR"/>
        </w:rPr>
        <w:t>قالب‌بندی</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شکننده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غیرقابلِ‌اجبار</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سود</w:t>
      </w:r>
      <w:r w:rsidRPr="00D622BA">
        <w:rPr>
          <w:rFonts w:cs="B Nazanin"/>
          <w:rtl/>
          <w:lang w:bidi="fa-IR"/>
        </w:rPr>
        <w:t xml:space="preserve">: </w:t>
      </w:r>
      <w:r w:rsidRPr="00D622BA">
        <w:rPr>
          <w:rFonts w:cs="B Nazanin" w:hint="cs"/>
          <w:rtl/>
          <w:lang w:bidi="fa-IR"/>
        </w:rPr>
        <w:t>رصدپذیریِ</w:t>
      </w:r>
      <w:r w:rsidRPr="00D622BA">
        <w:rPr>
          <w:rFonts w:cs="B Nazanin"/>
          <w:rtl/>
          <w:lang w:bidi="fa-IR"/>
        </w:rPr>
        <w:t xml:space="preserve"> </w:t>
      </w:r>
      <w:r w:rsidRPr="00D622BA">
        <w:rPr>
          <w:rFonts w:cs="B Nazanin" w:hint="cs"/>
          <w:rtl/>
          <w:lang w:bidi="fa-IR"/>
        </w:rPr>
        <w:t>ساختاریافته،</w:t>
      </w:r>
      <w:r w:rsidRPr="00D622BA">
        <w:rPr>
          <w:rFonts w:cs="B Nazanin"/>
          <w:rtl/>
          <w:lang w:bidi="fa-IR"/>
        </w:rPr>
        <w:t xml:space="preserve"> </w:t>
      </w:r>
      <w:r w:rsidRPr="00D622BA">
        <w:rPr>
          <w:rFonts w:cs="B Nazanin" w:hint="cs"/>
          <w:rtl/>
          <w:lang w:bidi="fa-IR"/>
        </w:rPr>
        <w:t>لاگِ</w:t>
      </w:r>
      <w:r w:rsidRPr="00D622BA">
        <w:rPr>
          <w:rFonts w:cs="B Nazanin"/>
          <w:rtl/>
          <w:lang w:bidi="fa-IR"/>
        </w:rPr>
        <w:t xml:space="preserve"> </w:t>
      </w:r>
      <w:r w:rsidRPr="00D622BA">
        <w:rPr>
          <w:rFonts w:cs="B Nazanin" w:hint="cs"/>
          <w:rtl/>
          <w:lang w:bidi="fa-IR"/>
        </w:rPr>
        <w:t>ماشین‌خوان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تکرارپذیریِ</w:t>
      </w:r>
      <w:r w:rsidRPr="00D622BA">
        <w:rPr>
          <w:rFonts w:cs="B Nazanin"/>
          <w:rtl/>
          <w:lang w:bidi="fa-IR"/>
        </w:rPr>
        <w:t xml:space="preserve"> </w:t>
      </w:r>
      <w:r w:rsidRPr="00D622BA">
        <w:rPr>
          <w:rFonts w:cs="B Nazanin" w:hint="cs"/>
          <w:rtl/>
          <w:lang w:bidi="fa-IR"/>
        </w:rPr>
        <w:t>علمی</w:t>
      </w:r>
      <w:r w:rsidRPr="00D622BA">
        <w:rPr>
          <w:rFonts w:cs="B Nazanin"/>
          <w:rtl/>
          <w:lang w:bidi="fa-IR"/>
        </w:rPr>
        <w:t xml:space="preserve">. </w:t>
      </w:r>
      <w:r w:rsidRPr="00D622BA">
        <w:rPr>
          <w:rFonts w:cs="B Nazanin" w:hint="cs"/>
          <w:rtl/>
          <w:lang w:bidi="fa-IR"/>
        </w:rPr>
        <w:t>محدودیت</w:t>
      </w:r>
      <w:r w:rsidRPr="00D622BA">
        <w:rPr>
          <w:rFonts w:cs="B Nazanin"/>
          <w:rtl/>
          <w:lang w:bidi="fa-IR"/>
        </w:rPr>
        <w:t xml:space="preserve">: </w:t>
      </w:r>
      <w:r w:rsidRPr="00D622BA">
        <w:rPr>
          <w:rFonts w:cs="B Nazanin" w:hint="cs"/>
          <w:rtl/>
          <w:lang w:bidi="fa-IR"/>
        </w:rPr>
        <w:t>افزایشِ</w:t>
      </w:r>
      <w:r w:rsidRPr="00D622BA">
        <w:rPr>
          <w:rFonts w:cs="B Nazanin"/>
          <w:rtl/>
          <w:lang w:bidi="fa-IR"/>
        </w:rPr>
        <w:t xml:space="preserve"> اندکِ پیچیدگیِ راه‌اندازیِ لاگ.</w:t>
      </w:r>
    </w:p>
    <w:p w14:paraId="2E0B066B" w14:textId="77777777" w:rsidR="00E13E89" w:rsidRPr="00D622BA" w:rsidRDefault="00000000" w:rsidP="001F0CE8">
      <w:pPr>
        <w:pStyle w:val="Heading3"/>
        <w:bidi/>
        <w:spacing w:after="120"/>
        <w:jc w:val="both"/>
        <w:rPr>
          <w:rFonts w:cs="B Nazanin"/>
        </w:rPr>
      </w:pPr>
      <w:bookmarkStart w:id="177" w:name="_Toc233328005"/>
      <w:r w:rsidRPr="00D622BA">
        <w:rPr>
          <w:rFonts w:ascii="Calibri" w:hAnsi="Calibri" w:cs="B Nazanin"/>
          <w:color w:val="000000"/>
          <w:sz w:val="25"/>
          <w:rtl/>
          <w:lang w:bidi="fa-IR"/>
        </w:rPr>
        <w:t xml:space="preserve">۱۰.۱۰.۴ میلستون M2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لایه</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تحلیل</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مشورتی</w:t>
      </w:r>
      <w:r w:rsidRPr="00D622BA">
        <w:rPr>
          <w:rFonts w:ascii="Calibri" w:hAnsi="Calibri" w:cs="B Nazanin"/>
          <w:color w:val="000000"/>
          <w:sz w:val="25"/>
          <w:rtl/>
          <w:lang w:bidi="fa-IR"/>
        </w:rPr>
        <w:t xml:space="preserve"> (I4/I6/I7)</w:t>
      </w:r>
      <w:bookmarkEnd w:id="177"/>
    </w:p>
    <w:p w14:paraId="7802105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چه‌چیز: افزودنِ تشخیصِ هم‌ارزی (I4)</w:t>
      </w:r>
      <w:r w:rsidRPr="00D622BA">
        <w:rPr>
          <w:rFonts w:cs="B Nazani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بازخورد</w:t>
      </w:r>
      <w:r w:rsidRPr="00D622BA">
        <w:rPr>
          <w:rFonts w:cs="B Nazanin"/>
          <w:rtl/>
          <w:lang w:bidi="fa-IR"/>
        </w:rPr>
        <w:t xml:space="preserve"> (I6) </w:t>
      </w:r>
      <w:r w:rsidRPr="00D622BA">
        <w:rPr>
          <w:rFonts w:cs="B Nazanin" w:hint="cs"/>
          <w:rtl/>
          <w:lang w:bidi="fa-IR"/>
        </w:rPr>
        <w:t>و</w:t>
      </w:r>
      <w:r w:rsidRPr="00D622BA">
        <w:rPr>
          <w:rFonts w:cs="B Nazanin"/>
          <w:rtl/>
          <w:lang w:bidi="fa-IR"/>
        </w:rPr>
        <w:t xml:space="preserve"> </w:t>
      </w:r>
      <w:r w:rsidRPr="00D622BA">
        <w:rPr>
          <w:rFonts w:cs="B Nazanin" w:hint="cs"/>
          <w:rtl/>
          <w:lang w:bidi="fa-IR"/>
        </w:rPr>
        <w:t>بلوکِ</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گزارش</w:t>
      </w:r>
      <w:r w:rsidRPr="00D622BA">
        <w:rPr>
          <w:rFonts w:cs="B Nazanin"/>
          <w:rtl/>
          <w:lang w:bidi="fa-IR"/>
        </w:rPr>
        <w:t xml:space="preserve"> (I7). </w:t>
      </w:r>
      <w:r w:rsidRPr="00D622BA">
        <w:rPr>
          <w:rFonts w:cs="B Nazanin" w:hint="cs"/>
          <w:rtl/>
          <w:lang w:bidi="fa-IR"/>
        </w:rPr>
        <w:t>چرا</w:t>
      </w:r>
      <w:r w:rsidRPr="00D622BA">
        <w:rPr>
          <w:rFonts w:cs="B Nazanin"/>
          <w:rtl/>
          <w:lang w:bidi="fa-IR"/>
        </w:rPr>
        <w:t xml:space="preserve">: </w:t>
      </w:r>
      <w:r w:rsidRPr="00D622BA">
        <w:rPr>
          <w:rFonts w:cs="B Nazanin" w:hint="cs"/>
          <w:rtl/>
          <w:lang w:bidi="fa-IR"/>
        </w:rPr>
        <w:t>ارزشِ</w:t>
      </w:r>
      <w:r w:rsidRPr="00D622BA">
        <w:rPr>
          <w:rFonts w:cs="B Nazanin"/>
          <w:rtl/>
          <w:lang w:bidi="fa-IR"/>
        </w:rPr>
        <w:t xml:space="preserve"> </w:t>
      </w:r>
      <w:r w:rsidRPr="00D622BA">
        <w:rPr>
          <w:rFonts w:cs="B Nazanin" w:hint="cs"/>
          <w:rtl/>
          <w:lang w:bidi="fa-IR"/>
        </w:rPr>
        <w:t>تحلیلیِ</w:t>
      </w:r>
      <w:r w:rsidRPr="00D622BA">
        <w:rPr>
          <w:rFonts w:cs="B Nazanin"/>
          <w:rtl/>
          <w:lang w:bidi="fa-IR"/>
        </w:rPr>
        <w:t xml:space="preserve"> </w:t>
      </w:r>
      <w:r w:rsidRPr="00D622BA">
        <w:rPr>
          <w:rFonts w:cs="B Nazanin" w:hint="cs"/>
          <w:rtl/>
          <w:lang w:bidi="fa-IR"/>
        </w:rPr>
        <w:t>بیشتر</w:t>
      </w:r>
      <w:r w:rsidRPr="00D622BA">
        <w:rPr>
          <w:rFonts w:cs="B Nazanin"/>
          <w:rtl/>
          <w:lang w:bidi="fa-IR"/>
        </w:rPr>
        <w:t xml:space="preserve"> (</w:t>
      </w:r>
      <w:r w:rsidRPr="00D622BA">
        <w:rPr>
          <w:rFonts w:cs="B Nazanin" w:hint="cs"/>
          <w:rtl/>
          <w:lang w:bidi="fa-IR"/>
        </w:rPr>
        <w:t>شناساییِ</w:t>
      </w:r>
      <w:r w:rsidRPr="00D622BA">
        <w:rPr>
          <w:rFonts w:cs="B Nazanin"/>
          <w:rtl/>
          <w:lang w:bidi="fa-IR"/>
        </w:rPr>
        <w:t xml:space="preserve"> </w:t>
      </w:r>
      <w:r w:rsidRPr="00D622BA">
        <w:rPr>
          <w:rFonts w:cs="B Nazanin" w:hint="cs"/>
          <w:rtl/>
          <w:lang w:bidi="fa-IR"/>
        </w:rPr>
        <w:t>نامزدهای</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راهنماییِ</w:t>
      </w:r>
      <w:r w:rsidRPr="00D622BA">
        <w:rPr>
          <w:rFonts w:cs="B Nazanin"/>
          <w:rtl/>
          <w:lang w:bidi="fa-IR"/>
        </w:rPr>
        <w:t xml:space="preserve"> </w:t>
      </w:r>
      <w:r w:rsidRPr="00D622BA">
        <w:rPr>
          <w:rFonts w:cs="B Nazanin" w:hint="cs"/>
          <w:rtl/>
          <w:lang w:bidi="fa-IR"/>
        </w:rPr>
        <w:t>بازماندگان</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به‌خطر</w:t>
      </w:r>
      <w:r w:rsidRPr="00D622BA">
        <w:rPr>
          <w:rFonts w:cs="B Nazanin"/>
          <w:rtl/>
          <w:lang w:bidi="fa-IR"/>
        </w:rPr>
        <w:t xml:space="preserve"> </w:t>
      </w:r>
      <w:r w:rsidRPr="00D622BA">
        <w:rPr>
          <w:rFonts w:cs="B Nazanin" w:hint="cs"/>
          <w:rtl/>
          <w:lang w:bidi="fa-IR"/>
        </w:rPr>
        <w:t>انداختنِ</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ماژول‌های</w:t>
      </w:r>
      <w:r w:rsidRPr="00D622BA">
        <w:rPr>
          <w:rFonts w:cs="B Nazanin"/>
          <w:rtl/>
          <w:lang w:bidi="fa-IR"/>
        </w:rPr>
        <w:t xml:space="preserve"> </w:t>
      </w:r>
      <w:r w:rsidRPr="00D622BA">
        <w:rPr>
          <w:rFonts w:cs="B Nazanin" w:hint="cs"/>
          <w:rtl/>
          <w:lang w:bidi="fa-IR"/>
        </w:rPr>
        <w:t>فقط‌خواندنیِ</w:t>
      </w:r>
      <w:r w:rsidRPr="00D622BA">
        <w:rPr>
          <w:rFonts w:cs="B Nazanin"/>
          <w:rtl/>
          <w:lang w:bidi="fa-IR"/>
        </w:rPr>
        <w:t xml:space="preserve"> equivalence </w:t>
      </w:r>
      <w:r w:rsidRPr="00D622BA">
        <w:rPr>
          <w:rFonts w:cs="B Nazanin" w:hint="cs"/>
          <w:rtl/>
          <w:lang w:bidi="fa-IR"/>
        </w:rPr>
        <w:t>و</w:t>
      </w:r>
      <w:r w:rsidRPr="00D622BA">
        <w:rPr>
          <w:rFonts w:cs="B Nazanin"/>
          <w:rtl/>
          <w:lang w:bidi="fa-IR"/>
        </w:rPr>
        <w:t xml:space="preserve"> feedback_analysis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analysis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گزارش</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اجازه‌دادن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تحلیل‌ها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آگاهانه</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مثبتِ</w:t>
      </w:r>
      <w:r w:rsidRPr="00D622BA">
        <w:rPr>
          <w:rFonts w:cs="B Nazanin"/>
          <w:rtl/>
          <w:lang w:bidi="fa-IR"/>
        </w:rPr>
        <w:t xml:space="preserve"> </w:t>
      </w:r>
      <w:r w:rsidRPr="00D622BA">
        <w:rPr>
          <w:rFonts w:cs="B Nazanin" w:hint="cs"/>
          <w:rtl/>
          <w:lang w:bidi="fa-IR"/>
        </w:rPr>
        <w:t>کاذب</w:t>
      </w:r>
      <w:r w:rsidRPr="00D622BA">
        <w:rPr>
          <w:rFonts w:cs="B Nazanin"/>
          <w:rtl/>
          <w:lang w:bidi="fa-IR"/>
        </w:rPr>
        <w:t xml:space="preserve"> </w:t>
      </w:r>
      <w:r w:rsidRPr="00D622BA">
        <w:rPr>
          <w:rFonts w:cs="B Nazanin" w:hint="cs"/>
          <w:rtl/>
          <w:lang w:bidi="fa-IR"/>
        </w:rPr>
        <w:t>می‌توانست</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سنجه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نابود</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سود</w:t>
      </w:r>
      <w:r w:rsidRPr="00D622BA">
        <w:rPr>
          <w:rFonts w:cs="B Nazanin"/>
          <w:rtl/>
          <w:lang w:bidi="fa-IR"/>
        </w:rPr>
        <w:t xml:space="preserve">: </w:t>
      </w:r>
      <w:r w:rsidRPr="00D622BA">
        <w:rPr>
          <w:rFonts w:cs="B Nazanin" w:hint="cs"/>
          <w:rtl/>
          <w:lang w:bidi="fa-IR"/>
        </w:rPr>
        <w:t>«ایمنی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محدودیت</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ناکامل</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02398871" w14:textId="77777777" w:rsidR="00E13E89" w:rsidRPr="00D622BA" w:rsidRDefault="00000000" w:rsidP="001F0CE8">
      <w:pPr>
        <w:pStyle w:val="Heading3"/>
        <w:bidi/>
        <w:spacing w:after="120"/>
        <w:jc w:val="both"/>
        <w:rPr>
          <w:rFonts w:cs="B Nazanin"/>
        </w:rPr>
      </w:pPr>
      <w:bookmarkStart w:id="178" w:name="_Toc233328006"/>
      <w:r w:rsidRPr="00D622BA">
        <w:rPr>
          <w:rFonts w:ascii="Calibri" w:hAnsi="Calibri" w:cs="B Nazanin"/>
          <w:color w:val="000000"/>
          <w:sz w:val="25"/>
          <w:rtl/>
          <w:lang w:bidi="fa-IR"/>
        </w:rPr>
        <w:t xml:space="preserve">۱۰.۱۰.۵ میلستون M3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استخر</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کارگر</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گرم</w:t>
      </w:r>
      <w:bookmarkEnd w:id="178"/>
    </w:p>
    <w:p w14:paraId="7433F86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چه‌چیز: جایگزینیِ ایجادِ فرایندِ تازه به‌ازای هر اجرا با یک استخرِ فرایندیِ پایدار و افزودنِ --workers. </w:t>
      </w:r>
      <w:r w:rsidRPr="00D622BA">
        <w:rPr>
          <w:rFonts w:cs="B Nazanin" w:hint="cs"/>
          <w:rtl/>
          <w:lang w:bidi="fa-IR"/>
        </w:rPr>
        <w:t>چرا</w:t>
      </w:r>
      <w:r w:rsidRPr="00D622BA">
        <w:rPr>
          <w:rFonts w:cs="B Nazanin"/>
          <w:rtl/>
          <w:lang w:bidi="fa-IR"/>
        </w:rPr>
        <w:t xml:space="preserve">: </w:t>
      </w:r>
      <w:r w:rsidRPr="00D622BA">
        <w:rPr>
          <w:rFonts w:cs="B Nazanin" w:hint="cs"/>
          <w:rtl/>
          <w:lang w:bidi="fa-IR"/>
        </w:rPr>
        <w:t>سربارِ</w:t>
      </w:r>
      <w:r w:rsidRPr="00D622BA">
        <w:rPr>
          <w:rFonts w:cs="B Nazanin"/>
          <w:rtl/>
          <w:lang w:bidi="fa-IR"/>
        </w:rPr>
        <w:t xml:space="preserve"> </w:t>
      </w:r>
      <w:r w:rsidRPr="00D622BA">
        <w:rPr>
          <w:rFonts w:cs="B Nazanin" w:hint="cs"/>
          <w:rtl/>
          <w:lang w:bidi="fa-IR"/>
        </w:rPr>
        <w:t>راه‌اندازیِ</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غالبِ</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ماتریس</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کلاسِ</w:t>
      </w:r>
      <w:r w:rsidRPr="00D622BA">
        <w:rPr>
          <w:rFonts w:cs="B Nazanin"/>
          <w:rtl/>
          <w:lang w:bidi="fa-IR"/>
        </w:rPr>
        <w:t xml:space="preserve"> _WorkerPool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بازیافتِ</w:t>
      </w:r>
      <w:r w:rsidRPr="00D622BA">
        <w:rPr>
          <w:rFonts w:cs="B Nazanin"/>
          <w:rtl/>
          <w:lang w:bidi="fa-IR"/>
        </w:rPr>
        <w:t xml:space="preserve"> </w:t>
      </w:r>
      <w:r w:rsidRPr="00D622BA">
        <w:rPr>
          <w:rFonts w:cs="B Nazanin" w:hint="cs"/>
          <w:rtl/>
          <w:lang w:bidi="fa-IR"/>
        </w:rPr>
        <w:t>فرایندها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_POOL_SLACK=0.75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جبرانِ</w:t>
      </w:r>
      <w:r w:rsidRPr="00D622BA">
        <w:rPr>
          <w:rFonts w:cs="B Nazanin"/>
          <w:rtl/>
          <w:lang w:bidi="fa-IR"/>
        </w:rPr>
        <w:t xml:space="preserve"> </w:t>
      </w:r>
      <w:r w:rsidRPr="00D622BA">
        <w:rPr>
          <w:rFonts w:cs="B Nazanin" w:hint="cs"/>
          <w:rtl/>
          <w:lang w:bidi="fa-IR"/>
        </w:rPr>
        <w:t>لختی</w:t>
      </w:r>
      <w:r w:rsidRPr="00D622BA">
        <w:rPr>
          <w:rFonts w:cs="B Nazanin"/>
          <w:rtl/>
          <w:lang w:bidi="fa-IR"/>
        </w:rPr>
        <w:t xml:space="preserve">. </w:t>
      </w:r>
      <w:r w:rsidRPr="00D622BA">
        <w:rPr>
          <w:rFonts w:cs="B Nazanin" w:hint="cs"/>
          <w:rtl/>
          <w:lang w:bidi="fa-IR"/>
        </w:rPr>
        <w:t>مشکلِ</w:t>
      </w:r>
      <w:r w:rsidRPr="00D622BA">
        <w:rPr>
          <w:rFonts w:cs="B Nazanin"/>
          <w:rtl/>
          <w:lang w:bidi="fa-IR"/>
        </w:rPr>
        <w:t xml:space="preserve"> </w:t>
      </w:r>
      <w:r w:rsidRPr="00D622BA">
        <w:rPr>
          <w:rFonts w:cs="B Nazanin" w:hint="cs"/>
          <w:rtl/>
          <w:lang w:bidi="fa-IR"/>
        </w:rPr>
        <w:t>پدیدآمده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نقصِ</w:t>
      </w:r>
      <w:r w:rsidRPr="00D622BA">
        <w:rPr>
          <w:rFonts w:cs="B Nazanin"/>
          <w:rtl/>
          <w:lang w:bidi="fa-IR"/>
        </w:rPr>
        <w:t xml:space="preserve"> </w:t>
      </w:r>
      <w:r w:rsidRPr="00D622BA">
        <w:rPr>
          <w:rFonts w:cs="B Nazanin" w:hint="cs"/>
          <w:rtl/>
          <w:lang w:bidi="fa-IR"/>
        </w:rPr>
        <w:t>هم‌زمانی</w:t>
      </w:r>
      <w:r w:rsidRPr="00D622BA">
        <w:rPr>
          <w:rFonts w:cs="B Nazanin"/>
          <w:rtl/>
          <w:lang w:bidi="fa-IR"/>
        </w:rPr>
        <w:t xml:space="preserve"> (reader.join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reader.join(timeout+2.0)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نخ‌های</w:t>
      </w:r>
      <w:r w:rsidRPr="00D622BA">
        <w:rPr>
          <w:rFonts w:cs="B Nazanin"/>
          <w:rtl/>
          <w:lang w:bidi="fa-IR"/>
        </w:rPr>
        <w:t xml:space="preserve"> </w:t>
      </w:r>
      <w:r w:rsidRPr="00D622BA">
        <w:rPr>
          <w:rFonts w:cs="B Nazanin" w:hint="cs"/>
          <w:rtl/>
          <w:lang w:bidi="fa-IR"/>
        </w:rPr>
        <w:t>صرف</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به‌دلیلِ</w:t>
      </w:r>
      <w:r w:rsidRPr="00D622BA">
        <w:rPr>
          <w:rFonts w:cs="B Nazanin"/>
          <w:rtl/>
          <w:lang w:bidi="fa-IR"/>
        </w:rPr>
        <w:t xml:space="preserve"> GIL </w:t>
      </w:r>
      <w:r w:rsidRPr="00D622BA">
        <w:rPr>
          <w:rFonts w:cs="B Nazanin" w:hint="cs"/>
          <w:rtl/>
          <w:lang w:bidi="fa-IR"/>
        </w:rPr>
        <w:t>و</w:t>
      </w:r>
      <w:r w:rsidRPr="00D622BA">
        <w:rPr>
          <w:rFonts w:cs="B Nazanin"/>
          <w:rtl/>
          <w:lang w:bidi="fa-IR"/>
        </w:rPr>
        <w:t xml:space="preserve"> </w:t>
      </w:r>
      <w:r w:rsidRPr="00D622BA">
        <w:rPr>
          <w:rFonts w:cs="B Nazanin" w:hint="cs"/>
          <w:rtl/>
          <w:lang w:bidi="fa-IR"/>
        </w:rPr>
        <w:t>قربانی‌شدنِ</w:t>
      </w:r>
      <w:r w:rsidRPr="00D622BA">
        <w:rPr>
          <w:rFonts w:cs="B Nazanin"/>
          <w:rtl/>
          <w:lang w:bidi="fa-IR"/>
        </w:rPr>
        <w:t xml:space="preserve"> </w:t>
      </w:r>
      <w:r w:rsidRPr="00D622BA">
        <w:rPr>
          <w:rFonts w:cs="B Nazanin" w:hint="cs"/>
          <w:rtl/>
          <w:lang w:bidi="fa-IR"/>
        </w:rPr>
        <w:t>ایزوله‌سازی</w:t>
      </w:r>
      <w:r w:rsidRPr="00D622BA">
        <w:rPr>
          <w:rFonts w:cs="B Nazanin"/>
          <w:rtl/>
          <w:lang w:bidi="fa-IR"/>
        </w:rPr>
        <w:t xml:space="preserve">. </w:t>
      </w:r>
      <w:r w:rsidRPr="00D622BA">
        <w:rPr>
          <w:rFonts w:cs="B Nazanin" w:hint="cs"/>
          <w:rtl/>
          <w:lang w:bidi="fa-IR"/>
        </w:rPr>
        <w:t>سود</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چشمگیرِ</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بایت‌به‌بایت</w:t>
      </w:r>
      <w:r w:rsidRPr="00D622BA">
        <w:rPr>
          <w:rFonts w:cs="B Nazanin"/>
          <w:rtl/>
          <w:lang w:bidi="fa-IR"/>
        </w:rPr>
        <w:t xml:space="preserve">. </w:t>
      </w:r>
      <w:r w:rsidRPr="00D622BA">
        <w:rPr>
          <w:rFonts w:cs="B Nazanin" w:hint="cs"/>
          <w:rtl/>
          <w:lang w:bidi="fa-IR"/>
        </w:rPr>
        <w:t>محدودیت</w:t>
      </w:r>
      <w:r w:rsidRPr="00D622BA">
        <w:rPr>
          <w:rFonts w:cs="B Nazanin"/>
          <w:rtl/>
          <w:lang w:bidi="fa-IR"/>
        </w:rPr>
        <w:t xml:space="preserve">: </w:t>
      </w:r>
      <w:r w:rsidRPr="00D622BA">
        <w:rPr>
          <w:rFonts w:cs="B Nazanin" w:hint="cs"/>
          <w:rtl/>
          <w:lang w:bidi="fa-IR"/>
        </w:rPr>
        <w:t>پیچیدگیِ</w:t>
      </w:r>
      <w:r w:rsidRPr="00D622BA">
        <w:rPr>
          <w:rFonts w:cs="B Nazanin"/>
          <w:rtl/>
          <w:lang w:bidi="fa-IR"/>
        </w:rPr>
        <w:t xml:space="preserve"> </w:t>
      </w:r>
      <w:r w:rsidRPr="00D622BA">
        <w:rPr>
          <w:rFonts w:cs="B Nazanin" w:hint="cs"/>
          <w:rtl/>
          <w:lang w:bidi="fa-IR"/>
        </w:rPr>
        <w:t>هم‌زمانی</w:t>
      </w:r>
      <w:r w:rsidRPr="00D622BA">
        <w:rPr>
          <w:rFonts w:cs="B Nazanin"/>
          <w:rtl/>
          <w:lang w:bidi="fa-IR"/>
        </w:rPr>
        <w:t>.</w:t>
      </w:r>
    </w:p>
    <w:p w14:paraId="08CD0E05" w14:textId="77777777" w:rsidR="00E13E89" w:rsidRPr="00D622BA" w:rsidRDefault="00000000" w:rsidP="001F0CE8">
      <w:pPr>
        <w:pStyle w:val="Heading3"/>
        <w:bidi/>
        <w:spacing w:after="120"/>
        <w:jc w:val="both"/>
        <w:rPr>
          <w:rFonts w:cs="B Nazanin"/>
        </w:rPr>
      </w:pPr>
      <w:bookmarkStart w:id="179" w:name="_Toc233328007"/>
      <w:r w:rsidRPr="00D622BA">
        <w:rPr>
          <w:rFonts w:ascii="Calibri" w:hAnsi="Calibri" w:cs="B Nazanin"/>
          <w:color w:val="000000"/>
          <w:sz w:val="25"/>
          <w:rtl/>
          <w:lang w:bidi="fa-IR"/>
        </w:rPr>
        <w:t xml:space="preserve">۱۰.۱۰.۶ میلستون M4.1 </w:t>
      </w:r>
      <w:r w:rsidRPr="00D622BA">
        <w:rPr>
          <w:rFonts w:ascii="Calibri" w:hAnsi="Calibri" w:cs="B Nazanin" w:hint="cs"/>
          <w:color w:val="000000"/>
          <w:sz w:val="25"/>
          <w:rtl/>
          <w:lang w:bidi="fa-IR"/>
        </w:rPr>
        <w:t>و</w:t>
      </w:r>
      <w:r w:rsidRPr="00D622BA">
        <w:rPr>
          <w:rFonts w:ascii="Calibri" w:hAnsi="Calibri" w:cs="B Nazanin"/>
          <w:color w:val="000000"/>
          <w:sz w:val="25"/>
          <w:rtl/>
          <w:lang w:bidi="fa-IR"/>
        </w:rPr>
        <w:t xml:space="preserve"> I5.x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درز</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اجرا</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و</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پشتوانه‌ها</w:t>
      </w:r>
      <w:bookmarkEnd w:id="179"/>
    </w:p>
    <w:p w14:paraId="3D9F7968"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چه‌چیز: تعریفِ پروتکلِ Executor </w:t>
      </w:r>
      <w:r w:rsidRPr="00D622BA">
        <w:rPr>
          <w:rFonts w:cs="B Nazanin" w:hint="cs"/>
          <w:rtl/>
          <w:lang w:bidi="fa-IR"/>
        </w:rPr>
        <w:t>و</w:t>
      </w:r>
      <w:r w:rsidRPr="00D622BA">
        <w:rPr>
          <w:rFonts w:cs="B Nazanin"/>
          <w:rtl/>
          <w:lang w:bidi="fa-IR"/>
        </w:rPr>
        <w:t xml:space="preserve"> </w:t>
      </w:r>
      <w:r w:rsidRPr="00D622BA">
        <w:rPr>
          <w:rFonts w:cs="B Nazanin" w:hint="cs"/>
          <w:rtl/>
          <w:lang w:bidi="fa-IR"/>
        </w:rPr>
        <w:t>کارخانه</w:t>
      </w:r>
      <w:r w:rsidRPr="00D622BA">
        <w:rPr>
          <w:rFonts w:ascii="Times New Roman" w:hAnsi="Times New Roman" w:cs="Times New Roman" w:hint="cs"/>
          <w:rtl/>
          <w:lang w:bidi="fa-IR"/>
        </w:rPr>
        <w:t>ٔ</w:t>
      </w:r>
      <w:r w:rsidRPr="00D622BA">
        <w:rPr>
          <w:rFonts w:cs="B Nazanin"/>
          <w:rtl/>
          <w:lang w:bidi="fa-IR"/>
        </w:rPr>
        <w:t xml:space="preserve"> make_executor (M4.1)</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legacy </w:t>
      </w:r>
      <w:r w:rsidRPr="00D622BA">
        <w:rPr>
          <w:rFonts w:cs="B Nazanin" w:hint="cs"/>
          <w:rtl/>
          <w:lang w:bidi="fa-IR"/>
        </w:rPr>
        <w:t>و</w:t>
      </w:r>
      <w:r w:rsidRPr="00D622BA">
        <w:rPr>
          <w:rFonts w:cs="B Nazanin"/>
          <w:rtl/>
          <w:lang w:bidi="fa-IR"/>
        </w:rPr>
        <w:t xml:space="preserve"> container (I5.3/I5.4) </w:t>
      </w:r>
      <w:r w:rsidRPr="00D622BA">
        <w:rPr>
          <w:rFonts w:cs="B Nazanin" w:hint="cs"/>
          <w:rtl/>
          <w:lang w:bidi="fa-IR"/>
        </w:rPr>
        <w:t>به‌همراه</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w:t>
      </w:r>
      <w:r w:rsidRPr="00D622BA">
        <w:rPr>
          <w:rFonts w:cs="B Nazanin" w:hint="cs"/>
          <w:rtl/>
          <w:lang w:bidi="fa-IR"/>
        </w:rPr>
        <w:t>منابع</w:t>
      </w:r>
      <w:r w:rsidRPr="00D622BA">
        <w:rPr>
          <w:rFonts w:cs="B Nazanin"/>
          <w:rtl/>
          <w:lang w:bidi="fa-IR"/>
        </w:rPr>
        <w:t xml:space="preserve"> (I5.2). </w:t>
      </w:r>
      <w:r w:rsidRPr="00D622BA">
        <w:rPr>
          <w:rFonts w:cs="B Nazanin" w:hint="cs"/>
          <w:rtl/>
          <w:lang w:bidi="fa-IR"/>
        </w:rPr>
        <w:t>چرا</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باید</w:t>
      </w:r>
      <w:r w:rsidRPr="00D622BA">
        <w:rPr>
          <w:rFonts w:cs="B Nazanin"/>
          <w:rtl/>
          <w:lang w:bidi="fa-IR"/>
        </w:rPr>
        <w:t xml:space="preserve"> </w:t>
      </w:r>
      <w:r w:rsidRPr="00D622BA">
        <w:rPr>
          <w:rFonts w:cs="B Nazanin" w:hint="cs"/>
          <w:rtl/>
          <w:lang w:bidi="fa-IR"/>
        </w:rPr>
        <w:t>قابل‌تعویض</w:t>
      </w:r>
      <w:r w:rsidRPr="00D622BA">
        <w:rPr>
          <w:rFonts w:cs="B Nazanin"/>
          <w:rtl/>
          <w:lang w:bidi="fa-IR"/>
        </w:rPr>
        <w:t xml:space="preserve"> </w:t>
      </w:r>
      <w:r w:rsidRPr="00D622BA">
        <w:rPr>
          <w:rFonts w:cs="B Nazanin" w:hint="cs"/>
          <w:rtl/>
          <w:lang w:bidi="fa-IR"/>
        </w:rPr>
        <w:t>می‌شد</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پروتکلِ</w:t>
      </w:r>
      <w:r w:rsidRPr="00D622BA">
        <w:rPr>
          <w:rFonts w:cs="B Nazanin"/>
          <w:rtl/>
          <w:lang w:bidi="fa-IR"/>
        </w:rPr>
        <w:t xml:space="preserve"> </w:t>
      </w:r>
      <w:r w:rsidRPr="00D622BA">
        <w:rPr>
          <w:rFonts w:cs="B Nazanin" w:hint="cs"/>
          <w:rtl/>
          <w:lang w:bidi="fa-IR"/>
        </w:rPr>
        <w:t>سه‌عملیاتی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پشتوانه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execution_backend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واردسازیِ</w:t>
      </w:r>
      <w:r w:rsidRPr="00D622BA">
        <w:rPr>
          <w:rFonts w:cs="B Nazanin"/>
          <w:rtl/>
          <w:lang w:bidi="fa-IR"/>
        </w:rPr>
        <w:t xml:space="preserve"> </w:t>
      </w:r>
      <w:r w:rsidRPr="00D622BA">
        <w:rPr>
          <w:rFonts w:cs="B Nazanin" w:hint="cs"/>
          <w:rtl/>
          <w:lang w:bidi="fa-IR"/>
        </w:rPr>
        <w:t>تنبلِ</w:t>
      </w:r>
      <w:r w:rsidRPr="00D622BA">
        <w:rPr>
          <w:rFonts w:cs="B Nazanin"/>
          <w:rtl/>
          <w:lang w:bidi="fa-IR"/>
        </w:rPr>
        <w:t xml:space="preserve"> </w:t>
      </w:r>
      <w:r w:rsidRPr="00D622BA">
        <w:rPr>
          <w:rFonts w:cs="B Nazanin" w:hint="cs"/>
          <w:rtl/>
          <w:lang w:bidi="fa-IR"/>
        </w:rPr>
        <w:t>کانتینر</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شرط‌های</w:t>
      </w:r>
      <w:r w:rsidRPr="00D622BA">
        <w:rPr>
          <w:rFonts w:cs="B Nazanin"/>
          <w:rtl/>
          <w:lang w:bidi="fa-IR"/>
        </w:rPr>
        <w:t xml:space="preserve"> if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دلِ</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پشتوانه</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باز</w:t>
      </w:r>
      <w:r w:rsidRPr="00D622BA">
        <w:rPr>
          <w:rFonts w:cs="B Nazanin"/>
          <w:rtl/>
          <w:lang w:bidi="fa-IR"/>
        </w:rPr>
        <w:t>/</w:t>
      </w:r>
      <w:r w:rsidRPr="00D622BA">
        <w:rPr>
          <w:rFonts w:cs="B Nazanin" w:hint="cs"/>
          <w:rtl/>
          <w:lang w:bidi="fa-IR"/>
        </w:rPr>
        <w:t>بسته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نقض</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سود</w:t>
      </w:r>
      <w:r w:rsidRPr="00D622BA">
        <w:rPr>
          <w:rFonts w:cs="B Nazanin"/>
          <w:rtl/>
          <w:lang w:bidi="fa-IR"/>
        </w:rPr>
        <w:t xml:space="preserve">: </w:t>
      </w:r>
      <w:r w:rsidRPr="00D622BA">
        <w:rPr>
          <w:rFonts w:cs="B Nazanin" w:hint="cs"/>
          <w:rtl/>
          <w:lang w:bidi="fa-IR"/>
        </w:rPr>
        <w:t>قابلیتِ</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فراخواننده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بایت‌به‌بایتِ</w:t>
      </w:r>
      <w:r w:rsidRPr="00D622BA">
        <w:rPr>
          <w:rFonts w:cs="B Nazanin"/>
          <w:rtl/>
          <w:lang w:bidi="fa-IR"/>
        </w:rPr>
        <w:t xml:space="preserve"> pool/legacy. </w:t>
      </w:r>
      <w:r w:rsidRPr="00D622BA">
        <w:rPr>
          <w:rFonts w:cs="B Nazanin" w:hint="cs"/>
          <w:rtl/>
          <w:lang w:bidi="fa-IR"/>
        </w:rPr>
        <w:t>محدودیت</w:t>
      </w:r>
      <w:r w:rsidRPr="00D622BA">
        <w:rPr>
          <w:rFonts w:cs="B Nazanin"/>
          <w:rtl/>
          <w:lang w:bidi="fa-IR"/>
        </w:rPr>
        <w:t>: extend_kill_matrix هنوز این درز را دور می‌زند (ISSUE-4).</w:t>
      </w:r>
    </w:p>
    <w:p w14:paraId="2A016F56" w14:textId="77777777" w:rsidR="00E13E89" w:rsidRPr="00D622BA" w:rsidRDefault="00000000" w:rsidP="001F0CE8">
      <w:pPr>
        <w:pStyle w:val="Heading3"/>
        <w:bidi/>
        <w:spacing w:after="120"/>
        <w:jc w:val="both"/>
        <w:rPr>
          <w:rFonts w:cs="B Nazanin"/>
        </w:rPr>
      </w:pPr>
      <w:bookmarkStart w:id="180" w:name="_Toc233328008"/>
      <w:r w:rsidRPr="00D622BA">
        <w:rPr>
          <w:rFonts w:ascii="Calibri" w:hAnsi="Calibri" w:cs="B Nazanin"/>
          <w:color w:val="000000"/>
          <w:sz w:val="25"/>
          <w:rtl/>
          <w:lang w:bidi="fa-IR"/>
        </w:rPr>
        <w:t xml:space="preserve">۱۰.۱۰.۷ میلستون M4.2/F4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رجیستری</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راهبردها</w:t>
      </w:r>
      <w:bookmarkEnd w:id="180"/>
    </w:p>
    <w:p w14:paraId="141906F1"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چه‌چیز: جایگزینیِ فراخوانیِ سخت‌کدِ سه راهبرد با پیمایشِ یک رجیستری. چرا: افزودنِ راهبردِ تازه نباید خط‌لوله را دست‌کاری می‌کرد. چگونه: get_enabled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ترتیبِ</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acoc/llm/domain (</w:t>
      </w:r>
      <w:r w:rsidRPr="00D622BA">
        <w:rPr>
          <w:rFonts w:cs="B Nazanin" w:hint="cs"/>
          <w:rtl/>
          <w:lang w:bidi="fa-IR"/>
        </w:rPr>
        <w:t>هم‌ارز</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A+B+C)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تابعِ</w:t>
      </w:r>
      <w:r w:rsidRPr="00D622BA">
        <w:rPr>
          <w:rFonts w:cs="B Nazanin"/>
          <w:rtl/>
          <w:lang w:bidi="fa-IR"/>
        </w:rPr>
        <w:t xml:space="preserve"> register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وراثتِ</w:t>
      </w:r>
      <w:r w:rsidRPr="00D622BA">
        <w:rPr>
          <w:rFonts w:cs="B Nazanin"/>
          <w:rtl/>
          <w:lang w:bidi="fa-IR"/>
        </w:rPr>
        <w:t xml:space="preserve"> </w:t>
      </w:r>
      <w:r w:rsidRPr="00D622BA">
        <w:rPr>
          <w:rFonts w:cs="B Nazanin" w:hint="cs"/>
          <w:rtl/>
          <w:lang w:bidi="fa-IR"/>
        </w:rPr>
        <w:t>کلاسی</w:t>
      </w:r>
      <w:r w:rsidRPr="00D622BA">
        <w:rPr>
          <w:rFonts w:cs="B Nazanin"/>
          <w:rtl/>
          <w:lang w:bidi="fa-IR"/>
        </w:rPr>
        <w:t xml:space="preserve"> </w:t>
      </w:r>
      <w:r w:rsidRPr="00D622BA">
        <w:rPr>
          <w:rFonts w:cs="B Nazanin" w:hint="cs"/>
          <w:rtl/>
          <w:lang w:bidi="fa-IR"/>
        </w:rPr>
        <w:t>به‌جای</w:t>
      </w:r>
      <w:r w:rsidRPr="00D622BA">
        <w:rPr>
          <w:rFonts w:cs="B Nazanin"/>
          <w:rtl/>
          <w:lang w:bidi="fa-IR"/>
        </w:rPr>
        <w:t xml:space="preserve"> </w:t>
      </w:r>
      <w:r w:rsidRPr="00D622BA">
        <w:rPr>
          <w:rFonts w:cs="B Nazanin" w:hint="cs"/>
          <w:rtl/>
          <w:lang w:bidi="fa-IR"/>
        </w:rPr>
        <w:t>رجیستری</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انعطافِ</w:t>
      </w:r>
      <w:r w:rsidRPr="00D622BA">
        <w:rPr>
          <w:rFonts w:cs="B Nazanin"/>
          <w:rtl/>
          <w:lang w:bidi="fa-IR"/>
        </w:rPr>
        <w:t xml:space="preserve"> </w:t>
      </w:r>
      <w:r w:rsidRPr="00D622BA">
        <w:rPr>
          <w:rFonts w:cs="B Nazanin" w:hint="cs"/>
          <w:rtl/>
          <w:lang w:bidi="fa-IR"/>
        </w:rPr>
        <w:t>ترتیب</w:t>
      </w:r>
      <w:r w:rsidRPr="00D622BA">
        <w:rPr>
          <w:rFonts w:cs="B Nazanin"/>
          <w:rtl/>
          <w:lang w:bidi="fa-IR"/>
        </w:rPr>
        <w:t>/</w:t>
      </w:r>
      <w:r w:rsidRPr="00D622BA">
        <w:rPr>
          <w:rFonts w:cs="B Nazanin" w:hint="cs"/>
          <w:rtl/>
          <w:lang w:bidi="fa-IR"/>
        </w:rPr>
        <w:t>زیرمجموعه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کم</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سود</w:t>
      </w:r>
      <w:r w:rsidRPr="00D622BA">
        <w:rPr>
          <w:rFonts w:cs="B Nazanin"/>
          <w:rtl/>
          <w:lang w:bidi="fa-IR"/>
        </w:rPr>
        <w:t xml:space="preserve">: </w:t>
      </w:r>
      <w:r w:rsidRPr="00D622BA">
        <w:rPr>
          <w:rFonts w:cs="B Nazanin" w:hint="cs"/>
          <w:rtl/>
          <w:lang w:bidi="fa-IR"/>
        </w:rPr>
        <w:t>توسعه‌پذیری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V1. </w:t>
      </w:r>
      <w:r w:rsidRPr="00D622BA">
        <w:rPr>
          <w:rFonts w:cs="B Nazanin" w:hint="cs"/>
          <w:rtl/>
          <w:lang w:bidi="fa-IR"/>
        </w:rPr>
        <w:t>محدودیت</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قراردادِ</w:t>
      </w:r>
      <w:r w:rsidRPr="00D622BA">
        <w:rPr>
          <w:rFonts w:cs="B Nazanin"/>
          <w:rtl/>
          <w:lang w:bidi="fa-IR"/>
        </w:rPr>
        <w:t xml:space="preserve"> </w:t>
      </w:r>
      <w:r w:rsidRPr="00D622BA">
        <w:rPr>
          <w:rFonts w:cs="B Nazanin" w:hint="cs"/>
          <w:rtl/>
          <w:lang w:bidi="fa-IR"/>
        </w:rPr>
        <w:t>روشن</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راهبردهای</w:t>
      </w:r>
      <w:r w:rsidRPr="00D622BA">
        <w:rPr>
          <w:rFonts w:cs="B Nazanin"/>
          <w:rtl/>
          <w:lang w:bidi="fa-IR"/>
        </w:rPr>
        <w:t xml:space="preserve"> </w:t>
      </w:r>
      <w:r w:rsidRPr="00D622BA">
        <w:rPr>
          <w:rFonts w:cs="B Nazanin" w:hint="cs"/>
          <w:rtl/>
          <w:lang w:bidi="fa-IR"/>
        </w:rPr>
        <w:t>تازه</w:t>
      </w:r>
      <w:r w:rsidRPr="00D622BA">
        <w:rPr>
          <w:rFonts w:cs="B Nazanin"/>
          <w:rtl/>
          <w:lang w:bidi="fa-IR"/>
        </w:rPr>
        <w:t>.</w:t>
      </w:r>
    </w:p>
    <w:p w14:paraId="1F2C1715" w14:textId="77777777" w:rsidR="00E13E89" w:rsidRPr="00D622BA" w:rsidRDefault="00000000" w:rsidP="001F0CE8">
      <w:pPr>
        <w:pStyle w:val="Heading3"/>
        <w:bidi/>
        <w:spacing w:after="120"/>
        <w:jc w:val="both"/>
        <w:rPr>
          <w:rFonts w:cs="B Nazanin"/>
        </w:rPr>
      </w:pPr>
      <w:bookmarkStart w:id="181" w:name="_Toc233328009"/>
      <w:r w:rsidRPr="00D622BA">
        <w:rPr>
          <w:rFonts w:ascii="Calibri" w:hAnsi="Calibri" w:cs="B Nazanin"/>
          <w:color w:val="000000"/>
          <w:sz w:val="25"/>
          <w:rtl/>
          <w:lang w:bidi="fa-IR"/>
        </w:rPr>
        <w:t xml:space="preserve">۱۰.۱۰.۸ میلستون‌های M4.3/M4.4/M4.5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هویت،</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کش</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و</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بازخوانی</w:t>
      </w:r>
      <w:bookmarkEnd w:id="181"/>
    </w:p>
    <w:p w14:paraId="797E37B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چه‌چیز: هویتِ پایدار (M4.3)</w:t>
      </w:r>
      <w:r w:rsidRPr="00D622BA">
        <w:rPr>
          <w:rFonts w:cs="B Nazanin" w:hint="cs"/>
          <w:rtl/>
          <w:lang w:bidi="fa-IR"/>
        </w:rPr>
        <w:t>،</w:t>
      </w:r>
      <w:r w:rsidRPr="00D622BA">
        <w:rPr>
          <w:rFonts w:cs="B Nazanin"/>
          <w:rtl/>
          <w:lang w:bidi="fa-IR"/>
        </w:rPr>
        <w:t xml:space="preserve"> </w:t>
      </w:r>
      <w:r w:rsidRPr="00D622BA">
        <w:rPr>
          <w:rFonts w:cs="B Nazanin" w:hint="cs"/>
          <w:rtl/>
          <w:lang w:bidi="fa-IR"/>
        </w:rPr>
        <w:t>کشِ</w:t>
      </w:r>
      <w:r w:rsidRPr="00D622BA">
        <w:rPr>
          <w:rFonts w:cs="B Nazanin"/>
          <w:rtl/>
          <w:lang w:bidi="fa-IR"/>
        </w:rPr>
        <w:t xml:space="preserve"> </w:t>
      </w:r>
      <w:r w:rsidRPr="00D622BA">
        <w:rPr>
          <w:rFonts w:cs="B Nazanin" w:hint="cs"/>
          <w:rtl/>
          <w:lang w:bidi="fa-IR"/>
        </w:rPr>
        <w:t>سلولی</w:t>
      </w:r>
      <w:r w:rsidRPr="00D622BA">
        <w:rPr>
          <w:rFonts w:cs="B Nazanin"/>
          <w:rtl/>
          <w:lang w:bidi="fa-IR"/>
        </w:rPr>
        <w:t xml:space="preserve"> (M4.4)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بازخوانیِ</w:t>
      </w:r>
      <w:r w:rsidRPr="00D622BA">
        <w:rPr>
          <w:rFonts w:cs="B Nazanin"/>
          <w:rtl/>
          <w:lang w:bidi="fa-IR"/>
        </w:rPr>
        <w:t xml:space="preserve"> </w:t>
      </w:r>
      <w:r w:rsidRPr="00D622BA">
        <w:rPr>
          <w:rFonts w:cs="B Nazanin" w:hint="cs"/>
          <w:rtl/>
          <w:lang w:bidi="fa-IR"/>
        </w:rPr>
        <w:t>تاریخچه</w:t>
      </w:r>
      <w:r w:rsidRPr="00D622BA">
        <w:rPr>
          <w:rFonts w:cs="B Nazanin"/>
          <w:rtl/>
          <w:lang w:bidi="fa-IR"/>
        </w:rPr>
        <w:t xml:space="preserve"> (M4.5). </w:t>
      </w:r>
      <w:r w:rsidRPr="00D622BA">
        <w:rPr>
          <w:rFonts w:cs="B Nazanin" w:hint="cs"/>
          <w:rtl/>
          <w:lang w:bidi="fa-IR"/>
        </w:rPr>
        <w:t>چرا</w:t>
      </w:r>
      <w:r w:rsidRPr="00D622BA">
        <w:rPr>
          <w:rFonts w:cs="B Nazanin"/>
          <w:rtl/>
          <w:lang w:bidi="fa-IR"/>
        </w:rPr>
        <w:t xml:space="preserve">: </w:t>
      </w:r>
      <w:r w:rsidRPr="00D622BA">
        <w:rPr>
          <w:rFonts w:cs="B Nazanin" w:hint="cs"/>
          <w:rtl/>
          <w:lang w:bidi="fa-IR"/>
        </w:rPr>
        <w:t>شرطِ</w:t>
      </w:r>
      <w:r w:rsidRPr="00D622BA">
        <w:rPr>
          <w:rFonts w:cs="B Nazanin"/>
          <w:rtl/>
          <w:lang w:bidi="fa-IR"/>
        </w:rPr>
        <w:t xml:space="preserve"> </w:t>
      </w:r>
      <w:r w:rsidRPr="00D622BA">
        <w:rPr>
          <w:rFonts w:cs="B Nazanin" w:hint="cs"/>
          <w:rtl/>
          <w:lang w:bidi="fa-IR"/>
        </w:rPr>
        <w:t>درستیِ</w:t>
      </w:r>
      <w:r w:rsidRPr="00D622BA">
        <w:rPr>
          <w:rFonts w:cs="B Nazanin"/>
          <w:rtl/>
          <w:lang w:bidi="fa-IR"/>
        </w:rPr>
        <w:t xml:space="preserve"> </w:t>
      </w:r>
      <w:r w:rsidRPr="00D622BA">
        <w:rPr>
          <w:rFonts w:cs="B Nazanin" w:hint="cs"/>
          <w:rtl/>
          <w:lang w:bidi="fa-IR"/>
        </w:rPr>
        <w:t>کش،</w:t>
      </w:r>
      <w:r w:rsidRPr="00D622BA">
        <w:rPr>
          <w:rFonts w:cs="B Nazanin"/>
          <w:rtl/>
          <w:lang w:bidi="fa-IR"/>
        </w:rPr>
        <w:t xml:space="preserve"> </w:t>
      </w:r>
      <w:r w:rsidRPr="00D622BA">
        <w:rPr>
          <w:rFonts w:cs="B Nazanin" w:hint="cs"/>
          <w:rtl/>
          <w:lang w:bidi="fa-IR"/>
        </w:rPr>
        <w:t>پایداریِ</w:t>
      </w:r>
      <w:r w:rsidRPr="00D622BA">
        <w:rPr>
          <w:rFonts w:cs="B Nazanin"/>
          <w:rtl/>
          <w:lang w:bidi="fa-IR"/>
        </w:rPr>
        <w:t xml:space="preserve"> </w:t>
      </w:r>
      <w:r w:rsidRPr="00D622BA">
        <w:rPr>
          <w:rFonts w:cs="B Nazanin" w:hint="cs"/>
          <w:rtl/>
          <w:lang w:bidi="fa-IR"/>
        </w:rPr>
        <w:t>کلید</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مقایسه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بین‌اجرایی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بازخوانیِ</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پیشین</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هویت‌های</w:t>
      </w:r>
      <w:r w:rsidRPr="00D622BA">
        <w:rPr>
          <w:rFonts w:cs="B Nazanin"/>
          <w:rtl/>
          <w:lang w:bidi="fa-IR"/>
        </w:rPr>
        <w:t xml:space="preserve"> </w:t>
      </w:r>
      <w:r w:rsidRPr="00D622BA">
        <w:rPr>
          <w:rFonts w:cs="B Nazanin" w:hint="cs"/>
          <w:rtl/>
          <w:lang w:bidi="fa-IR"/>
        </w:rPr>
        <w:t>مستقل</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ترتیب</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کلیددهیِ</w:t>
      </w:r>
      <w:r w:rsidRPr="00D622BA">
        <w:rPr>
          <w:rFonts w:cs="B Nazanin"/>
          <w:rtl/>
          <w:lang w:bidi="fa-IR"/>
        </w:rPr>
        <w:t xml:space="preserve"> </w:t>
      </w:r>
      <w:r w:rsidRPr="00D622BA">
        <w:rPr>
          <w:rFonts w:cs="B Nazanin" w:hint="cs"/>
          <w:rtl/>
          <w:lang w:bidi="fa-IR"/>
        </w:rPr>
        <w:t>کش</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آن‌ها</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کلیددهی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اندیسِ</w:t>
      </w:r>
      <w:r w:rsidRPr="00D622BA">
        <w:rPr>
          <w:rFonts w:cs="B Nazanin"/>
          <w:rtl/>
          <w:lang w:bidi="fa-IR"/>
        </w:rPr>
        <w:t xml:space="preserve"> </w:t>
      </w:r>
      <w:r w:rsidRPr="00D622BA">
        <w:rPr>
          <w:rFonts w:cs="B Nazanin" w:hint="cs"/>
          <w:rtl/>
          <w:lang w:bidi="fa-IR"/>
        </w:rPr>
        <w:t>موقعیتی</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ترتیبِ</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بی‌اعتبار</w:t>
      </w:r>
      <w:r w:rsidRPr="00D622BA">
        <w:rPr>
          <w:rFonts w:cs="B Nazanin"/>
          <w:rtl/>
          <w:lang w:bidi="fa-IR"/>
        </w:rPr>
        <w:t xml:space="preserve"> </w:t>
      </w:r>
      <w:r w:rsidRPr="00D622BA">
        <w:rPr>
          <w:rFonts w:cs="B Nazanin" w:hint="cs"/>
          <w:rtl/>
          <w:lang w:bidi="fa-IR"/>
        </w:rPr>
        <w:t>می‌شد</w:t>
      </w:r>
      <w:r w:rsidRPr="00D622BA">
        <w:rPr>
          <w:rFonts w:cs="B Nazanin"/>
          <w:rtl/>
          <w:lang w:bidi="fa-IR"/>
        </w:rPr>
        <w:t xml:space="preserve">. </w:t>
      </w:r>
      <w:r w:rsidRPr="00D622BA">
        <w:rPr>
          <w:rFonts w:cs="B Nazanin" w:hint="cs"/>
          <w:rtl/>
          <w:lang w:bidi="fa-IR"/>
        </w:rPr>
        <w:t>سود</w:t>
      </w:r>
      <w:r w:rsidRPr="00D622BA">
        <w:rPr>
          <w:rFonts w:cs="B Nazanin"/>
          <w:rtl/>
          <w:lang w:bidi="fa-IR"/>
        </w:rPr>
        <w:t xml:space="preserve">: </w:t>
      </w:r>
      <w:r w:rsidRPr="00D622BA">
        <w:rPr>
          <w:rFonts w:cs="B Nazanin" w:hint="cs"/>
          <w:rtl/>
          <w:lang w:bidi="fa-IR"/>
        </w:rPr>
        <w:t>زمینه‌سازِ</w:t>
      </w:r>
      <w:r w:rsidRPr="00D622BA">
        <w:rPr>
          <w:rFonts w:cs="B Nazanin"/>
          <w:rtl/>
          <w:lang w:bidi="fa-IR"/>
        </w:rPr>
        <w:t xml:space="preserve"> </w:t>
      </w:r>
      <w:r w:rsidRPr="00D622BA">
        <w:rPr>
          <w:rFonts w:cs="B Nazanin" w:hint="cs"/>
          <w:rtl/>
          <w:lang w:bidi="fa-IR"/>
        </w:rPr>
        <w:t>صرفه‌جوییِ</w:t>
      </w:r>
      <w:r w:rsidRPr="00D622BA">
        <w:rPr>
          <w:rFonts w:cs="B Nazanin"/>
          <w:rtl/>
          <w:lang w:bidi="fa-IR"/>
        </w:rPr>
        <w:t xml:space="preserve"> </w:t>
      </w:r>
      <w:r w:rsidRPr="00D622BA">
        <w:rPr>
          <w:rFonts w:cs="B Nazanin" w:hint="cs"/>
          <w:rtl/>
          <w:lang w:bidi="fa-IR"/>
        </w:rPr>
        <w:t>بین‌نسخه‌ای</w:t>
      </w:r>
      <w:r w:rsidRPr="00D622BA">
        <w:rPr>
          <w:rFonts w:cs="B Nazanin"/>
          <w:rtl/>
          <w:lang w:bidi="fa-IR"/>
        </w:rPr>
        <w:t xml:space="preserve">. </w:t>
      </w:r>
      <w:r w:rsidRPr="00D622BA">
        <w:rPr>
          <w:rFonts w:cs="B Nazanin" w:hint="cs"/>
          <w:rtl/>
          <w:lang w:bidi="fa-IR"/>
        </w:rPr>
        <w:t>محدودیت</w:t>
      </w:r>
      <w:r w:rsidRPr="00D622BA">
        <w:rPr>
          <w:rFonts w:cs="B Nazanin"/>
          <w:rtl/>
          <w:lang w:bidi="fa-IR"/>
        </w:rPr>
        <w:t xml:space="preserve">: </w:t>
      </w:r>
      <w:r w:rsidRPr="00D622BA">
        <w:rPr>
          <w:rFonts w:cs="B Nazanin" w:hint="cs"/>
          <w:rtl/>
          <w:lang w:bidi="fa-IR"/>
        </w:rPr>
        <w:t>کشِ</w:t>
      </w:r>
      <w:r w:rsidRPr="00D622BA">
        <w:rPr>
          <w:rFonts w:cs="B Nazanin"/>
          <w:rtl/>
          <w:lang w:bidi="fa-IR"/>
        </w:rPr>
        <w:t xml:space="preserve"> </w:t>
      </w:r>
      <w:r w:rsidRPr="00D622BA">
        <w:rPr>
          <w:rFonts w:cs="B Nazanin" w:hint="cs"/>
          <w:rtl/>
          <w:lang w:bidi="fa-IR"/>
        </w:rPr>
        <w:t>سلولی</w:t>
      </w:r>
      <w:r w:rsidRPr="00D622BA">
        <w:rPr>
          <w:rFonts w:cs="B Nazanin"/>
          <w:rtl/>
          <w:lang w:bidi="fa-IR"/>
        </w:rPr>
        <w:t xml:space="preserve"> </w:t>
      </w:r>
      <w:r w:rsidRPr="00D622BA">
        <w:rPr>
          <w:rFonts w:cs="B Nazanin" w:hint="cs"/>
          <w:rtl/>
          <w:lang w:bidi="fa-IR"/>
        </w:rPr>
        <w:t>هنوز</w:t>
      </w:r>
      <w:r w:rsidRPr="00D622BA">
        <w:rPr>
          <w:rFonts w:cs="B Nazanin"/>
          <w:rtl/>
          <w:lang w:bidi="fa-IR"/>
        </w:rPr>
        <w:t xml:space="preserve"> </w:t>
      </w:r>
      <w:r w:rsidRPr="00D622BA">
        <w:rPr>
          <w:rFonts w:cs="B Nazanin" w:hint="cs"/>
          <w:rtl/>
          <w:lang w:bidi="fa-IR"/>
        </w:rPr>
        <w:t>کاملاً</w:t>
      </w:r>
      <w:r w:rsidRPr="00D622BA">
        <w:rPr>
          <w:rFonts w:cs="B Nazanin"/>
          <w:rtl/>
          <w:lang w:bidi="fa-IR"/>
        </w:rPr>
        <w:t xml:space="preserve"> </w:t>
      </w:r>
      <w:r w:rsidRPr="00D622BA">
        <w:rPr>
          <w:rFonts w:cs="B Nazanin" w:hint="cs"/>
          <w:rtl/>
          <w:lang w:bidi="fa-IR"/>
        </w:rPr>
        <w:t>فعال</w:t>
      </w:r>
      <w:r w:rsidRPr="00D622BA">
        <w:rPr>
          <w:rFonts w:cs="B Nazanin"/>
          <w:rtl/>
          <w:lang w:bidi="fa-IR"/>
        </w:rPr>
        <w:t xml:space="preserve"> </w:t>
      </w:r>
      <w:r w:rsidRPr="00D622BA">
        <w:rPr>
          <w:rFonts w:cs="B Nazanin" w:hint="cs"/>
          <w:rtl/>
          <w:lang w:bidi="fa-IR"/>
        </w:rPr>
        <w:t>نشده</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7A2BBB45" w14:textId="77777777" w:rsidR="00E13E89" w:rsidRPr="00D622BA" w:rsidRDefault="00000000" w:rsidP="001F0CE8">
      <w:pPr>
        <w:pStyle w:val="Heading3"/>
        <w:bidi/>
        <w:spacing w:after="120"/>
        <w:jc w:val="both"/>
        <w:rPr>
          <w:rFonts w:cs="B Nazanin"/>
        </w:rPr>
      </w:pPr>
      <w:bookmarkStart w:id="182" w:name="_Toc233328010"/>
      <w:r w:rsidRPr="00D622BA">
        <w:rPr>
          <w:rFonts w:ascii="Calibri" w:hAnsi="Calibri" w:cs="B Nazanin"/>
          <w:color w:val="000000"/>
          <w:sz w:val="25"/>
          <w:rtl/>
          <w:lang w:bidi="fa-IR"/>
        </w:rPr>
        <w:t xml:space="preserve">۱۰.۱۰.۹ میلستون‌های N1.x </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مدل</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پروژه،</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گراف‌ها</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و</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انتساب</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واجدِ</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شرایط</w:t>
      </w:r>
      <w:bookmarkEnd w:id="182"/>
    </w:p>
    <w:p w14:paraId="7ABC3FF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چه‌چیز: مدلِ پرس‌وجوپذیرِ پروژه و گراف‌های ایستا (N1)</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انتسابِ</w:t>
      </w:r>
      <w:r w:rsidRPr="00D622BA">
        <w:rPr>
          <w:rFonts w:cs="B Nazanin"/>
          <w:rtl/>
          <w:lang w:bidi="fa-IR"/>
        </w:rPr>
        <w:t xml:space="preserve"> </w:t>
      </w:r>
      <w:r w:rsidRPr="00D622BA">
        <w:rPr>
          <w:rFonts w:cs="B Nazanin" w:hint="cs"/>
          <w:rtl/>
          <w:lang w:bidi="fa-IR"/>
        </w:rPr>
        <w:t>واجدِ</w:t>
      </w:r>
      <w:r w:rsidRPr="00D622BA">
        <w:rPr>
          <w:rFonts w:cs="B Nazanin"/>
          <w:rtl/>
          <w:lang w:bidi="fa-IR"/>
        </w:rPr>
        <w:t xml:space="preserve"> </w:t>
      </w:r>
      <w:r w:rsidRPr="00D622BA">
        <w:rPr>
          <w:rFonts w:cs="B Nazanin" w:hint="cs"/>
          <w:rtl/>
          <w:lang w:bidi="fa-IR"/>
        </w:rPr>
        <w:t>شرایط</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فیلدهای</w:t>
      </w:r>
      <w:r w:rsidRPr="00D622BA">
        <w:rPr>
          <w:rFonts w:cs="B Nazanin"/>
          <w:rtl/>
          <w:lang w:bidi="fa-IR"/>
        </w:rPr>
        <w:t xml:space="preserve"> qualified_name/module (N1.4</w:t>
      </w:r>
      <w:r w:rsidRPr="00D622BA">
        <w:rPr>
          <w:rFonts w:ascii="Times New Roman" w:hAnsi="Times New Roman" w:cs="Times New Roman" w:hint="cs"/>
          <w:rtl/>
          <w:lang w:bidi="fa-IR"/>
        </w:rPr>
        <w:t>–</w:t>
      </w:r>
      <w:r w:rsidRPr="00D622BA">
        <w:rPr>
          <w:rFonts w:cs="B Nazanin"/>
          <w:rtl/>
          <w:lang w:bidi="fa-IR"/>
        </w:rPr>
        <w:t xml:space="preserve">N1.6). </w:t>
      </w:r>
      <w:r w:rsidRPr="00D622BA">
        <w:rPr>
          <w:rFonts w:cs="B Nazanin" w:hint="cs"/>
          <w:rtl/>
          <w:lang w:bidi="fa-IR"/>
        </w:rPr>
        <w:t>چرا</w:t>
      </w:r>
      <w:r w:rsidRPr="00D622BA">
        <w:rPr>
          <w:rFonts w:cs="B Nazanin"/>
          <w:rtl/>
          <w:lang w:bidi="fa-IR"/>
        </w:rPr>
        <w:t xml:space="preserve">: </w:t>
      </w:r>
      <w:r w:rsidRPr="00D622BA">
        <w:rPr>
          <w:rFonts w:cs="B Nazanin" w:hint="cs"/>
          <w:rtl/>
          <w:lang w:bidi="fa-IR"/>
        </w:rPr>
        <w:t>زیرساختِ</w:t>
      </w:r>
      <w:r w:rsidRPr="00D622BA">
        <w:rPr>
          <w:rFonts w:cs="B Nazanin"/>
          <w:rtl/>
          <w:lang w:bidi="fa-IR"/>
        </w:rPr>
        <w:t xml:space="preserve"> </w:t>
      </w:r>
      <w:r w:rsidRPr="00D622BA">
        <w:rPr>
          <w:rFonts w:cs="B Nazanin" w:hint="cs"/>
          <w:rtl/>
          <w:lang w:bidi="fa-IR"/>
        </w:rPr>
        <w:t>لازم</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چندفایلی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بازرسیِ</w:t>
      </w:r>
      <w:r w:rsidRPr="00D622BA">
        <w:rPr>
          <w:rFonts w:cs="B Nazanin"/>
          <w:rtl/>
          <w:lang w:bidi="fa-IR"/>
        </w:rPr>
        <w:t xml:space="preserve"> </w:t>
      </w:r>
      <w:r w:rsidRPr="00D622BA">
        <w:rPr>
          <w:rFonts w:cs="B Nazanin" w:hint="cs"/>
          <w:rtl/>
          <w:lang w:bidi="fa-IR"/>
        </w:rPr>
        <w:t>ساختار</w:t>
      </w:r>
      <w:r w:rsidRPr="00D622BA">
        <w:rPr>
          <w:rFonts w:cs="B Nazanin"/>
          <w:rtl/>
          <w:lang w:bidi="fa-IR"/>
        </w:rPr>
        <w:t xml:space="preserve">. </w:t>
      </w:r>
      <w:r w:rsidRPr="00D622BA">
        <w:rPr>
          <w:rFonts w:cs="B Nazanin" w:hint="cs"/>
          <w:rtl/>
          <w:lang w:bidi="fa-IR"/>
        </w:rPr>
        <w:t>چگونه</w:t>
      </w:r>
      <w:r w:rsidRPr="00D622BA">
        <w:rPr>
          <w:rFonts w:cs="B Nazanin"/>
          <w:rtl/>
          <w:lang w:bidi="fa-IR"/>
        </w:rPr>
        <w:t xml:space="preserve">: </w:t>
      </w:r>
      <w:r w:rsidRPr="00D622BA">
        <w:rPr>
          <w:rFonts w:cs="B Nazanin" w:hint="cs"/>
          <w:rtl/>
          <w:lang w:bidi="fa-IR"/>
        </w:rPr>
        <w:t>پیمایشِ</w:t>
      </w:r>
      <w:r w:rsidRPr="00D622BA">
        <w:rPr>
          <w:rFonts w:cs="B Nazanin"/>
          <w:rtl/>
          <w:lang w:bidi="fa-IR"/>
        </w:rPr>
        <w:t xml:space="preserve"> AST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ماژول‌ها</w:t>
      </w:r>
      <w:r w:rsidRPr="00D622BA">
        <w:rPr>
          <w:rFonts w:cs="B Nazanin"/>
          <w:rtl/>
          <w:lang w:bidi="fa-IR"/>
        </w:rPr>
        <w:t>/</w:t>
      </w:r>
      <w:r w:rsidRPr="00D622BA">
        <w:rPr>
          <w:rFonts w:cs="B Nazanin" w:hint="cs"/>
          <w:rtl/>
          <w:lang w:bidi="fa-IR"/>
        </w:rPr>
        <w:t>توابع</w:t>
      </w:r>
      <w:r w:rsidRPr="00D622BA">
        <w:rPr>
          <w:rFonts w:cs="B Nazanin"/>
          <w:rtl/>
          <w:lang w:bidi="fa-IR"/>
        </w:rPr>
        <w:t>/</w:t>
      </w:r>
      <w:r w:rsidRPr="00D622BA">
        <w:rPr>
          <w:rFonts w:cs="B Nazanin" w:hint="cs"/>
          <w:rtl/>
          <w:lang w:bidi="fa-IR"/>
        </w:rPr>
        <w:t>روابط</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فیلدهای</w:t>
      </w:r>
      <w:r w:rsidRPr="00D622BA">
        <w:rPr>
          <w:rFonts w:cs="B Nazanin"/>
          <w:rtl/>
          <w:lang w:bidi="fa-IR"/>
        </w:rPr>
        <w:t xml:space="preserve"> </w:t>
      </w:r>
      <w:r w:rsidRPr="00D622BA">
        <w:rPr>
          <w:rFonts w:cs="B Nazanin" w:hint="cs"/>
          <w:rtl/>
          <w:lang w:bidi="fa-IR"/>
        </w:rPr>
        <w:t>اختیاریِ</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contracts. </w:t>
      </w:r>
      <w:r w:rsidRPr="00D622BA">
        <w:rPr>
          <w:rFonts w:cs="B Nazanin" w:hint="cs"/>
          <w:rtl/>
          <w:lang w:bidi="fa-IR"/>
        </w:rPr>
        <w:t>سود</w:t>
      </w:r>
      <w:r w:rsidRPr="00D622BA">
        <w:rPr>
          <w:rFonts w:cs="B Nazanin"/>
          <w:rtl/>
          <w:lang w:bidi="fa-IR"/>
        </w:rPr>
        <w:t xml:space="preserve">: </w:t>
      </w:r>
      <w:r w:rsidRPr="00D622BA">
        <w:rPr>
          <w:rFonts w:cs="B Nazanin" w:hint="cs"/>
          <w:rtl/>
          <w:lang w:bidi="fa-IR"/>
        </w:rPr>
        <w:t>گشودنِ</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تغذیه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کنترل‌سنترها</w:t>
      </w:r>
      <w:r w:rsidRPr="00D622BA">
        <w:rPr>
          <w:rFonts w:cs="B Nazanin"/>
          <w:rtl/>
          <w:lang w:bidi="fa-IR"/>
        </w:rPr>
        <w:t xml:space="preserve">. </w:t>
      </w:r>
      <w:r w:rsidRPr="00D622BA">
        <w:rPr>
          <w:rFonts w:cs="B Nazanin" w:hint="cs"/>
          <w:rtl/>
          <w:lang w:bidi="fa-IR"/>
        </w:rPr>
        <w:t>محدودیت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تک‌فایلیِ</w:t>
      </w:r>
      <w:r w:rsidRPr="00D622BA">
        <w:rPr>
          <w:rFonts w:cs="B Nazanin"/>
          <w:rtl/>
          <w:lang w:bidi="fa-IR"/>
        </w:rPr>
        <w:t xml:space="preserve"> </w:t>
      </w:r>
      <w:r w:rsidRPr="00D622BA">
        <w:rPr>
          <w:rFonts w:cs="B Nazanin" w:hint="cs"/>
          <w:rtl/>
          <w:lang w:bidi="fa-IR"/>
        </w:rPr>
        <w:t>فعلی</w:t>
      </w:r>
      <w:r w:rsidRPr="00D622BA">
        <w:rPr>
          <w:rFonts w:cs="B Nazanin"/>
          <w:rtl/>
          <w:lang w:bidi="fa-IR"/>
        </w:rPr>
        <w:t xml:space="preserve"> </w:t>
      </w:r>
      <w:r w:rsidRPr="00D622BA">
        <w:rPr>
          <w:rFonts w:cs="B Nazanin" w:hint="cs"/>
          <w:rtl/>
          <w:lang w:bidi="fa-IR"/>
        </w:rPr>
        <w:t>نقشِ</w:t>
      </w:r>
      <w:r w:rsidRPr="00D622BA">
        <w:rPr>
          <w:rFonts w:cs="B Nazanin"/>
          <w:rtl/>
          <w:lang w:bidi="fa-IR"/>
        </w:rPr>
        <w:t xml:space="preserve"> </w:t>
      </w:r>
      <w:r w:rsidRPr="00D622BA">
        <w:rPr>
          <w:rFonts w:cs="B Nazanin" w:hint="cs"/>
          <w:rtl/>
          <w:lang w:bidi="fa-IR"/>
        </w:rPr>
        <w:t>محدودی</w:t>
      </w:r>
      <w:r w:rsidRPr="00D622BA">
        <w:rPr>
          <w:rFonts w:cs="B Nazanin"/>
          <w:rtl/>
          <w:lang w:bidi="fa-IR"/>
        </w:rPr>
        <w:t xml:space="preserve"> </w:t>
      </w:r>
      <w:r w:rsidRPr="00D622BA">
        <w:rPr>
          <w:rFonts w:cs="B Nazanin" w:hint="cs"/>
          <w:rtl/>
          <w:lang w:bidi="fa-IR"/>
        </w:rPr>
        <w:t>دارد</w:t>
      </w:r>
      <w:r w:rsidRPr="00D622BA">
        <w:rPr>
          <w:rFonts w:cs="B Nazanin"/>
          <w:rtl/>
          <w:lang w:bidi="fa-IR"/>
        </w:rPr>
        <w:t>.</w:t>
      </w:r>
    </w:p>
    <w:p w14:paraId="22EF21AE" w14:textId="77777777" w:rsidR="00E13E89" w:rsidRPr="00D622BA" w:rsidRDefault="00000000" w:rsidP="001F0CE8">
      <w:pPr>
        <w:pStyle w:val="Heading3"/>
        <w:bidi/>
        <w:spacing w:after="120"/>
        <w:jc w:val="both"/>
        <w:rPr>
          <w:rFonts w:cs="B Nazanin"/>
        </w:rPr>
      </w:pPr>
      <w:bookmarkStart w:id="183" w:name="_Toc233328011"/>
      <w:r w:rsidRPr="00D622BA">
        <w:rPr>
          <w:rFonts w:ascii="Calibri" w:hAnsi="Calibri" w:cs="B Nazanin"/>
          <w:color w:val="000000"/>
          <w:sz w:val="25"/>
          <w:rtl/>
          <w:lang w:bidi="fa-IR"/>
        </w:rPr>
        <w:t>۱۰.۱۰.۱۰ جدول خلاصه</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میلستون‌ها</w:t>
      </w:r>
      <w:bookmarkEnd w:id="183"/>
    </w:p>
    <w:tbl>
      <w:tblPr>
        <w:tblStyle w:val="TableGrid"/>
        <w:bidiVisual/>
        <w:tblW w:w="0" w:type="auto"/>
        <w:jc w:val="center"/>
        <w:tblLook w:val="04A0" w:firstRow="1" w:lastRow="0" w:firstColumn="1" w:lastColumn="0" w:noHBand="0" w:noVBand="1"/>
      </w:tblPr>
      <w:tblGrid>
        <w:gridCol w:w="2929"/>
        <w:gridCol w:w="2929"/>
        <w:gridCol w:w="2929"/>
      </w:tblGrid>
      <w:tr w:rsidR="00E13E89" w:rsidRPr="00D622BA" w14:paraId="5188E250" w14:textId="77777777">
        <w:trPr>
          <w:jc w:val="center"/>
        </w:trPr>
        <w:tc>
          <w:tcPr>
            <w:tcW w:w="2929" w:type="dxa"/>
            <w:shd w:val="clear" w:color="auto" w:fill="2E5E8C"/>
          </w:tcPr>
          <w:p w14:paraId="4AEBCB2E" w14:textId="77777777" w:rsidR="00E13E89" w:rsidRPr="00D622BA" w:rsidRDefault="00000000" w:rsidP="001F0CE8">
            <w:pPr>
              <w:bidi/>
              <w:jc w:val="both"/>
              <w:rPr>
                <w:rFonts w:cs="B Nazanin"/>
              </w:rPr>
            </w:pPr>
            <w:r w:rsidRPr="00D622BA">
              <w:rPr>
                <w:rFonts w:cs="B Nazanin"/>
                <w:b/>
                <w:color w:val="FFFFFF"/>
                <w:sz w:val="20"/>
                <w:rtl/>
                <w:lang w:bidi="fa-IR"/>
              </w:rPr>
              <w:t>میلستون</w:t>
            </w:r>
          </w:p>
        </w:tc>
        <w:tc>
          <w:tcPr>
            <w:tcW w:w="2929" w:type="dxa"/>
            <w:shd w:val="clear" w:color="auto" w:fill="2E5E8C"/>
          </w:tcPr>
          <w:p w14:paraId="52DE7BAD" w14:textId="77777777" w:rsidR="00E13E89" w:rsidRPr="00D622BA" w:rsidRDefault="00000000" w:rsidP="001F0CE8">
            <w:pPr>
              <w:bidi/>
              <w:jc w:val="both"/>
              <w:rPr>
                <w:rFonts w:cs="B Nazanin"/>
              </w:rPr>
            </w:pPr>
            <w:r w:rsidRPr="00D622BA">
              <w:rPr>
                <w:rFonts w:cs="B Nazanin"/>
                <w:b/>
                <w:color w:val="FFFFFF"/>
                <w:sz w:val="20"/>
                <w:rtl/>
                <w:lang w:bidi="fa-IR"/>
              </w:rPr>
              <w:t>دستاورد</w:t>
            </w:r>
          </w:p>
        </w:tc>
        <w:tc>
          <w:tcPr>
            <w:tcW w:w="2929" w:type="dxa"/>
            <w:shd w:val="clear" w:color="auto" w:fill="2E5E8C"/>
          </w:tcPr>
          <w:p w14:paraId="3C3B7F21" w14:textId="77777777" w:rsidR="00E13E89" w:rsidRPr="00D622BA" w:rsidRDefault="00000000" w:rsidP="001F0CE8">
            <w:pPr>
              <w:bidi/>
              <w:jc w:val="both"/>
              <w:rPr>
                <w:rFonts w:cs="B Nazanin"/>
              </w:rPr>
            </w:pPr>
            <w:r w:rsidRPr="00D622BA">
              <w:rPr>
                <w:rFonts w:cs="B Nazanin"/>
                <w:b/>
                <w:color w:val="FFFFFF"/>
                <w:sz w:val="20"/>
                <w:rtl/>
                <w:lang w:bidi="fa-IR"/>
              </w:rPr>
              <w:t>اصل راهنما</w:t>
            </w:r>
          </w:p>
        </w:tc>
      </w:tr>
      <w:tr w:rsidR="00E13E89" w:rsidRPr="00D622BA" w14:paraId="1ACA1728" w14:textId="77777777">
        <w:trPr>
          <w:jc w:val="center"/>
        </w:trPr>
        <w:tc>
          <w:tcPr>
            <w:tcW w:w="2929" w:type="dxa"/>
          </w:tcPr>
          <w:p w14:paraId="0B5F024A" w14:textId="77777777" w:rsidR="00E13E89" w:rsidRPr="00D622BA" w:rsidRDefault="00000000" w:rsidP="001F0CE8">
            <w:pPr>
              <w:bidi/>
              <w:spacing w:after="40"/>
              <w:jc w:val="both"/>
              <w:rPr>
                <w:rFonts w:cs="B Nazanin"/>
              </w:rPr>
            </w:pPr>
            <w:r w:rsidRPr="00D622BA">
              <w:rPr>
                <w:rFonts w:cs="B Nazanin"/>
                <w:sz w:val="19"/>
                <w:rtl/>
                <w:lang w:bidi="fa-IR"/>
              </w:rPr>
              <w:t>T0.4</w:t>
            </w:r>
          </w:p>
        </w:tc>
        <w:tc>
          <w:tcPr>
            <w:tcW w:w="2929" w:type="dxa"/>
          </w:tcPr>
          <w:p w14:paraId="56E78196" w14:textId="77777777" w:rsidR="00E13E89" w:rsidRPr="00D622BA" w:rsidRDefault="00000000" w:rsidP="001F0CE8">
            <w:pPr>
              <w:bidi/>
              <w:spacing w:after="40"/>
              <w:jc w:val="both"/>
              <w:rPr>
                <w:rFonts w:cs="B Nazanin"/>
              </w:rPr>
            </w:pPr>
            <w:r w:rsidRPr="00D622BA">
              <w:rPr>
                <w:rFonts w:cs="B Nazanin"/>
                <w:sz w:val="19"/>
                <w:rtl/>
                <w:lang w:bidi="fa-IR"/>
              </w:rPr>
              <w:t>هسته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دامنه</w:t>
            </w:r>
            <w:r w:rsidRPr="00D622BA">
              <w:rPr>
                <w:rFonts w:cs="B Nazanin"/>
                <w:sz w:val="19"/>
                <w:rtl/>
                <w:lang w:bidi="fa-IR"/>
              </w:rPr>
              <w:t xml:space="preserve"> (contracts)</w:t>
            </w:r>
          </w:p>
        </w:tc>
        <w:tc>
          <w:tcPr>
            <w:tcW w:w="2929" w:type="dxa"/>
          </w:tcPr>
          <w:p w14:paraId="0A6333E2" w14:textId="77777777" w:rsidR="00E13E89" w:rsidRPr="00D622BA" w:rsidRDefault="00000000" w:rsidP="001F0CE8">
            <w:pPr>
              <w:bidi/>
              <w:spacing w:after="40"/>
              <w:jc w:val="both"/>
              <w:rPr>
                <w:rFonts w:cs="B Nazanin"/>
              </w:rPr>
            </w:pPr>
            <w:r w:rsidRPr="00D622BA">
              <w:rPr>
                <w:rFonts w:cs="B Nazanin"/>
                <w:sz w:val="19"/>
                <w:rtl/>
                <w:lang w:bidi="fa-IR"/>
              </w:rPr>
              <w:t>منبع حقیقت پایدار</w:t>
            </w:r>
          </w:p>
        </w:tc>
      </w:tr>
      <w:tr w:rsidR="00E13E89" w:rsidRPr="00D622BA" w14:paraId="0DC5EF85" w14:textId="77777777">
        <w:trPr>
          <w:jc w:val="center"/>
        </w:trPr>
        <w:tc>
          <w:tcPr>
            <w:tcW w:w="2929" w:type="dxa"/>
          </w:tcPr>
          <w:p w14:paraId="55E719E5" w14:textId="77777777" w:rsidR="00E13E89" w:rsidRPr="00D622BA" w:rsidRDefault="00000000" w:rsidP="001F0CE8">
            <w:pPr>
              <w:bidi/>
              <w:spacing w:after="40"/>
              <w:jc w:val="both"/>
              <w:rPr>
                <w:rFonts w:cs="B Nazanin"/>
              </w:rPr>
            </w:pPr>
            <w:r w:rsidRPr="00D622BA">
              <w:rPr>
                <w:rFonts w:cs="B Nazanin"/>
                <w:sz w:val="19"/>
                <w:rtl/>
                <w:lang w:bidi="fa-IR"/>
              </w:rPr>
              <w:t>T0.5</w:t>
            </w:r>
          </w:p>
        </w:tc>
        <w:tc>
          <w:tcPr>
            <w:tcW w:w="2929" w:type="dxa"/>
          </w:tcPr>
          <w:p w14:paraId="1DD94128" w14:textId="77777777" w:rsidR="00E13E89" w:rsidRPr="00D622BA" w:rsidRDefault="00000000" w:rsidP="001F0CE8">
            <w:pPr>
              <w:bidi/>
              <w:spacing w:after="40"/>
              <w:jc w:val="both"/>
              <w:rPr>
                <w:rFonts w:cs="B Nazanin"/>
              </w:rPr>
            </w:pPr>
            <w:r w:rsidRPr="00D622BA">
              <w:rPr>
                <w:rFonts w:cs="B Nazanin"/>
                <w:sz w:val="19"/>
                <w:rtl/>
                <w:lang w:bidi="fa-IR"/>
              </w:rPr>
              <w:t>RunContext</w:t>
            </w:r>
          </w:p>
        </w:tc>
        <w:tc>
          <w:tcPr>
            <w:tcW w:w="2929" w:type="dxa"/>
          </w:tcPr>
          <w:p w14:paraId="32A562A4" w14:textId="77777777" w:rsidR="00E13E89" w:rsidRPr="00D622BA" w:rsidRDefault="00000000" w:rsidP="001F0CE8">
            <w:pPr>
              <w:bidi/>
              <w:spacing w:after="40"/>
              <w:jc w:val="both"/>
              <w:rPr>
                <w:rFonts w:cs="B Nazanin"/>
              </w:rPr>
            </w:pPr>
            <w:r w:rsidRPr="00D622BA">
              <w:rPr>
                <w:rFonts w:cs="B Nazanin"/>
                <w:sz w:val="19"/>
                <w:rtl/>
                <w:lang w:bidi="fa-IR"/>
              </w:rPr>
              <w:t>کاهش هم‌بستگی پارامتری</w:t>
            </w:r>
          </w:p>
        </w:tc>
      </w:tr>
      <w:tr w:rsidR="00E13E89" w:rsidRPr="00D622BA" w14:paraId="7475CB15" w14:textId="77777777">
        <w:trPr>
          <w:jc w:val="center"/>
        </w:trPr>
        <w:tc>
          <w:tcPr>
            <w:tcW w:w="2929" w:type="dxa"/>
          </w:tcPr>
          <w:p w14:paraId="7D826ECB" w14:textId="77777777" w:rsidR="00E13E89" w:rsidRPr="00D622BA" w:rsidRDefault="00000000" w:rsidP="001F0CE8">
            <w:pPr>
              <w:bidi/>
              <w:spacing w:after="40"/>
              <w:jc w:val="both"/>
              <w:rPr>
                <w:rFonts w:cs="B Nazanin"/>
              </w:rPr>
            </w:pPr>
            <w:r w:rsidRPr="00D622BA">
              <w:rPr>
                <w:rFonts w:cs="B Nazanin"/>
                <w:sz w:val="19"/>
                <w:rtl/>
                <w:lang w:bidi="fa-IR"/>
              </w:rPr>
              <w:t>T1.1</w:t>
            </w:r>
            <w:r w:rsidRPr="00D622BA">
              <w:rPr>
                <w:rFonts w:ascii="Times New Roman" w:hAnsi="Times New Roman" w:cs="Times New Roman" w:hint="cs"/>
                <w:sz w:val="19"/>
                <w:rtl/>
                <w:lang w:bidi="fa-IR"/>
              </w:rPr>
              <w:t>–</w:t>
            </w:r>
            <w:r w:rsidRPr="00D622BA">
              <w:rPr>
                <w:rFonts w:cs="B Nazanin"/>
                <w:sz w:val="19"/>
                <w:rtl/>
                <w:lang w:bidi="fa-IR"/>
              </w:rPr>
              <w:t>T1.4</w:t>
            </w:r>
          </w:p>
        </w:tc>
        <w:tc>
          <w:tcPr>
            <w:tcW w:w="2929" w:type="dxa"/>
          </w:tcPr>
          <w:p w14:paraId="0FE16BC4" w14:textId="77777777" w:rsidR="00E13E89" w:rsidRPr="00D622BA" w:rsidRDefault="00000000" w:rsidP="001F0CE8">
            <w:pPr>
              <w:bidi/>
              <w:spacing w:after="40"/>
              <w:jc w:val="both"/>
              <w:rPr>
                <w:rFonts w:cs="B Nazanin"/>
              </w:rPr>
            </w:pPr>
            <w:r w:rsidRPr="00D622BA">
              <w:rPr>
                <w:rFonts w:cs="B Nazanin"/>
                <w:sz w:val="19"/>
                <w:rtl/>
                <w:lang w:bidi="fa-IR"/>
              </w:rPr>
              <w:t>logging/manifest/repro</w:t>
            </w:r>
          </w:p>
        </w:tc>
        <w:tc>
          <w:tcPr>
            <w:tcW w:w="2929" w:type="dxa"/>
          </w:tcPr>
          <w:p w14:paraId="55F00828" w14:textId="77777777" w:rsidR="00E13E89" w:rsidRPr="00D622BA" w:rsidRDefault="00000000" w:rsidP="001F0CE8">
            <w:pPr>
              <w:bidi/>
              <w:spacing w:after="40"/>
              <w:jc w:val="both"/>
              <w:rPr>
                <w:rFonts w:cs="B Nazanin"/>
              </w:rPr>
            </w:pPr>
            <w:r w:rsidRPr="00D622BA">
              <w:rPr>
                <w:rFonts w:cs="B Nazanin"/>
                <w:sz w:val="19"/>
                <w:rtl/>
                <w:lang w:bidi="fa-IR"/>
              </w:rPr>
              <w:t>رصدپذیری و تکرارپذیری</w:t>
            </w:r>
          </w:p>
        </w:tc>
      </w:tr>
      <w:tr w:rsidR="00E13E89" w:rsidRPr="00D622BA" w14:paraId="5A5B4CEA" w14:textId="77777777">
        <w:trPr>
          <w:jc w:val="center"/>
        </w:trPr>
        <w:tc>
          <w:tcPr>
            <w:tcW w:w="2929" w:type="dxa"/>
          </w:tcPr>
          <w:p w14:paraId="65FCDBB0" w14:textId="77777777" w:rsidR="00E13E89" w:rsidRPr="00D622BA" w:rsidRDefault="00000000" w:rsidP="001F0CE8">
            <w:pPr>
              <w:bidi/>
              <w:spacing w:after="40"/>
              <w:jc w:val="both"/>
              <w:rPr>
                <w:rFonts w:cs="B Nazanin"/>
              </w:rPr>
            </w:pPr>
            <w:r w:rsidRPr="00D622BA">
              <w:rPr>
                <w:rFonts w:cs="B Nazanin"/>
                <w:sz w:val="19"/>
                <w:rtl/>
                <w:lang w:bidi="fa-IR"/>
              </w:rPr>
              <w:t>M2 (I4/I6/I7)</w:t>
            </w:r>
          </w:p>
        </w:tc>
        <w:tc>
          <w:tcPr>
            <w:tcW w:w="2929" w:type="dxa"/>
          </w:tcPr>
          <w:p w14:paraId="3084E0E8" w14:textId="77777777" w:rsidR="00E13E89" w:rsidRPr="00D622BA" w:rsidRDefault="00000000" w:rsidP="001F0CE8">
            <w:pPr>
              <w:bidi/>
              <w:spacing w:after="40"/>
              <w:jc w:val="both"/>
              <w:rPr>
                <w:rFonts w:cs="B Nazanin"/>
              </w:rPr>
            </w:pPr>
            <w:r w:rsidRPr="00D622BA">
              <w:rPr>
                <w:rFonts w:cs="B Nazanin"/>
                <w:sz w:val="19"/>
                <w:rtl/>
                <w:lang w:bidi="fa-IR"/>
              </w:rPr>
              <w:t>تحلیل مشورتی</w:t>
            </w:r>
          </w:p>
        </w:tc>
        <w:tc>
          <w:tcPr>
            <w:tcW w:w="2929" w:type="dxa"/>
          </w:tcPr>
          <w:p w14:paraId="74B4E252" w14:textId="77777777" w:rsidR="00E13E89" w:rsidRPr="00D622BA" w:rsidRDefault="00000000" w:rsidP="001F0CE8">
            <w:pPr>
              <w:bidi/>
              <w:spacing w:after="40"/>
              <w:jc w:val="both"/>
              <w:rPr>
                <w:rFonts w:cs="B Nazanin"/>
              </w:rPr>
            </w:pPr>
            <w:r w:rsidRPr="00D622BA">
              <w:rPr>
                <w:rFonts w:cs="B Nazanin"/>
                <w:sz w:val="19"/>
                <w:rtl/>
                <w:lang w:bidi="fa-IR"/>
              </w:rPr>
              <w:t>ایمنی با ساخت</w:t>
            </w:r>
          </w:p>
        </w:tc>
      </w:tr>
      <w:tr w:rsidR="00E13E89" w:rsidRPr="00D622BA" w14:paraId="02BB155D" w14:textId="77777777">
        <w:trPr>
          <w:jc w:val="center"/>
        </w:trPr>
        <w:tc>
          <w:tcPr>
            <w:tcW w:w="2929" w:type="dxa"/>
          </w:tcPr>
          <w:p w14:paraId="7BA280D9" w14:textId="77777777" w:rsidR="00E13E89" w:rsidRPr="00D622BA" w:rsidRDefault="00000000" w:rsidP="001F0CE8">
            <w:pPr>
              <w:bidi/>
              <w:spacing w:after="40"/>
              <w:jc w:val="both"/>
              <w:rPr>
                <w:rFonts w:cs="B Nazanin"/>
              </w:rPr>
            </w:pPr>
            <w:r w:rsidRPr="00D622BA">
              <w:rPr>
                <w:rFonts w:cs="B Nazanin"/>
                <w:sz w:val="19"/>
                <w:rtl/>
                <w:lang w:bidi="fa-IR"/>
              </w:rPr>
              <w:t>M3</w:t>
            </w:r>
          </w:p>
        </w:tc>
        <w:tc>
          <w:tcPr>
            <w:tcW w:w="2929" w:type="dxa"/>
          </w:tcPr>
          <w:p w14:paraId="24360EDA" w14:textId="77777777" w:rsidR="00E13E89" w:rsidRPr="00D622BA" w:rsidRDefault="00000000" w:rsidP="001F0CE8">
            <w:pPr>
              <w:bidi/>
              <w:spacing w:after="40"/>
              <w:jc w:val="both"/>
              <w:rPr>
                <w:rFonts w:cs="B Nazanin"/>
              </w:rPr>
            </w:pPr>
            <w:r w:rsidRPr="00D622BA">
              <w:rPr>
                <w:rFonts w:cs="B Nazanin"/>
                <w:sz w:val="19"/>
                <w:rtl/>
                <w:lang w:bidi="fa-IR"/>
              </w:rPr>
              <w:t>استخر کارگر گرم</w:t>
            </w:r>
          </w:p>
        </w:tc>
        <w:tc>
          <w:tcPr>
            <w:tcW w:w="2929" w:type="dxa"/>
          </w:tcPr>
          <w:p w14:paraId="48E48B26" w14:textId="77777777" w:rsidR="00E13E89" w:rsidRPr="00D622BA" w:rsidRDefault="00000000" w:rsidP="001F0CE8">
            <w:pPr>
              <w:bidi/>
              <w:spacing w:after="40"/>
              <w:jc w:val="both"/>
              <w:rPr>
                <w:rFonts w:cs="B Nazanin"/>
              </w:rPr>
            </w:pPr>
            <w:r w:rsidRPr="00D622BA">
              <w:rPr>
                <w:rFonts w:cs="B Nazanin"/>
                <w:sz w:val="19"/>
                <w:rtl/>
                <w:lang w:bidi="fa-IR"/>
              </w:rPr>
              <w:t>کارایی رفتار-حفظ</w:t>
            </w:r>
          </w:p>
        </w:tc>
      </w:tr>
      <w:tr w:rsidR="00E13E89" w:rsidRPr="00D622BA" w14:paraId="72BB2877" w14:textId="77777777">
        <w:trPr>
          <w:jc w:val="center"/>
        </w:trPr>
        <w:tc>
          <w:tcPr>
            <w:tcW w:w="2929" w:type="dxa"/>
          </w:tcPr>
          <w:p w14:paraId="5E2F3B1E" w14:textId="77777777" w:rsidR="00E13E89" w:rsidRPr="00D622BA" w:rsidRDefault="00000000" w:rsidP="001F0CE8">
            <w:pPr>
              <w:bidi/>
              <w:spacing w:after="40"/>
              <w:jc w:val="both"/>
              <w:rPr>
                <w:rFonts w:cs="B Nazanin"/>
              </w:rPr>
            </w:pPr>
            <w:r w:rsidRPr="00D622BA">
              <w:rPr>
                <w:rFonts w:cs="B Nazanin"/>
                <w:sz w:val="19"/>
                <w:rtl/>
                <w:lang w:bidi="fa-IR"/>
              </w:rPr>
              <w:t>M4.1/I5.x</w:t>
            </w:r>
          </w:p>
        </w:tc>
        <w:tc>
          <w:tcPr>
            <w:tcW w:w="2929" w:type="dxa"/>
          </w:tcPr>
          <w:p w14:paraId="54FBDFCA" w14:textId="77777777" w:rsidR="00E13E89" w:rsidRPr="00D622BA" w:rsidRDefault="00000000" w:rsidP="001F0CE8">
            <w:pPr>
              <w:bidi/>
              <w:spacing w:after="40"/>
              <w:jc w:val="both"/>
              <w:rPr>
                <w:rFonts w:cs="B Nazanin"/>
              </w:rPr>
            </w:pPr>
            <w:r w:rsidRPr="00D622BA">
              <w:rPr>
                <w:rFonts w:cs="B Nazanin"/>
                <w:sz w:val="19"/>
                <w:rtl/>
                <w:lang w:bidi="fa-IR"/>
              </w:rPr>
              <w:t>درز اجرا + پشتوانه‌ها</w:t>
            </w:r>
          </w:p>
        </w:tc>
        <w:tc>
          <w:tcPr>
            <w:tcW w:w="2929" w:type="dxa"/>
          </w:tcPr>
          <w:p w14:paraId="5DC53CD2" w14:textId="77777777" w:rsidR="00E13E89" w:rsidRPr="00D622BA" w:rsidRDefault="00000000" w:rsidP="001F0CE8">
            <w:pPr>
              <w:bidi/>
              <w:spacing w:after="40"/>
              <w:jc w:val="both"/>
              <w:rPr>
                <w:rFonts w:cs="B Nazanin"/>
              </w:rPr>
            </w:pPr>
            <w:r w:rsidRPr="00D622BA">
              <w:rPr>
                <w:rFonts w:cs="B Nazanin"/>
                <w:sz w:val="19"/>
                <w:rtl/>
                <w:lang w:bidi="fa-IR"/>
              </w:rPr>
              <w:t>اصل باز/بسته</w:t>
            </w:r>
          </w:p>
        </w:tc>
      </w:tr>
      <w:tr w:rsidR="00E13E89" w:rsidRPr="00D622BA" w14:paraId="138B4790" w14:textId="77777777">
        <w:trPr>
          <w:jc w:val="center"/>
        </w:trPr>
        <w:tc>
          <w:tcPr>
            <w:tcW w:w="2929" w:type="dxa"/>
          </w:tcPr>
          <w:p w14:paraId="110C57D1" w14:textId="77777777" w:rsidR="00E13E89" w:rsidRPr="00D622BA" w:rsidRDefault="00000000" w:rsidP="001F0CE8">
            <w:pPr>
              <w:bidi/>
              <w:spacing w:after="40"/>
              <w:jc w:val="both"/>
              <w:rPr>
                <w:rFonts w:cs="B Nazanin"/>
              </w:rPr>
            </w:pPr>
            <w:r w:rsidRPr="00D622BA">
              <w:rPr>
                <w:rFonts w:cs="B Nazanin"/>
                <w:sz w:val="19"/>
                <w:rtl/>
                <w:lang w:bidi="fa-IR"/>
              </w:rPr>
              <w:t>M4.2/F4</w:t>
            </w:r>
          </w:p>
        </w:tc>
        <w:tc>
          <w:tcPr>
            <w:tcW w:w="2929" w:type="dxa"/>
          </w:tcPr>
          <w:p w14:paraId="2191A6B3" w14:textId="77777777" w:rsidR="00E13E89" w:rsidRPr="00D622BA" w:rsidRDefault="00000000" w:rsidP="001F0CE8">
            <w:pPr>
              <w:bidi/>
              <w:spacing w:after="40"/>
              <w:jc w:val="both"/>
              <w:rPr>
                <w:rFonts w:cs="B Nazanin"/>
              </w:rPr>
            </w:pPr>
            <w:r w:rsidRPr="00D622BA">
              <w:rPr>
                <w:rFonts w:cs="B Nazanin"/>
                <w:sz w:val="19"/>
                <w:rtl/>
                <w:lang w:bidi="fa-IR"/>
              </w:rPr>
              <w:t>رجیستری راهبردها</w:t>
            </w:r>
          </w:p>
        </w:tc>
        <w:tc>
          <w:tcPr>
            <w:tcW w:w="2929" w:type="dxa"/>
          </w:tcPr>
          <w:p w14:paraId="6BB4D639" w14:textId="77777777" w:rsidR="00E13E89" w:rsidRPr="00D622BA" w:rsidRDefault="00000000" w:rsidP="001F0CE8">
            <w:pPr>
              <w:bidi/>
              <w:spacing w:after="40"/>
              <w:jc w:val="both"/>
              <w:rPr>
                <w:rFonts w:cs="B Nazanin"/>
              </w:rPr>
            </w:pPr>
            <w:r w:rsidRPr="00D622BA">
              <w:rPr>
                <w:rFonts w:cs="B Nazanin"/>
                <w:sz w:val="19"/>
                <w:rtl/>
                <w:lang w:bidi="fa-IR"/>
              </w:rPr>
              <w:t>توسعه‌پذیری با هم‌ارزی V1</w:t>
            </w:r>
          </w:p>
        </w:tc>
      </w:tr>
      <w:tr w:rsidR="00E13E89" w:rsidRPr="00D622BA" w14:paraId="14FDBF7C" w14:textId="77777777">
        <w:trPr>
          <w:jc w:val="center"/>
        </w:trPr>
        <w:tc>
          <w:tcPr>
            <w:tcW w:w="2929" w:type="dxa"/>
          </w:tcPr>
          <w:p w14:paraId="614526B8" w14:textId="77777777" w:rsidR="00E13E89" w:rsidRPr="00D622BA" w:rsidRDefault="00000000" w:rsidP="001F0CE8">
            <w:pPr>
              <w:bidi/>
              <w:spacing w:after="40"/>
              <w:jc w:val="both"/>
              <w:rPr>
                <w:rFonts w:cs="B Nazanin"/>
              </w:rPr>
            </w:pPr>
            <w:r w:rsidRPr="00D622BA">
              <w:rPr>
                <w:rFonts w:cs="B Nazanin"/>
                <w:sz w:val="19"/>
                <w:rtl/>
                <w:lang w:bidi="fa-IR"/>
              </w:rPr>
              <w:t>M4.3</w:t>
            </w:r>
            <w:r w:rsidRPr="00D622BA">
              <w:rPr>
                <w:rFonts w:ascii="Times New Roman" w:hAnsi="Times New Roman" w:cs="Times New Roman" w:hint="cs"/>
                <w:sz w:val="19"/>
                <w:rtl/>
                <w:lang w:bidi="fa-IR"/>
              </w:rPr>
              <w:t>–</w:t>
            </w:r>
            <w:r w:rsidRPr="00D622BA">
              <w:rPr>
                <w:rFonts w:cs="B Nazanin"/>
                <w:sz w:val="19"/>
                <w:rtl/>
                <w:lang w:bidi="fa-IR"/>
              </w:rPr>
              <w:t>M4.5</w:t>
            </w:r>
          </w:p>
        </w:tc>
        <w:tc>
          <w:tcPr>
            <w:tcW w:w="2929" w:type="dxa"/>
          </w:tcPr>
          <w:p w14:paraId="34EB3EA8" w14:textId="77777777" w:rsidR="00E13E89" w:rsidRPr="00D622BA" w:rsidRDefault="00000000" w:rsidP="001F0CE8">
            <w:pPr>
              <w:bidi/>
              <w:spacing w:after="40"/>
              <w:jc w:val="both"/>
              <w:rPr>
                <w:rFonts w:cs="B Nazanin"/>
              </w:rPr>
            </w:pPr>
            <w:r w:rsidRPr="00D622BA">
              <w:rPr>
                <w:rFonts w:cs="B Nazanin"/>
                <w:sz w:val="19"/>
                <w:rtl/>
                <w:lang w:bidi="fa-IR"/>
              </w:rPr>
              <w:t>هویت/کش/بازخوانی</w:t>
            </w:r>
          </w:p>
        </w:tc>
        <w:tc>
          <w:tcPr>
            <w:tcW w:w="2929" w:type="dxa"/>
          </w:tcPr>
          <w:p w14:paraId="3FCF7664" w14:textId="77777777" w:rsidR="00E13E89" w:rsidRPr="00D622BA" w:rsidRDefault="00000000" w:rsidP="001F0CE8">
            <w:pPr>
              <w:bidi/>
              <w:spacing w:after="40"/>
              <w:jc w:val="both"/>
              <w:rPr>
                <w:rFonts w:cs="B Nazanin"/>
              </w:rPr>
            </w:pPr>
            <w:r w:rsidRPr="00D622BA">
              <w:rPr>
                <w:rFonts w:cs="B Nazanin"/>
                <w:sz w:val="19"/>
                <w:rtl/>
                <w:lang w:bidi="fa-IR"/>
              </w:rPr>
              <w:t>پایداری کلید</w:t>
            </w:r>
          </w:p>
        </w:tc>
      </w:tr>
      <w:tr w:rsidR="00E13E89" w:rsidRPr="00D622BA" w14:paraId="62B0BB98" w14:textId="77777777">
        <w:trPr>
          <w:jc w:val="center"/>
        </w:trPr>
        <w:tc>
          <w:tcPr>
            <w:tcW w:w="2929" w:type="dxa"/>
          </w:tcPr>
          <w:p w14:paraId="65A7B3C3" w14:textId="77777777" w:rsidR="00E13E89" w:rsidRPr="00D622BA" w:rsidRDefault="00000000" w:rsidP="001F0CE8">
            <w:pPr>
              <w:bidi/>
              <w:spacing w:after="40"/>
              <w:jc w:val="both"/>
              <w:rPr>
                <w:rFonts w:cs="B Nazanin"/>
              </w:rPr>
            </w:pPr>
            <w:r w:rsidRPr="00D622BA">
              <w:rPr>
                <w:rFonts w:cs="B Nazanin"/>
                <w:sz w:val="19"/>
                <w:rtl/>
                <w:lang w:bidi="fa-IR"/>
              </w:rPr>
              <w:t>N1.x</w:t>
            </w:r>
          </w:p>
        </w:tc>
        <w:tc>
          <w:tcPr>
            <w:tcW w:w="2929" w:type="dxa"/>
          </w:tcPr>
          <w:p w14:paraId="6DA83720" w14:textId="77777777" w:rsidR="00E13E89" w:rsidRPr="00D622BA" w:rsidRDefault="00000000" w:rsidP="001F0CE8">
            <w:pPr>
              <w:bidi/>
              <w:spacing w:after="40"/>
              <w:jc w:val="both"/>
              <w:rPr>
                <w:rFonts w:cs="B Nazanin"/>
              </w:rPr>
            </w:pPr>
            <w:r w:rsidRPr="00D622BA">
              <w:rPr>
                <w:rFonts w:cs="B Nazanin"/>
                <w:sz w:val="19"/>
                <w:rtl/>
                <w:lang w:bidi="fa-IR"/>
              </w:rPr>
              <w:t>مدل پروژه + گراف‌ها</w:t>
            </w:r>
          </w:p>
        </w:tc>
        <w:tc>
          <w:tcPr>
            <w:tcW w:w="2929" w:type="dxa"/>
          </w:tcPr>
          <w:p w14:paraId="6957A70E" w14:textId="77777777" w:rsidR="00E13E89" w:rsidRPr="00D622BA" w:rsidRDefault="00000000" w:rsidP="001F0CE8">
            <w:pPr>
              <w:bidi/>
              <w:spacing w:after="40"/>
              <w:jc w:val="both"/>
              <w:rPr>
                <w:rFonts w:cs="B Nazanin"/>
              </w:rPr>
            </w:pPr>
            <w:r w:rsidRPr="00D622BA">
              <w:rPr>
                <w:rFonts w:cs="B Nazanin"/>
                <w:sz w:val="19"/>
                <w:rtl/>
                <w:lang w:bidi="fa-IR"/>
              </w:rPr>
              <w:t>زیرساخت جهش سطح پروژه</w:t>
            </w:r>
          </w:p>
        </w:tc>
      </w:tr>
    </w:tbl>
    <w:p w14:paraId="3119AB8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جمع‌بندیِ میلستونی: هر میلستون یک «مسئله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مشخص»</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راهنمای</w:t>
      </w:r>
      <w:r w:rsidRPr="00D622BA">
        <w:rPr>
          <w:rFonts w:cs="B Nazanin"/>
          <w:rtl/>
          <w:lang w:bidi="fa-IR"/>
        </w:rPr>
        <w:t xml:space="preserve"> </w:t>
      </w:r>
      <w:r w:rsidRPr="00D622BA">
        <w:rPr>
          <w:rFonts w:cs="B Nazanin" w:hint="cs"/>
          <w:rtl/>
          <w:lang w:bidi="fa-IR"/>
        </w:rPr>
        <w:t>روشن»</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به‌جز</w:t>
      </w:r>
      <w:r w:rsidRPr="00D622BA">
        <w:rPr>
          <w:rFonts w:cs="B Nazanin"/>
          <w:rtl/>
          <w:lang w:bidi="fa-IR"/>
        </w:rPr>
        <w:t xml:space="preserve"> </w:t>
      </w:r>
      <w:r w:rsidRPr="00D622BA">
        <w:rPr>
          <w:rFonts w:cs="B Nazanin" w:hint="cs"/>
          <w:rtl/>
          <w:lang w:bidi="fa-IR"/>
        </w:rPr>
        <w:t>چند</w:t>
      </w:r>
      <w:r w:rsidRPr="00D622BA">
        <w:rPr>
          <w:rFonts w:cs="B Nazanin"/>
          <w:rtl/>
          <w:lang w:bidi="fa-IR"/>
        </w:rPr>
        <w:t xml:space="preserve"> </w:t>
      </w:r>
      <w:r w:rsidRPr="00D622BA">
        <w:rPr>
          <w:rFonts w:cs="B Nazanin" w:hint="cs"/>
          <w:rtl/>
          <w:lang w:bidi="fa-IR"/>
        </w:rPr>
        <w:t>نقصِ</w:t>
      </w:r>
      <w:r w:rsidRPr="00D622BA">
        <w:rPr>
          <w:rFonts w:cs="B Nazanin"/>
          <w:rtl/>
          <w:lang w:bidi="fa-IR"/>
        </w:rPr>
        <w:t xml:space="preserve"> </w:t>
      </w:r>
      <w:r w:rsidRPr="00D622BA">
        <w:rPr>
          <w:rFonts w:cs="B Nazanin" w:hint="cs"/>
          <w:rtl/>
          <w:lang w:bidi="fa-IR"/>
        </w:rPr>
        <w:t>سیم‌کشیِ</w:t>
      </w:r>
      <w:r w:rsidRPr="00D622BA">
        <w:rPr>
          <w:rFonts w:cs="B Nazanin"/>
          <w:rtl/>
          <w:lang w:bidi="fa-IR"/>
        </w:rPr>
        <w:t xml:space="preserve"> </w:t>
      </w:r>
      <w:r w:rsidRPr="00D622BA">
        <w:rPr>
          <w:rFonts w:cs="B Nazanin" w:hint="cs"/>
          <w:rtl/>
          <w:lang w:bidi="fa-IR"/>
        </w:rPr>
        <w:t>باقی‌مانده</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هیچ‌یک</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سنجه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قربانی</w:t>
      </w:r>
      <w:r w:rsidRPr="00D622BA">
        <w:rPr>
          <w:rFonts w:cs="B Nazanin"/>
          <w:rtl/>
          <w:lang w:bidi="fa-IR"/>
        </w:rPr>
        <w:t xml:space="preserve"> </w:t>
      </w:r>
      <w:r w:rsidRPr="00D622BA">
        <w:rPr>
          <w:rFonts w:cs="B Nazanin" w:hint="cs"/>
          <w:rtl/>
          <w:lang w:bidi="fa-IR"/>
        </w:rPr>
        <w:t>نکرد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انضباط،</w:t>
      </w:r>
      <w:r w:rsidRPr="00D622BA">
        <w:rPr>
          <w:rFonts w:cs="B Nazanin"/>
          <w:rtl/>
          <w:lang w:bidi="fa-IR"/>
        </w:rPr>
        <w:t xml:space="preserve"> </w:t>
      </w:r>
      <w:r w:rsidRPr="00D622BA">
        <w:rPr>
          <w:rFonts w:cs="B Nazanin" w:hint="cs"/>
          <w:rtl/>
          <w:lang w:bidi="fa-IR"/>
        </w:rPr>
        <w:t>کلیدِ</w:t>
      </w:r>
      <w:r w:rsidRPr="00D622BA">
        <w:rPr>
          <w:rFonts w:cs="B Nazanin"/>
          <w:rtl/>
          <w:lang w:bidi="fa-IR"/>
        </w:rPr>
        <w:t xml:space="preserve"> </w:t>
      </w:r>
      <w:r w:rsidRPr="00D622BA">
        <w:rPr>
          <w:rFonts w:cs="B Nazanin" w:hint="cs"/>
          <w:rtl/>
          <w:lang w:bidi="fa-IR"/>
        </w:rPr>
        <w:t>تکاملِ</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بوده</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40D751A9" w14:textId="77777777" w:rsidR="00E13E89" w:rsidRPr="00D622BA" w:rsidRDefault="00000000" w:rsidP="001F0CE8">
      <w:pPr>
        <w:pStyle w:val="Heading1"/>
        <w:pageBreakBefore/>
        <w:bidi/>
        <w:spacing w:before="200" w:after="120"/>
        <w:jc w:val="both"/>
        <w:rPr>
          <w:rFonts w:cs="B Nazanin"/>
        </w:rPr>
      </w:pPr>
      <w:bookmarkStart w:id="184" w:name="_Toc233328012"/>
      <w:r w:rsidRPr="00D622BA">
        <w:rPr>
          <w:rFonts w:ascii="Calibri" w:hAnsi="Calibri" w:cs="B Nazanin"/>
          <w:color w:val="1F3A5F"/>
          <w:sz w:val="36"/>
          <w:rtl/>
          <w:lang w:bidi="fa-IR"/>
        </w:rPr>
        <w:t xml:space="preserve">فصل ۱۱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سفر</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توسعه</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پروژه</w:t>
      </w:r>
      <w:bookmarkEnd w:id="184"/>
    </w:p>
    <w:p w14:paraId="1F648987"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این فصل، داستانِ «چگونگیِ» تکوین پروژه را روایت می‌کند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مکملِ</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۱۰</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«چه‌چیزِ»</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تمرکز</w:t>
      </w:r>
      <w:r w:rsidRPr="00D622BA">
        <w:rPr>
          <w:rFonts w:cs="B Nazanin"/>
          <w:rtl/>
          <w:lang w:bidi="fa-IR"/>
        </w:rPr>
        <w:t xml:space="preserve"> </w:t>
      </w:r>
      <w:r w:rsidRPr="00D622BA">
        <w:rPr>
          <w:rFonts w:cs="B Nazanin" w:hint="cs"/>
          <w:rtl/>
          <w:lang w:bidi="fa-IR"/>
        </w:rPr>
        <w:t>داشت</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حالی‌که</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۱۰</w:t>
      </w:r>
      <w:r w:rsidRPr="00D622BA">
        <w:rPr>
          <w:rFonts w:cs="B Nazanin"/>
          <w:rtl/>
          <w:lang w:bidi="fa-IR"/>
        </w:rPr>
        <w:t xml:space="preserve"> </w:t>
      </w:r>
      <w:r w:rsidRPr="00D622BA">
        <w:rPr>
          <w:rFonts w:cs="B Nazanin" w:hint="cs"/>
          <w:rtl/>
          <w:lang w:bidi="fa-IR"/>
        </w:rPr>
        <w:t>نسخه‌ها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ساختاریافته</w:t>
      </w:r>
      <w:r w:rsidRPr="00D622BA">
        <w:rPr>
          <w:rFonts w:cs="B Nazanin"/>
          <w:rtl/>
          <w:lang w:bidi="fa-IR"/>
        </w:rPr>
        <w:t xml:space="preserve"> </w:t>
      </w:r>
      <w:r w:rsidRPr="00D622BA">
        <w:rPr>
          <w:rFonts w:cs="B Nazanin" w:hint="cs"/>
          <w:rtl/>
          <w:lang w:bidi="fa-IR"/>
        </w:rPr>
        <w:t>مقایسه</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سیر</w:t>
      </w:r>
      <w:r w:rsidRPr="00D622BA">
        <w:rPr>
          <w:rFonts w:cs="B Nazanin"/>
          <w:rtl/>
          <w:lang w:bidi="fa-IR"/>
        </w:rPr>
        <w:t xml:space="preserve"> </w:t>
      </w:r>
      <w:r w:rsidRPr="00D622BA">
        <w:rPr>
          <w:rFonts w:cs="B Nazanin" w:hint="cs"/>
          <w:rtl/>
          <w:lang w:bidi="fa-IR"/>
        </w:rPr>
        <w:t>زمانیِ</w:t>
      </w:r>
      <w:r w:rsidRPr="00D622BA">
        <w:rPr>
          <w:rFonts w:cs="B Nazanin"/>
          <w:rtl/>
          <w:lang w:bidi="fa-IR"/>
        </w:rPr>
        <w:t xml:space="preserve"> </w:t>
      </w:r>
      <w:r w:rsidRPr="00D622BA">
        <w:rPr>
          <w:rFonts w:cs="B Nazanin" w:hint="cs"/>
          <w:rtl/>
          <w:lang w:bidi="fa-IR"/>
        </w:rPr>
        <w:t>ایده‌ها،</w:t>
      </w:r>
      <w:r w:rsidRPr="00D622BA">
        <w:rPr>
          <w:rFonts w:cs="B Nazanin"/>
          <w:rtl/>
          <w:lang w:bidi="fa-IR"/>
        </w:rPr>
        <w:t xml:space="preserve"> </w:t>
      </w:r>
      <w:r w:rsidRPr="00D622BA">
        <w:rPr>
          <w:rFonts w:cs="B Nazanin" w:hint="cs"/>
          <w:rtl/>
          <w:lang w:bidi="fa-IR"/>
        </w:rPr>
        <w:t>موانع،</w:t>
      </w:r>
      <w:r w:rsidRPr="00D622BA">
        <w:rPr>
          <w:rFonts w:cs="B Nazanin"/>
          <w:rtl/>
          <w:lang w:bidi="fa-IR"/>
        </w:rPr>
        <w:t xml:space="preserve"> </w:t>
      </w:r>
      <w:r w:rsidRPr="00D622BA">
        <w:rPr>
          <w:rFonts w:cs="B Nazanin" w:hint="cs"/>
          <w:rtl/>
          <w:lang w:bidi="fa-IR"/>
        </w:rPr>
        <w:t>تلاش‌های</w:t>
      </w:r>
      <w:r w:rsidRPr="00D622BA">
        <w:rPr>
          <w:rFonts w:cs="B Nazanin"/>
          <w:rtl/>
          <w:lang w:bidi="fa-IR"/>
        </w:rPr>
        <w:t xml:space="preserve"> </w:t>
      </w:r>
      <w:r w:rsidRPr="00D622BA">
        <w:rPr>
          <w:rFonts w:cs="B Nazanin" w:hint="cs"/>
          <w:rtl/>
          <w:lang w:bidi="fa-IR"/>
        </w:rPr>
        <w:t>ناکام،</w:t>
      </w:r>
      <w:r w:rsidRPr="00D622BA">
        <w:rPr>
          <w:rFonts w:cs="B Nazanin"/>
          <w:rtl/>
          <w:lang w:bidi="fa-IR"/>
        </w:rPr>
        <w:t xml:space="preserve"> </w:t>
      </w:r>
      <w:r w:rsidRPr="00D622BA">
        <w:rPr>
          <w:rFonts w:cs="B Nazanin" w:hint="cs"/>
          <w:rtl/>
          <w:lang w:bidi="fa-IR"/>
        </w:rPr>
        <w:t>نقاط</w:t>
      </w:r>
      <w:r w:rsidRPr="00D622BA">
        <w:rPr>
          <w:rFonts w:cs="B Nazanin"/>
          <w:rtl/>
          <w:lang w:bidi="fa-IR"/>
        </w:rPr>
        <w:t xml:space="preserve"> </w:t>
      </w:r>
      <w:r w:rsidRPr="00D622BA">
        <w:rPr>
          <w:rFonts w:cs="B Nazanin" w:hint="cs"/>
          <w:rtl/>
          <w:lang w:bidi="fa-IR"/>
        </w:rPr>
        <w:t>عطف</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کشف‌های</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بازگو</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خواننده</w:t>
      </w:r>
      <w:r w:rsidRPr="00D622BA">
        <w:rPr>
          <w:rFonts w:cs="B Nazanin"/>
          <w:rtl/>
          <w:lang w:bidi="fa-IR"/>
        </w:rPr>
        <w:t xml:space="preserve"> </w:t>
      </w:r>
      <w:r w:rsidRPr="00D622BA">
        <w:rPr>
          <w:rFonts w:cs="B Nazanin" w:hint="cs"/>
          <w:rtl/>
          <w:lang w:bidi="fa-IR"/>
        </w:rPr>
        <w:t>«تجربه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پشت</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درک</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مبنای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روایت،</w:t>
      </w:r>
      <w:r w:rsidRPr="00D622BA">
        <w:rPr>
          <w:rFonts w:cs="B Nazanin"/>
          <w:rtl/>
          <w:lang w:bidi="fa-IR"/>
        </w:rPr>
        <w:t xml:space="preserve"> </w:t>
      </w:r>
      <w:r w:rsidRPr="00D622BA">
        <w:rPr>
          <w:rFonts w:cs="B Nazanin" w:hint="cs"/>
          <w:rtl/>
          <w:lang w:bidi="fa-IR"/>
        </w:rPr>
        <w:t>همان</w:t>
      </w:r>
      <w:r w:rsidRPr="00D622BA">
        <w:rPr>
          <w:rFonts w:cs="B Nazanin"/>
          <w:rtl/>
          <w:lang w:bidi="fa-IR"/>
        </w:rPr>
        <w:t xml:space="preserve"> </w:t>
      </w:r>
      <w:r w:rsidRPr="00D622BA">
        <w:rPr>
          <w:rFonts w:cs="B Nazanin" w:hint="cs"/>
          <w:rtl/>
          <w:lang w:bidi="fa-IR"/>
        </w:rPr>
        <w:t>شواهد</w:t>
      </w:r>
      <w:r w:rsidRPr="00D622BA">
        <w:rPr>
          <w:rFonts w:cs="B Nazanin"/>
          <w:rtl/>
          <w:lang w:bidi="fa-IR"/>
        </w:rPr>
        <w:t xml:space="preserve"> </w:t>
      </w:r>
      <w:r w:rsidRPr="00D622BA">
        <w:rPr>
          <w:rFonts w:cs="B Nazanin" w:hint="cs"/>
          <w:rtl/>
          <w:lang w:bidi="fa-IR"/>
        </w:rPr>
        <w:t>غیرمستقیمِ</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۱۰</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برچسب‌ها،</w:t>
      </w:r>
      <w:r w:rsidRPr="00D622BA">
        <w:rPr>
          <w:rFonts w:cs="B Nazanin"/>
          <w:rtl/>
          <w:lang w:bidi="fa-IR"/>
        </w:rPr>
        <w:t xml:space="preserve"> </w:t>
      </w:r>
      <w:r w:rsidRPr="00D622BA">
        <w:rPr>
          <w:rFonts w:cs="B Nazanin" w:hint="cs"/>
          <w:rtl/>
          <w:lang w:bidi="fa-IR"/>
        </w:rPr>
        <w:t>توضیحات</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گزارش‌ها</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همین‌رو</w:t>
      </w:r>
      <w:r w:rsidRPr="00D622BA">
        <w:rPr>
          <w:rFonts w:cs="B Nazanin"/>
          <w:rtl/>
          <w:lang w:bidi="fa-IR"/>
        </w:rPr>
        <w:t xml:space="preserve"> </w:t>
      </w:r>
      <w:r w:rsidRPr="00D622BA">
        <w:rPr>
          <w:rFonts w:cs="B Nazanin" w:hint="cs"/>
          <w:rtl/>
          <w:lang w:bidi="fa-IR"/>
        </w:rPr>
        <w:t>بخش‌هایی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استنتاجی‌اند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همان</w:t>
      </w:r>
      <w:r w:rsidRPr="00D622BA">
        <w:rPr>
          <w:rFonts w:cs="B Nazanin"/>
          <w:rtl/>
          <w:lang w:bidi="fa-IR"/>
        </w:rPr>
        <w:t xml:space="preserve"> </w:t>
      </w:r>
      <w:r w:rsidRPr="00D622BA">
        <w:rPr>
          <w:rFonts w:cs="B Nazanin" w:hint="cs"/>
          <w:rtl/>
          <w:lang w:bidi="fa-IR"/>
        </w:rPr>
        <w:t>چارچوب</w:t>
      </w:r>
      <w:r w:rsidRPr="00D622BA">
        <w:rPr>
          <w:rFonts w:cs="B Nazanin"/>
          <w:rtl/>
          <w:lang w:bidi="fa-IR"/>
        </w:rPr>
        <w:t xml:space="preserve"> </w:t>
      </w:r>
      <w:r w:rsidRPr="00D622BA">
        <w:rPr>
          <w:rFonts w:cs="B Nazanin" w:hint="cs"/>
          <w:rtl/>
          <w:lang w:bidi="fa-IR"/>
        </w:rPr>
        <w:t>اطمینان</w:t>
      </w:r>
      <w:r w:rsidRPr="00D622BA">
        <w:rPr>
          <w:rFonts w:cs="B Nazanin"/>
          <w:rtl/>
          <w:lang w:bidi="fa-IR"/>
        </w:rPr>
        <w:t xml:space="preserve"> </w:t>
      </w:r>
      <w:r w:rsidRPr="00D622BA">
        <w:rPr>
          <w:rFonts w:cs="B Nazanin" w:hint="cs"/>
          <w:rtl/>
          <w:lang w:bidi="fa-IR"/>
        </w:rPr>
        <w:t>ارائه</w:t>
      </w:r>
      <w:r w:rsidRPr="00D622BA">
        <w:rPr>
          <w:rFonts w:cs="B Nazanin"/>
          <w:rtl/>
          <w:lang w:bidi="fa-IR"/>
        </w:rPr>
        <w:t xml:space="preserve"> </w:t>
      </w:r>
      <w:r w:rsidRPr="00D622BA">
        <w:rPr>
          <w:rFonts w:cs="B Nazanin" w:hint="cs"/>
          <w:rtl/>
          <w:lang w:bidi="fa-IR"/>
        </w:rPr>
        <w:t>می‌شوند</w:t>
      </w:r>
      <w:r w:rsidRPr="00D622BA">
        <w:rPr>
          <w:rFonts w:cs="B Nazanin"/>
          <w:rtl/>
          <w:lang w:bidi="fa-IR"/>
        </w:rPr>
        <w:t>.</w:t>
      </w:r>
    </w:p>
    <w:p w14:paraId="6EFCBE4E" w14:textId="77777777" w:rsidR="00E13E89" w:rsidRPr="00D622BA" w:rsidRDefault="00000000" w:rsidP="001F0CE8">
      <w:pPr>
        <w:jc w:val="both"/>
        <w:rPr>
          <w:rFonts w:cs="B Nazanin"/>
        </w:rPr>
      </w:pPr>
      <w:r w:rsidRPr="00D622BA">
        <w:rPr>
          <w:rFonts w:cs="B Nazanin"/>
          <w:noProof/>
        </w:rPr>
        <w:drawing>
          <wp:inline distT="0" distB="0" distL="0" distR="0" wp14:anchorId="56452895" wp14:editId="3632C315">
            <wp:extent cx="5040000" cy="22547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_journey.png"/>
                    <pic:cNvPicPr/>
                  </pic:nvPicPr>
                  <pic:blipFill>
                    <a:blip r:embed="rId22"/>
                    <a:stretch>
                      <a:fillRect/>
                    </a:stretch>
                  </pic:blipFill>
                  <pic:spPr>
                    <a:xfrm>
                      <a:off x="0" y="0"/>
                      <a:ext cx="5040000" cy="2254737"/>
                    </a:xfrm>
                    <a:prstGeom prst="rect">
                      <a:avLst/>
                    </a:prstGeom>
                  </pic:spPr>
                </pic:pic>
              </a:graphicData>
            </a:graphic>
          </wp:inline>
        </w:drawing>
      </w:r>
    </w:p>
    <w:p w14:paraId="711DB45D" w14:textId="77777777" w:rsidR="00E13E89" w:rsidRPr="00D622BA" w:rsidRDefault="00000000" w:rsidP="001F0CE8">
      <w:pPr>
        <w:bidi/>
        <w:jc w:val="both"/>
        <w:rPr>
          <w:rFonts w:cs="B Nazanin"/>
        </w:rPr>
      </w:pPr>
      <w:r w:rsidRPr="00D622BA">
        <w:rPr>
          <w:rFonts w:cs="B Nazanin"/>
          <w:b/>
          <w:color w:val="1F3A5F"/>
          <w:sz w:val="20"/>
          <w:rtl/>
          <w:lang w:bidi="fa-IR"/>
        </w:rPr>
        <w:t>شکل ۱۱-۱: مسیر توسعه</w:t>
      </w:r>
      <w:r w:rsidRPr="00D622BA">
        <w:rPr>
          <w:rFonts w:ascii="Times New Roman" w:hAnsi="Times New Roman" w:cs="Times New Roman" w:hint="cs"/>
          <w:b/>
          <w:color w:val="1F3A5F"/>
          <w:sz w:val="20"/>
          <w:rtl/>
          <w:lang w:bidi="fa-IR"/>
        </w:rPr>
        <w:t>ٔ</w:t>
      </w:r>
      <w:r w:rsidRPr="00D622BA">
        <w:rPr>
          <w:rFonts w:cs="B Nazanin"/>
          <w:b/>
          <w:color w:val="1F3A5F"/>
          <w:sz w:val="20"/>
          <w:rtl/>
          <w:lang w:bidi="fa-IR"/>
        </w:rPr>
        <w:t xml:space="preserve"> </w:t>
      </w:r>
      <w:r w:rsidRPr="00D622BA">
        <w:rPr>
          <w:rFonts w:cs="B Nazanin" w:hint="cs"/>
          <w:b/>
          <w:color w:val="1F3A5F"/>
          <w:sz w:val="20"/>
          <w:rtl/>
          <w:lang w:bidi="fa-IR"/>
        </w:rPr>
        <w:t>پروژه</w:t>
      </w:r>
      <w:r w:rsidRPr="00D622BA">
        <w:rPr>
          <w:rFonts w:cs="B Nazanin"/>
          <w:b/>
          <w:color w:val="1F3A5F"/>
          <w:sz w:val="20"/>
          <w:rtl/>
          <w:lang w:bidi="fa-IR"/>
        </w:rPr>
        <w:t xml:space="preserve"> </w:t>
      </w:r>
      <w:r w:rsidRPr="00D622BA">
        <w:rPr>
          <w:rFonts w:cs="B Nazanin" w:hint="cs"/>
          <w:b/>
          <w:color w:val="1F3A5F"/>
          <w:sz w:val="20"/>
          <w:rtl/>
          <w:lang w:bidi="fa-IR"/>
        </w:rPr>
        <w:t>و</w:t>
      </w:r>
      <w:r w:rsidRPr="00D622BA">
        <w:rPr>
          <w:rFonts w:cs="B Nazanin"/>
          <w:b/>
          <w:color w:val="1F3A5F"/>
          <w:sz w:val="20"/>
          <w:rtl/>
          <w:lang w:bidi="fa-IR"/>
        </w:rPr>
        <w:t xml:space="preserve"> </w:t>
      </w:r>
      <w:r w:rsidRPr="00D622BA">
        <w:rPr>
          <w:rFonts w:cs="B Nazanin" w:hint="cs"/>
          <w:b/>
          <w:color w:val="1F3A5F"/>
          <w:sz w:val="20"/>
          <w:rtl/>
          <w:lang w:bidi="fa-IR"/>
        </w:rPr>
        <w:t>نقاط</w:t>
      </w:r>
      <w:r w:rsidRPr="00D622BA">
        <w:rPr>
          <w:rFonts w:cs="B Nazanin"/>
          <w:b/>
          <w:color w:val="1F3A5F"/>
          <w:sz w:val="20"/>
          <w:rtl/>
          <w:lang w:bidi="fa-IR"/>
        </w:rPr>
        <w:t xml:space="preserve"> </w:t>
      </w:r>
      <w:r w:rsidRPr="00D622BA">
        <w:rPr>
          <w:rFonts w:cs="B Nazanin" w:hint="cs"/>
          <w:b/>
          <w:color w:val="1F3A5F"/>
          <w:sz w:val="20"/>
          <w:rtl/>
          <w:lang w:bidi="fa-IR"/>
        </w:rPr>
        <w:t>عطف</w:t>
      </w:r>
      <w:r w:rsidRPr="00D622BA">
        <w:rPr>
          <w:rFonts w:cs="B Nazanin"/>
          <w:b/>
          <w:color w:val="1F3A5F"/>
          <w:sz w:val="20"/>
          <w:rtl/>
          <w:lang w:bidi="fa-IR"/>
        </w:rPr>
        <w:t xml:space="preserve"> </w:t>
      </w:r>
      <w:r w:rsidRPr="00D622BA">
        <w:rPr>
          <w:rFonts w:cs="B Nazanin" w:hint="cs"/>
          <w:b/>
          <w:color w:val="1F3A5F"/>
          <w:sz w:val="20"/>
          <w:rtl/>
          <w:lang w:bidi="fa-IR"/>
        </w:rPr>
        <w:t>کلیدی</w:t>
      </w:r>
      <w:r w:rsidRPr="00D622BA">
        <w:rPr>
          <w:rFonts w:cs="B Nazanin"/>
          <w:b/>
          <w:color w:val="1F3A5F"/>
          <w:sz w:val="20"/>
          <w:rtl/>
          <w:lang w:bidi="fa-IR"/>
        </w:rPr>
        <w:t xml:space="preserve"> (</w:t>
      </w:r>
      <w:r w:rsidRPr="00D622BA">
        <w:rPr>
          <w:rFonts w:cs="B Nazanin" w:hint="cs"/>
          <w:b/>
          <w:color w:val="1F3A5F"/>
          <w:sz w:val="20"/>
          <w:rtl/>
          <w:lang w:bidi="fa-IR"/>
        </w:rPr>
        <w:t>بازسازی‌شده</w:t>
      </w:r>
      <w:r w:rsidRPr="00D622BA">
        <w:rPr>
          <w:rFonts w:cs="B Nazanin"/>
          <w:b/>
          <w:color w:val="1F3A5F"/>
          <w:sz w:val="20"/>
          <w:rtl/>
          <w:lang w:bidi="fa-IR"/>
        </w:rPr>
        <w:t>).</w:t>
      </w:r>
    </w:p>
    <w:p w14:paraId="1B9D41B5" w14:textId="77777777" w:rsidR="00E13E89" w:rsidRPr="00D622BA" w:rsidRDefault="00000000" w:rsidP="001F0CE8">
      <w:pPr>
        <w:pStyle w:val="Heading2"/>
        <w:bidi/>
        <w:spacing w:after="120"/>
        <w:jc w:val="both"/>
        <w:rPr>
          <w:rFonts w:cs="B Nazanin"/>
        </w:rPr>
      </w:pPr>
      <w:bookmarkStart w:id="185" w:name="_Toc233328013"/>
      <w:r w:rsidRPr="00D622BA">
        <w:rPr>
          <w:rFonts w:ascii="Calibri" w:hAnsi="Calibri" w:cs="B Nazanin"/>
          <w:color w:val="1F3A5F"/>
          <w:sz w:val="28"/>
          <w:rtl/>
          <w:lang w:bidi="fa-IR"/>
        </w:rPr>
        <w:t>۱۱.۱ ایده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آغازین</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و</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چشم‌انداز</w:t>
      </w:r>
      <w:bookmarkEnd w:id="185"/>
    </w:p>
    <w:p w14:paraId="7AEE823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بنیادین،</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یکپارچه»</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شکاف</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ابزارهای</w:t>
      </w:r>
      <w:r w:rsidRPr="00D622BA">
        <w:rPr>
          <w:rFonts w:cs="B Nazanin"/>
          <w:rtl/>
          <w:lang w:bidi="fa-IR"/>
        </w:rPr>
        <w:t xml:space="preserve"> </w:t>
      </w:r>
      <w:r w:rsidRPr="00D622BA">
        <w:rPr>
          <w:rFonts w:cs="B Nazanin" w:hint="cs"/>
          <w:rtl/>
          <w:lang w:bidi="fa-IR"/>
        </w:rPr>
        <w:t>پراکنده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پر</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w:t>
      </w:r>
      <w:r w:rsidRPr="00D622BA">
        <w:rPr>
          <w:rFonts w:cs="B Nazanin" w:hint="cs"/>
          <w:rtl/>
          <w:lang w:bidi="fa-IR"/>
        </w:rPr>
        <w:t>آغاز</w:t>
      </w:r>
      <w:r w:rsidRPr="00D622BA">
        <w:rPr>
          <w:rFonts w:cs="B Nazanin"/>
          <w:rtl/>
          <w:lang w:bidi="fa-IR"/>
        </w:rPr>
        <w:t xml:space="preserve"> </w:t>
      </w:r>
      <w:r w:rsidRPr="00D622BA">
        <w:rPr>
          <w:rFonts w:cs="B Nazanin" w:hint="cs"/>
          <w:rtl/>
          <w:lang w:bidi="fa-IR"/>
        </w:rPr>
        <w:t>شود،</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بسازد،</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بسنجد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نهایت</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کمینه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تأییدشده</w:t>
      </w:r>
      <w:r w:rsidRPr="00D622BA">
        <w:rPr>
          <w:rFonts w:cs="B Nazanin"/>
          <w:rtl/>
          <w:lang w:bidi="fa-IR"/>
        </w:rPr>
        <w:t xml:space="preserve"> </w:t>
      </w:r>
      <w:r w:rsidRPr="00D622BA">
        <w:rPr>
          <w:rFonts w:cs="B Nazanin" w:hint="cs"/>
          <w:rtl/>
          <w:lang w:bidi="fa-IR"/>
        </w:rPr>
        <w:t>تحویل</w:t>
      </w:r>
      <w:r w:rsidRPr="00D622BA">
        <w:rPr>
          <w:rFonts w:cs="B Nazanin"/>
          <w:rtl/>
          <w:lang w:bidi="fa-IR"/>
        </w:rPr>
        <w:t xml:space="preserve"> </w:t>
      </w:r>
      <w:r w:rsidRPr="00D622BA">
        <w:rPr>
          <w:rFonts w:cs="B Nazanin" w:hint="cs"/>
          <w:rtl/>
          <w:lang w:bidi="fa-IR"/>
        </w:rPr>
        <w:t>دهد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چشم‌انداز</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همان</w:t>
      </w:r>
      <w:r w:rsidRPr="00D622BA">
        <w:rPr>
          <w:rFonts w:cs="B Nazanin"/>
          <w:rtl/>
          <w:lang w:bidi="fa-IR"/>
        </w:rPr>
        <w:t xml:space="preserve"> </w:t>
      </w:r>
      <w:r w:rsidRPr="00D622BA">
        <w:rPr>
          <w:rFonts w:cs="B Nazanin" w:hint="cs"/>
          <w:rtl/>
          <w:lang w:bidi="fa-IR"/>
        </w:rPr>
        <w:t>ابتدا</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ارزش</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اولویت</w:t>
      </w:r>
      <w:r w:rsidRPr="00D622BA">
        <w:rPr>
          <w:rFonts w:cs="B Nazanin"/>
          <w:rtl/>
          <w:lang w:bidi="fa-IR"/>
        </w:rPr>
        <w:t xml:space="preserve"> </w:t>
      </w:r>
      <w:r w:rsidRPr="00D622BA">
        <w:rPr>
          <w:rFonts w:cs="B Nazanin" w:hint="cs"/>
          <w:rtl/>
          <w:lang w:bidi="fa-IR"/>
        </w:rPr>
        <w:t>گذاشت</w:t>
      </w:r>
      <w:r w:rsidRPr="00D622BA">
        <w:rPr>
          <w:rFonts w:cs="B Nazanin"/>
          <w:rtl/>
          <w:lang w:bidi="fa-IR"/>
        </w:rPr>
        <w:t xml:space="preserve">: </w:t>
      </w:r>
      <w:r w:rsidRPr="00D622BA">
        <w:rPr>
          <w:rFonts w:cs="B Nazanin" w:hint="cs"/>
          <w:rtl/>
          <w:lang w:bidi="fa-IR"/>
        </w:rPr>
        <w:t>«قطعیت»</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بازتولیدپذیر</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«صداقت</w:t>
      </w:r>
      <w:r w:rsidRPr="00D622BA">
        <w:rPr>
          <w:rFonts w:cs="B Nazanin"/>
          <w:rtl/>
          <w:lang w:bidi="fa-IR"/>
        </w:rPr>
        <w:t xml:space="preserve"> </w:t>
      </w:r>
      <w:r w:rsidRPr="00D622BA">
        <w:rPr>
          <w:rFonts w:cs="B Nazanin" w:hint="cs"/>
          <w:rtl/>
          <w:lang w:bidi="fa-IR"/>
        </w:rPr>
        <w:t>سنجه»</w:t>
      </w:r>
      <w:r w:rsidRPr="00D622BA">
        <w:rPr>
          <w:rFonts w:cs="B Nazanin"/>
          <w:rtl/>
          <w:lang w:bidi="fa-IR"/>
        </w:rPr>
        <w:t xml:space="preserve"> (</w:t>
      </w:r>
      <w:r w:rsidRPr="00D622BA">
        <w:rPr>
          <w:rFonts w:cs="B Nazanin" w:hint="cs"/>
          <w:rtl/>
          <w:lang w:bidi="fa-IR"/>
        </w:rPr>
        <w:t>امتیازی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می‌توان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«یکپارچگی»</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به‌جای</w:t>
      </w:r>
      <w:r w:rsidRPr="00D622BA">
        <w:rPr>
          <w:rFonts w:cs="B Nazanin"/>
          <w:rtl/>
          <w:lang w:bidi="fa-IR"/>
        </w:rPr>
        <w:t xml:space="preserve"> </w:t>
      </w:r>
      <w:r w:rsidRPr="00D622BA">
        <w:rPr>
          <w:rFonts w:cs="B Nazanin" w:hint="cs"/>
          <w:rtl/>
          <w:lang w:bidi="fa-IR"/>
        </w:rPr>
        <w:t>چند</w:t>
      </w:r>
      <w:r w:rsidRPr="00D622BA">
        <w:rPr>
          <w:rFonts w:cs="B Nazanin"/>
          <w:rtl/>
          <w:lang w:bidi="fa-IR"/>
        </w:rPr>
        <w:t xml:space="preserve"> </w:t>
      </w:r>
      <w:r w:rsidRPr="00D622BA">
        <w:rPr>
          <w:rFonts w:cs="B Nazanin" w:hint="cs"/>
          <w:rtl/>
          <w:lang w:bidi="fa-IR"/>
        </w:rPr>
        <w:t>ابزار</w:t>
      </w:r>
      <w:r w:rsidRPr="00D622BA">
        <w:rPr>
          <w:rFonts w:cs="B Nazanin"/>
          <w:rtl/>
          <w:lang w:bidi="fa-IR"/>
        </w:rPr>
        <w:t xml:space="preserve"> </w:t>
      </w:r>
      <w:r w:rsidRPr="00D622BA">
        <w:rPr>
          <w:rFonts w:cs="B Nazanin" w:hint="cs"/>
          <w:rtl/>
          <w:lang w:bidi="fa-IR"/>
        </w:rPr>
        <w:t>جدا</w:t>
      </w:r>
      <w:r w:rsidRPr="00D622BA">
        <w:rPr>
          <w:rFonts w:cs="B Nazanin"/>
          <w:rtl/>
          <w:lang w:bidi="fa-IR"/>
        </w:rPr>
        <w:t>).</w:t>
      </w:r>
    </w:p>
    <w:p w14:paraId="2B063A12" w14:textId="77777777" w:rsidR="00E13E89" w:rsidRPr="00D622BA" w:rsidRDefault="00000000" w:rsidP="001F0CE8">
      <w:pPr>
        <w:pStyle w:val="Heading2"/>
        <w:bidi/>
        <w:spacing w:after="120"/>
        <w:jc w:val="both"/>
        <w:rPr>
          <w:rFonts w:cs="B Nazanin"/>
        </w:rPr>
      </w:pPr>
      <w:bookmarkStart w:id="186" w:name="_Toc233328014"/>
      <w:r w:rsidRPr="00D622BA">
        <w:rPr>
          <w:rFonts w:ascii="Calibri" w:hAnsi="Calibri" w:cs="B Nazanin"/>
          <w:color w:val="1F3A5F"/>
          <w:sz w:val="28"/>
          <w:rtl/>
          <w:lang w:bidi="fa-IR"/>
        </w:rPr>
        <w:t>۱۱.۲ معماری آغازین: تک‌فایلِ کارکردی</w:t>
      </w:r>
      <w:bookmarkEnd w:id="186"/>
    </w:p>
    <w:p w14:paraId="28EE801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نخستین تجسمِ این ایده (V1) </w:t>
      </w:r>
      <w:r w:rsidRPr="00D622BA">
        <w:rPr>
          <w:rFonts w:cs="B Nazanin" w:hint="cs"/>
          <w:rtl/>
          <w:lang w:bidi="fa-IR"/>
        </w:rPr>
        <w:t>عمداً</w:t>
      </w:r>
      <w:r w:rsidRPr="00D622BA">
        <w:rPr>
          <w:rFonts w:cs="B Nazanin"/>
          <w:rtl/>
          <w:lang w:bidi="fa-IR"/>
        </w:rPr>
        <w:t xml:space="preserve"> </w:t>
      </w:r>
      <w:r w:rsidRPr="00D622BA">
        <w:rPr>
          <w:rFonts w:cs="B Nazanin" w:hint="cs"/>
          <w:rtl/>
          <w:lang w:bidi="fa-IR"/>
        </w:rPr>
        <w:t>ساده</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تک‌فایلی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همه‌چیز</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یک‌جا</w:t>
      </w:r>
      <w:r w:rsidRPr="00D622BA">
        <w:rPr>
          <w:rFonts w:cs="B Nazanin"/>
          <w:rtl/>
          <w:lang w:bidi="fa-IR"/>
        </w:rPr>
        <w:t xml:space="preserve"> </w:t>
      </w:r>
      <w:r w:rsidRPr="00D622BA">
        <w:rPr>
          <w:rFonts w:cs="B Nazanin" w:hint="cs"/>
          <w:rtl/>
          <w:lang w:bidi="fa-IR"/>
        </w:rPr>
        <w:t>گرد</w:t>
      </w:r>
      <w:r w:rsidRPr="00D622BA">
        <w:rPr>
          <w:rFonts w:cs="B Nazanin"/>
          <w:rtl/>
          <w:lang w:bidi="fa-IR"/>
        </w:rPr>
        <w:t xml:space="preserve"> </w:t>
      </w:r>
      <w:r w:rsidRPr="00D622BA">
        <w:rPr>
          <w:rFonts w:cs="B Nazanin" w:hint="cs"/>
          <w:rtl/>
          <w:lang w:bidi="fa-IR"/>
        </w:rPr>
        <w:t>می‌آورد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آغاز</w:t>
      </w:r>
      <w:r w:rsidRPr="00D622BA">
        <w:rPr>
          <w:rFonts w:cs="B Nazanin"/>
          <w:rtl/>
          <w:lang w:bidi="fa-IR"/>
        </w:rPr>
        <w:t xml:space="preserve"> </w:t>
      </w:r>
      <w:r w:rsidRPr="00D622BA">
        <w:rPr>
          <w:rFonts w:cs="B Nazanin" w:hint="cs"/>
          <w:rtl/>
          <w:lang w:bidi="fa-IR"/>
        </w:rPr>
        <w:t>معقول</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زیرا</w:t>
      </w:r>
      <w:r w:rsidRPr="00D622BA">
        <w:rPr>
          <w:rFonts w:cs="B Nazanin"/>
          <w:rtl/>
          <w:lang w:bidi="fa-IR"/>
        </w:rPr>
        <w:t xml:space="preserve"> </w:t>
      </w:r>
      <w:r w:rsidRPr="00D622BA">
        <w:rPr>
          <w:rFonts w:cs="B Nazanin" w:hint="cs"/>
          <w:rtl/>
          <w:lang w:bidi="fa-IR"/>
        </w:rPr>
        <w:t>هدفِ</w:t>
      </w:r>
      <w:r w:rsidRPr="00D622BA">
        <w:rPr>
          <w:rFonts w:cs="B Nazanin"/>
          <w:rtl/>
          <w:lang w:bidi="fa-IR"/>
        </w:rPr>
        <w:t xml:space="preserve"> V1 </w:t>
      </w:r>
      <w:r w:rsidRPr="00D622BA">
        <w:rPr>
          <w:rFonts w:cs="B Nazanin" w:hint="cs"/>
          <w:rtl/>
          <w:lang w:bidi="fa-IR"/>
        </w:rPr>
        <w:t>«اثبات</w:t>
      </w:r>
      <w:r w:rsidRPr="00D622BA">
        <w:rPr>
          <w:rFonts w:cs="B Nazanin"/>
          <w:rtl/>
          <w:lang w:bidi="fa-IR"/>
        </w:rPr>
        <w:t xml:space="preserve"> </w:t>
      </w:r>
      <w:r w:rsidRPr="00D622BA">
        <w:rPr>
          <w:rFonts w:cs="B Nazanin" w:hint="cs"/>
          <w:rtl/>
          <w:lang w:bidi="fa-IR"/>
        </w:rPr>
        <w:t>امکان‌پذیری»</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«کیفیت</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حال،</w:t>
      </w:r>
      <w:r w:rsidRPr="00D622BA">
        <w:rPr>
          <w:rFonts w:cs="B Nazanin"/>
          <w:rtl/>
          <w:lang w:bidi="fa-IR"/>
        </w:rPr>
        <w:t xml:space="preserve"> </w:t>
      </w:r>
      <w:r w:rsidRPr="00D622BA">
        <w:rPr>
          <w:rFonts w:cs="B Nazanin" w:hint="cs"/>
          <w:rtl/>
          <w:lang w:bidi="fa-IR"/>
        </w:rPr>
        <w:t>همین</w:t>
      </w:r>
      <w:r w:rsidRPr="00D622BA">
        <w:rPr>
          <w:rFonts w:cs="B Nazanin"/>
          <w:rtl/>
          <w:lang w:bidi="fa-IR"/>
        </w:rPr>
        <w:t xml:space="preserve"> </w:t>
      </w:r>
      <w:r w:rsidRPr="00D622BA">
        <w:rPr>
          <w:rFonts w:cs="B Nazanin" w:hint="cs"/>
          <w:rtl/>
          <w:lang w:bidi="fa-IR"/>
        </w:rPr>
        <w:t>سادگیِ</w:t>
      </w:r>
      <w:r w:rsidRPr="00D622BA">
        <w:rPr>
          <w:rFonts w:cs="B Nazanin"/>
          <w:rtl/>
          <w:lang w:bidi="fa-IR"/>
        </w:rPr>
        <w:t xml:space="preserve"> </w:t>
      </w:r>
      <w:r w:rsidRPr="00D622BA">
        <w:rPr>
          <w:rFonts w:cs="B Nazanin" w:hint="cs"/>
          <w:rtl/>
          <w:lang w:bidi="fa-IR"/>
        </w:rPr>
        <w:t>آغازین،</w:t>
      </w:r>
      <w:r w:rsidRPr="00D622BA">
        <w:rPr>
          <w:rFonts w:cs="B Nazanin"/>
          <w:rtl/>
          <w:lang w:bidi="fa-IR"/>
        </w:rPr>
        <w:t xml:space="preserve"> </w:t>
      </w:r>
      <w:r w:rsidRPr="00D622BA">
        <w:rPr>
          <w:rFonts w:cs="B Nazanin" w:hint="cs"/>
          <w:rtl/>
          <w:lang w:bidi="fa-IR"/>
        </w:rPr>
        <w:t>بذرِ</w:t>
      </w:r>
      <w:r w:rsidRPr="00D622BA">
        <w:rPr>
          <w:rFonts w:cs="B Nazanin"/>
          <w:rtl/>
          <w:lang w:bidi="fa-IR"/>
        </w:rPr>
        <w:t xml:space="preserve"> </w:t>
      </w:r>
      <w:r w:rsidRPr="00D622BA">
        <w:rPr>
          <w:rFonts w:cs="B Nazanin" w:hint="cs"/>
          <w:rtl/>
          <w:lang w:bidi="fa-IR"/>
        </w:rPr>
        <w:t>مشکلاتی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کاشت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موتورِ</w:t>
      </w:r>
      <w:r w:rsidRPr="00D622BA">
        <w:rPr>
          <w:rFonts w:cs="B Nazanin"/>
          <w:rtl/>
          <w:lang w:bidi="fa-IR"/>
        </w:rPr>
        <w:t xml:space="preserve"> </w:t>
      </w:r>
      <w:r w:rsidRPr="00D622BA">
        <w:rPr>
          <w:rFonts w:cs="B Nazanin" w:hint="cs"/>
          <w:rtl/>
          <w:lang w:bidi="fa-IR"/>
        </w:rPr>
        <w:t>محرکِ</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تکامل</w:t>
      </w:r>
      <w:r w:rsidRPr="00D622BA">
        <w:rPr>
          <w:rFonts w:cs="B Nazanin"/>
          <w:rtl/>
          <w:lang w:bidi="fa-IR"/>
        </w:rPr>
        <w:t xml:space="preserve"> </w:t>
      </w:r>
      <w:r w:rsidRPr="00D622BA">
        <w:rPr>
          <w:rFonts w:cs="B Nazanin" w:hint="cs"/>
          <w:rtl/>
          <w:lang w:bidi="fa-IR"/>
        </w:rPr>
        <w:t>بعدی</w:t>
      </w:r>
      <w:r w:rsidRPr="00D622BA">
        <w:rPr>
          <w:rFonts w:cs="B Nazanin"/>
          <w:rtl/>
          <w:lang w:bidi="fa-IR"/>
        </w:rPr>
        <w:t xml:space="preserve"> </w:t>
      </w:r>
      <w:r w:rsidRPr="00D622BA">
        <w:rPr>
          <w:rFonts w:cs="B Nazanin" w:hint="cs"/>
          <w:rtl/>
          <w:lang w:bidi="fa-IR"/>
        </w:rPr>
        <w:t>شدند</w:t>
      </w:r>
      <w:r w:rsidRPr="00D622BA">
        <w:rPr>
          <w:rFonts w:cs="B Nazanin"/>
          <w:rtl/>
          <w:lang w:bidi="fa-IR"/>
        </w:rPr>
        <w:t xml:space="preserve">: </w:t>
      </w:r>
      <w:r w:rsidRPr="00D622BA">
        <w:rPr>
          <w:rFonts w:cs="B Nazanin" w:hint="cs"/>
          <w:rtl/>
          <w:lang w:bidi="fa-IR"/>
        </w:rPr>
        <w:t>هم‌بستگیِ</w:t>
      </w:r>
      <w:r w:rsidRPr="00D622BA">
        <w:rPr>
          <w:rFonts w:cs="B Nazanin"/>
          <w:rtl/>
          <w:lang w:bidi="fa-IR"/>
        </w:rPr>
        <w:t xml:space="preserve"> </w:t>
      </w:r>
      <w:r w:rsidRPr="00D622BA">
        <w:rPr>
          <w:rFonts w:cs="B Nazanin" w:hint="cs"/>
          <w:rtl/>
          <w:lang w:bidi="fa-IR"/>
        </w:rPr>
        <w:t>بالا،</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دشواریِ</w:t>
      </w:r>
      <w:r w:rsidRPr="00D622BA">
        <w:rPr>
          <w:rFonts w:cs="B Nazanin"/>
          <w:rtl/>
          <w:lang w:bidi="fa-IR"/>
        </w:rPr>
        <w:t xml:space="preserve"> </w:t>
      </w:r>
      <w:r w:rsidRPr="00D622BA">
        <w:rPr>
          <w:rFonts w:cs="B Nazanin" w:hint="cs"/>
          <w:rtl/>
          <w:lang w:bidi="fa-IR"/>
        </w:rPr>
        <w:t>توسعه</w:t>
      </w:r>
      <w:r w:rsidRPr="00D622BA">
        <w:rPr>
          <w:rFonts w:cs="B Nazanin"/>
          <w:rtl/>
          <w:lang w:bidi="fa-IR"/>
        </w:rPr>
        <w:t>.</w:t>
      </w:r>
    </w:p>
    <w:p w14:paraId="60B57528" w14:textId="77777777" w:rsidR="00E13E89" w:rsidRPr="00D622BA" w:rsidRDefault="00000000" w:rsidP="001F0CE8">
      <w:pPr>
        <w:pStyle w:val="Heading2"/>
        <w:bidi/>
        <w:spacing w:after="120"/>
        <w:jc w:val="both"/>
        <w:rPr>
          <w:rFonts w:cs="B Nazanin"/>
        </w:rPr>
      </w:pPr>
      <w:bookmarkStart w:id="187" w:name="_Toc233328015"/>
      <w:r w:rsidRPr="00D622BA">
        <w:rPr>
          <w:rFonts w:ascii="Calibri" w:hAnsi="Calibri" w:cs="B Nazanin"/>
          <w:color w:val="1F3A5F"/>
          <w:sz w:val="28"/>
          <w:rtl/>
          <w:lang w:bidi="fa-IR"/>
        </w:rPr>
        <w:t>۱۱.۳ پیاده‌سازی اولیه و خطاهای نخستین</w:t>
      </w:r>
      <w:bookmarkEnd w:id="187"/>
    </w:p>
    <w:p w14:paraId="2C5C683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در پیاده‌سازی اولیه چند تصمیمِ به‌ظاهر بی‌ضرر بعدها به «بدهیِ فنی» تبدیل شدند. نخست، چاپ مستقیم پیام‌ها با print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ساده</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بعدها،</w:t>
      </w:r>
      <w:r w:rsidRPr="00D622BA">
        <w:rPr>
          <w:rFonts w:cs="B Nazanin"/>
          <w:rtl/>
          <w:lang w:bidi="fa-IR"/>
        </w:rPr>
        <w:t xml:space="preserve"> </w:t>
      </w:r>
      <w:r w:rsidRPr="00D622BA">
        <w:rPr>
          <w:rFonts w:cs="B Nazanin" w:hint="cs"/>
          <w:rtl/>
          <w:lang w:bidi="fa-IR"/>
        </w:rPr>
        <w:t>وقتی</w:t>
      </w:r>
      <w:r w:rsidRPr="00D622BA">
        <w:rPr>
          <w:rFonts w:cs="B Nazanin"/>
          <w:rtl/>
          <w:lang w:bidi="fa-IR"/>
        </w:rPr>
        <w:t xml:space="preserve"> </w:t>
      </w:r>
      <w:r w:rsidRPr="00D622BA">
        <w:rPr>
          <w:rFonts w:cs="B Nazanin" w:hint="cs"/>
          <w:rtl/>
          <w:lang w:bidi="fa-IR"/>
        </w:rPr>
        <w:t>رابط‌ها</w:t>
      </w:r>
      <w:r w:rsidRPr="00D622BA">
        <w:rPr>
          <w:rFonts w:cs="B Nazanin"/>
          <w:rtl/>
          <w:lang w:bidi="fa-IR"/>
        </w:rPr>
        <w:t xml:space="preserve">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داشتند</w:t>
      </w:r>
      <w:r w:rsidRPr="00D622BA">
        <w:rPr>
          <w:rFonts w:cs="B Nazanin"/>
          <w:rtl/>
          <w:lang w:bidi="fa-IR"/>
        </w:rPr>
        <w:t xml:space="preserve"> </w:t>
      </w:r>
      <w:r w:rsidRPr="00D622BA">
        <w:rPr>
          <w:rFonts w:cs="B Nazanin" w:hint="cs"/>
          <w:rtl/>
          <w:lang w:bidi="fa-IR"/>
        </w:rPr>
        <w:t>خطوط</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کنند،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مانع</w:t>
      </w:r>
      <w:r w:rsidRPr="00D622BA">
        <w:rPr>
          <w:rFonts w:cs="B Nazanin"/>
          <w:rtl/>
          <w:lang w:bidi="fa-IR"/>
        </w:rPr>
        <w:t xml:space="preserve"> </w:t>
      </w:r>
      <w:r w:rsidRPr="00D622BA">
        <w:rPr>
          <w:rFonts w:cs="B Nazanin" w:hint="cs"/>
          <w:rtl/>
          <w:lang w:bidi="fa-IR"/>
        </w:rPr>
        <w:t>تبدیل</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دوم،</w:t>
      </w:r>
      <w:r w:rsidRPr="00D622BA">
        <w:rPr>
          <w:rFonts w:cs="B Nazanin"/>
          <w:rtl/>
          <w:lang w:bidi="fa-IR"/>
        </w:rPr>
        <w:t xml:space="preserve"> </w:t>
      </w:r>
      <w:r w:rsidRPr="00D622BA">
        <w:rPr>
          <w:rFonts w:cs="B Nazanin" w:hint="cs"/>
          <w:rtl/>
          <w:lang w:bidi="fa-IR"/>
        </w:rPr>
        <w:t>فراخوانیِ</w:t>
      </w:r>
      <w:r w:rsidRPr="00D622BA">
        <w:rPr>
          <w:rFonts w:cs="B Nazanin"/>
          <w:rtl/>
          <w:lang w:bidi="fa-IR"/>
        </w:rPr>
        <w:t xml:space="preserve"> </w:t>
      </w:r>
      <w:r w:rsidRPr="00D622BA">
        <w:rPr>
          <w:rFonts w:cs="B Nazanin" w:hint="cs"/>
          <w:rtl/>
          <w:lang w:bidi="fa-IR"/>
        </w:rPr>
        <w:t>سخت‌کدِ</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به‌ترتیب</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دشوار</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سوم،</w:t>
      </w:r>
      <w:r w:rsidRPr="00D622BA">
        <w:rPr>
          <w:rFonts w:cs="B Nazanin"/>
          <w:rtl/>
          <w:lang w:bidi="fa-IR"/>
        </w:rPr>
        <w:t xml:space="preserve"> </w:t>
      </w:r>
      <w:r w:rsidRPr="00D622BA">
        <w:rPr>
          <w:rFonts w:cs="B Nazanin" w:hint="cs"/>
          <w:rtl/>
          <w:lang w:bidi="fa-IR"/>
        </w:rPr>
        <w:t>ایجاد</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به‌ازای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درست</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بسیار</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خطاها</w:t>
      </w:r>
      <w:r w:rsidRPr="00D622BA">
        <w:rPr>
          <w:rFonts w:cs="B Nazanin"/>
          <w:rtl/>
          <w:lang w:bidi="fa-IR"/>
        </w:rPr>
        <w:t xml:space="preserve"> </w:t>
      </w:r>
      <w:r w:rsidRPr="00D622BA">
        <w:rPr>
          <w:rFonts w:cs="B Nazanin" w:hint="cs"/>
          <w:rtl/>
          <w:lang w:bidi="fa-IR"/>
        </w:rPr>
        <w:t>«اشتباه»</w:t>
      </w:r>
      <w:r w:rsidRPr="00D622BA">
        <w:rPr>
          <w:rFonts w:cs="B Nazanin"/>
          <w:rtl/>
          <w:lang w:bidi="fa-IR"/>
        </w:rPr>
        <w:t xml:space="preserve"> </w:t>
      </w:r>
      <w:r w:rsidRPr="00D622BA">
        <w:rPr>
          <w:rFonts w:cs="B Nazanin" w:hint="cs"/>
          <w:rtl/>
          <w:lang w:bidi="fa-IR"/>
        </w:rPr>
        <w:t>به‌معنای</w:t>
      </w:r>
      <w:r w:rsidRPr="00D622BA">
        <w:rPr>
          <w:rFonts w:cs="B Nazanin"/>
          <w:rtl/>
          <w:lang w:bidi="fa-IR"/>
        </w:rPr>
        <w:t xml:space="preserve"> </w:t>
      </w:r>
      <w:r w:rsidRPr="00D622BA">
        <w:rPr>
          <w:rFonts w:cs="B Nazanin" w:hint="cs"/>
          <w:rtl/>
          <w:lang w:bidi="fa-IR"/>
        </w:rPr>
        <w:t>نقصِ</w:t>
      </w:r>
      <w:r w:rsidRPr="00D622BA">
        <w:rPr>
          <w:rFonts w:cs="B Nazanin"/>
          <w:rtl/>
          <w:lang w:bidi="fa-IR"/>
        </w:rPr>
        <w:t xml:space="preserve"> </w:t>
      </w:r>
      <w:r w:rsidRPr="00D622BA">
        <w:rPr>
          <w:rFonts w:cs="B Nazanin" w:hint="cs"/>
          <w:rtl/>
          <w:lang w:bidi="fa-IR"/>
        </w:rPr>
        <w:t>منطقی</w:t>
      </w:r>
      <w:r w:rsidRPr="00D622BA">
        <w:rPr>
          <w:rFonts w:cs="B Nazanin"/>
          <w:rtl/>
          <w:lang w:bidi="fa-IR"/>
        </w:rPr>
        <w:t xml:space="preserve"> </w:t>
      </w:r>
      <w:r w:rsidRPr="00D622BA">
        <w:rPr>
          <w:rFonts w:cs="B Nazanin" w:hint="cs"/>
          <w:rtl/>
          <w:lang w:bidi="fa-IR"/>
        </w:rPr>
        <w:t>نبودند،</w:t>
      </w:r>
      <w:r w:rsidRPr="00D622BA">
        <w:rPr>
          <w:rFonts w:cs="B Nazanin"/>
          <w:rtl/>
          <w:lang w:bidi="fa-IR"/>
        </w:rPr>
        <w:t xml:space="preserve"> </w:t>
      </w:r>
      <w:r w:rsidRPr="00D622BA">
        <w:rPr>
          <w:rFonts w:cs="B Nazanin" w:hint="cs"/>
          <w:rtl/>
          <w:lang w:bidi="fa-IR"/>
        </w:rPr>
        <w:t>بلکه</w:t>
      </w:r>
      <w:r w:rsidRPr="00D622BA">
        <w:rPr>
          <w:rFonts w:cs="B Nazanin"/>
          <w:rtl/>
          <w:lang w:bidi="fa-IR"/>
        </w:rPr>
        <w:t xml:space="preserve"> </w:t>
      </w:r>
      <w:r w:rsidRPr="00D622BA">
        <w:rPr>
          <w:rFonts w:cs="B Nazanin" w:hint="cs"/>
          <w:rtl/>
          <w:lang w:bidi="fa-IR"/>
        </w:rPr>
        <w:t>«انتخاب‌های</w:t>
      </w:r>
      <w:r w:rsidRPr="00D622BA">
        <w:rPr>
          <w:rFonts w:cs="B Nazanin"/>
          <w:rtl/>
          <w:lang w:bidi="fa-IR"/>
        </w:rPr>
        <w:t xml:space="preserve"> </w:t>
      </w:r>
      <w:r w:rsidRPr="00D622BA">
        <w:rPr>
          <w:rFonts w:cs="B Nazanin" w:hint="cs"/>
          <w:rtl/>
          <w:lang w:bidi="fa-IR"/>
        </w:rPr>
        <w:t>ساده‌سازانه‌ای»</w:t>
      </w:r>
      <w:r w:rsidRPr="00D622BA">
        <w:rPr>
          <w:rFonts w:cs="B Nazanin"/>
          <w:rtl/>
          <w:lang w:bidi="fa-IR"/>
        </w:rPr>
        <w:t xml:space="preserve"> </w:t>
      </w:r>
      <w:r w:rsidRPr="00D622BA">
        <w:rPr>
          <w:rFonts w:cs="B Nazanin" w:hint="cs"/>
          <w:rtl/>
          <w:lang w:bidi="fa-IR"/>
        </w:rPr>
        <w:t>بودند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مقیاس</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بلوغِ</w:t>
      </w:r>
      <w:r w:rsidRPr="00D622BA">
        <w:rPr>
          <w:rFonts w:cs="B Nazanin"/>
          <w:rtl/>
          <w:lang w:bidi="fa-IR"/>
        </w:rPr>
        <w:t xml:space="preserve"> </w:t>
      </w:r>
      <w:r w:rsidRPr="00D622BA">
        <w:rPr>
          <w:rFonts w:cs="B Nazanin" w:hint="cs"/>
          <w:rtl/>
          <w:lang w:bidi="fa-IR"/>
        </w:rPr>
        <w:t>بعدی</w:t>
      </w:r>
      <w:r w:rsidRPr="00D622BA">
        <w:rPr>
          <w:rFonts w:cs="B Nazanin"/>
          <w:rtl/>
          <w:lang w:bidi="fa-IR"/>
        </w:rPr>
        <w:t xml:space="preserve"> </w:t>
      </w:r>
      <w:r w:rsidRPr="00D622BA">
        <w:rPr>
          <w:rFonts w:cs="B Nazanin" w:hint="cs"/>
          <w:rtl/>
          <w:lang w:bidi="fa-IR"/>
        </w:rPr>
        <w:t>هزینه‌زا</w:t>
      </w:r>
      <w:r w:rsidRPr="00D622BA">
        <w:rPr>
          <w:rFonts w:cs="B Nazanin"/>
          <w:rtl/>
          <w:lang w:bidi="fa-IR"/>
        </w:rPr>
        <w:t xml:space="preserve"> </w:t>
      </w:r>
      <w:r w:rsidRPr="00D622BA">
        <w:rPr>
          <w:rFonts w:cs="B Nazanin" w:hint="cs"/>
          <w:rtl/>
          <w:lang w:bidi="fa-IR"/>
        </w:rPr>
        <w:t>شدند</w:t>
      </w:r>
      <w:r w:rsidRPr="00D622BA">
        <w:rPr>
          <w:rFonts w:cs="B Nazanin"/>
          <w:rtl/>
          <w:lang w:bidi="fa-IR"/>
        </w:rPr>
        <w:t>.</w:t>
      </w:r>
    </w:p>
    <w:p w14:paraId="70168993" w14:textId="77777777" w:rsidR="00E13E89" w:rsidRPr="00D622BA" w:rsidRDefault="00000000" w:rsidP="001F0CE8">
      <w:pPr>
        <w:pStyle w:val="Heading2"/>
        <w:bidi/>
        <w:spacing w:after="120"/>
        <w:jc w:val="both"/>
        <w:rPr>
          <w:rFonts w:cs="B Nazanin"/>
        </w:rPr>
      </w:pPr>
      <w:bookmarkStart w:id="188" w:name="_Toc233328016"/>
      <w:r w:rsidRPr="00D622BA">
        <w:rPr>
          <w:rFonts w:ascii="Calibri" w:hAnsi="Calibri" w:cs="B Nazanin"/>
          <w:color w:val="1F3A5F"/>
          <w:sz w:val="28"/>
          <w:rtl/>
          <w:lang w:bidi="fa-IR"/>
        </w:rPr>
        <w:t>۱۱.۴ موانع فنی و تلاش‌های ناکام</w:t>
      </w:r>
      <w:bookmarkEnd w:id="188"/>
    </w:p>
    <w:p w14:paraId="2BA8C1D1"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چند مانع فنیِ مشخص در مسیر ظاهر شد. مانعِ «کارایی»: ساخت ماتریس کشتن با ایجاد فرایند تازه به‌ازای هر سلول، در ماتریس‌های بزرگ به‌شدت کند بود. یک رویکردِ ساده‌انگارانه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هم‌زمان</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نخ‌های</w:t>
      </w:r>
      <w:r w:rsidRPr="00D622BA">
        <w:rPr>
          <w:rFonts w:cs="B Nazanin"/>
          <w:rtl/>
          <w:lang w:bidi="fa-IR"/>
        </w:rPr>
        <w:t xml:space="preserve"> </w:t>
      </w:r>
      <w:r w:rsidRPr="00D622BA">
        <w:rPr>
          <w:rFonts w:cs="B Nazanin" w:hint="cs"/>
          <w:rtl/>
          <w:lang w:bidi="fa-IR"/>
        </w:rPr>
        <w:t>صرف</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ایزوله‌سازی</w:t>
      </w:r>
      <w:r w:rsidRPr="00D622BA">
        <w:rPr>
          <w:rFonts w:cs="B Nazanin"/>
          <w:rtl/>
          <w:lang w:bidi="fa-IR"/>
        </w:rPr>
        <w:t xml:space="preserve"> </w:t>
      </w:r>
      <w:r w:rsidRPr="00D622BA">
        <w:rPr>
          <w:rFonts w:cs="B Nazanin" w:hint="cs"/>
          <w:rtl/>
          <w:lang w:bidi="fa-IR"/>
        </w:rPr>
        <w:t>فرایندی</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زیرا</w:t>
      </w:r>
      <w:r w:rsidRPr="00D622BA">
        <w:rPr>
          <w:rFonts w:cs="B Nazanin"/>
          <w:rtl/>
          <w:lang w:bidi="fa-IR"/>
        </w:rPr>
        <w:t xml:space="preserve"> </w:t>
      </w:r>
      <w:r w:rsidRPr="00D622BA">
        <w:rPr>
          <w:rFonts w:cs="B Nazanin" w:hint="cs"/>
          <w:rtl/>
          <w:lang w:bidi="fa-IR"/>
        </w:rPr>
        <w:t>قفل</w:t>
      </w:r>
      <w:r w:rsidRPr="00D622BA">
        <w:rPr>
          <w:rFonts w:cs="B Nazanin"/>
          <w:rtl/>
          <w:lang w:bidi="fa-IR"/>
        </w:rPr>
        <w:t xml:space="preserve"> </w:t>
      </w:r>
      <w:r w:rsidRPr="00D622BA">
        <w:rPr>
          <w:rFonts w:cs="B Nazanin" w:hint="cs"/>
          <w:rtl/>
          <w:lang w:bidi="fa-IR"/>
        </w:rPr>
        <w:t>سراسری</w:t>
      </w:r>
      <w:r w:rsidRPr="00D622BA">
        <w:rPr>
          <w:rFonts w:cs="B Nazanin"/>
          <w:rtl/>
          <w:lang w:bidi="fa-IR"/>
        </w:rPr>
        <w:t xml:space="preserve"> </w:t>
      </w:r>
      <w:r w:rsidRPr="00D622BA">
        <w:rPr>
          <w:rFonts w:cs="B Nazanin" w:hint="cs"/>
          <w:rtl/>
          <w:lang w:bidi="fa-IR"/>
        </w:rPr>
        <w:t>مفسر</w:t>
      </w:r>
      <w:r w:rsidRPr="00D622BA">
        <w:rPr>
          <w:rFonts w:cs="B Nazanin"/>
          <w:rtl/>
          <w:lang w:bidi="fa-IR"/>
        </w:rPr>
        <w:t xml:space="preserve"> (GIL) </w:t>
      </w:r>
      <w:r w:rsidRPr="00D622BA">
        <w:rPr>
          <w:rFonts w:cs="B Nazanin" w:hint="cs"/>
          <w:rtl/>
          <w:lang w:bidi="fa-IR"/>
        </w:rPr>
        <w:t>هم‌روندیِ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نمی‌داد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ایزوله‌سازی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قربانی</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نهایی،</w:t>
      </w:r>
      <w:r w:rsidRPr="00D622BA">
        <w:rPr>
          <w:rFonts w:cs="B Nazanin"/>
          <w:rtl/>
          <w:lang w:bidi="fa-IR"/>
        </w:rPr>
        <w:t xml:space="preserve"> </w:t>
      </w:r>
      <w:r w:rsidRPr="00D622BA">
        <w:rPr>
          <w:rFonts w:cs="B Nazanin" w:hint="cs"/>
          <w:rtl/>
          <w:lang w:bidi="fa-IR"/>
        </w:rPr>
        <w:t>ترکیبِ</w:t>
      </w:r>
      <w:r w:rsidRPr="00D622BA">
        <w:rPr>
          <w:rFonts w:cs="B Nazanin"/>
          <w:rtl/>
          <w:lang w:bidi="fa-IR"/>
        </w:rPr>
        <w:t xml:space="preserve"> </w:t>
      </w:r>
      <w:r w:rsidRPr="00D622BA">
        <w:rPr>
          <w:rFonts w:cs="B Nazanin" w:hint="cs"/>
          <w:rtl/>
          <w:lang w:bidi="fa-IR"/>
        </w:rPr>
        <w:t>ظریفِ</w:t>
      </w:r>
      <w:r w:rsidRPr="00D622BA">
        <w:rPr>
          <w:rFonts w:cs="B Nazanin"/>
          <w:rtl/>
          <w:lang w:bidi="fa-IR"/>
        </w:rPr>
        <w:t xml:space="preserve"> ThreadPoolExecutor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هماهنگی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subprocess</w:t>
      </w:r>
      <w:r w:rsidRPr="00D622BA">
        <w:rPr>
          <w:rFonts w:cs="B Nazanin" w:hint="cs"/>
          <w:rtl/>
          <w:lang w:bidi="fa-IR"/>
        </w:rPr>
        <w:t>های</w:t>
      </w:r>
      <w:r w:rsidRPr="00D622BA">
        <w:rPr>
          <w:rFonts w:cs="B Nazanin"/>
          <w:rtl/>
          <w:lang w:bidi="fa-IR"/>
        </w:rPr>
        <w:t xml:space="preserve"> spawn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نخ‌ها</w:t>
      </w:r>
      <w:r w:rsidRPr="00D622BA">
        <w:rPr>
          <w:rFonts w:cs="B Nazanin"/>
          <w:rtl/>
          <w:lang w:bidi="fa-IR"/>
        </w:rPr>
        <w:t xml:space="preserve"> </w:t>
      </w:r>
      <w:r w:rsidRPr="00D622BA">
        <w:rPr>
          <w:rFonts w:cs="B Nazanin" w:hint="cs"/>
          <w:rtl/>
          <w:lang w:bidi="fa-IR"/>
        </w:rPr>
        <w:t>هنگام</w:t>
      </w:r>
      <w:r w:rsidRPr="00D622BA">
        <w:rPr>
          <w:rFonts w:cs="B Nazanin"/>
          <w:rtl/>
          <w:lang w:bidi="fa-IR"/>
        </w:rPr>
        <w:t xml:space="preserve"> </w:t>
      </w:r>
      <w:r w:rsidRPr="00D622BA">
        <w:rPr>
          <w:rFonts w:cs="B Nazanin" w:hint="cs"/>
          <w:rtl/>
          <w:lang w:bidi="fa-IR"/>
        </w:rPr>
        <w:t>انتظارِ</w:t>
      </w:r>
      <w:r w:rsidRPr="00D622BA">
        <w:rPr>
          <w:rFonts w:cs="B Nazanin"/>
          <w:rtl/>
          <w:lang w:bidi="fa-IR"/>
        </w:rPr>
        <w:t xml:space="preserve"> </w:t>
      </w:r>
      <w:r w:rsidRPr="00D622BA">
        <w:rPr>
          <w:rFonts w:cs="B Nazanin" w:hint="cs"/>
          <w:rtl/>
          <w:lang w:bidi="fa-IR"/>
        </w:rPr>
        <w:t>نتیجه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GIL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آزاد</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مانعِ</w:t>
      </w:r>
      <w:r w:rsidRPr="00D622BA">
        <w:rPr>
          <w:rFonts w:cs="B Nazanin"/>
          <w:rtl/>
          <w:lang w:bidi="fa-IR"/>
        </w:rPr>
        <w:t xml:space="preserve"> </w:t>
      </w:r>
      <w:r w:rsidRPr="00D622BA">
        <w:rPr>
          <w:rFonts w:cs="B Nazanin" w:hint="cs"/>
          <w:rtl/>
          <w:lang w:bidi="fa-IR"/>
        </w:rPr>
        <w:t>«سوگیری</w:t>
      </w:r>
      <w:r w:rsidRPr="00D622BA">
        <w:rPr>
          <w:rFonts w:cs="B Nazanin"/>
          <w:rtl/>
          <w:lang w:bidi="fa-IR"/>
        </w:rPr>
        <w:t xml:space="preserve"> </w:t>
      </w:r>
      <w:r w:rsidRPr="00D622BA">
        <w:rPr>
          <w:rFonts w:cs="B Nazanin" w:hint="cs"/>
          <w:rtl/>
          <w:lang w:bidi="fa-IR"/>
        </w:rPr>
        <w:t>نمونه»</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ACOC </w:t>
      </w:r>
      <w:r w:rsidRPr="00D622BA">
        <w:rPr>
          <w:rFonts w:cs="B Nazanin" w:hint="cs"/>
          <w:rtl/>
          <w:lang w:bidi="fa-IR"/>
        </w:rPr>
        <w:t>هنگا</w:t>
      </w:r>
      <w:r w:rsidRPr="00D622BA">
        <w:rPr>
          <w:rFonts w:cs="B Nazanin"/>
          <w:rtl/>
          <w:lang w:bidi="fa-IR"/>
        </w:rPr>
        <w:t>م عبور از سقف، با islice همیشه ترکیب‌های ابتدای فهرست را برمی‌گزید؛ این یک سوگیریِ پنهان بود که تنوع آزمون‌ها را می‌کاست.</w:t>
      </w:r>
    </w:p>
    <w:p w14:paraId="04203AAF" w14:textId="77777777" w:rsidR="00E13E89" w:rsidRPr="00D622BA" w:rsidRDefault="00000000" w:rsidP="001F0CE8">
      <w:pPr>
        <w:pStyle w:val="Heading2"/>
        <w:bidi/>
        <w:spacing w:after="120"/>
        <w:jc w:val="both"/>
        <w:rPr>
          <w:rFonts w:cs="B Nazanin"/>
        </w:rPr>
      </w:pPr>
      <w:bookmarkStart w:id="189" w:name="_Toc233328017"/>
      <w:r w:rsidRPr="00D622BA">
        <w:rPr>
          <w:rFonts w:ascii="Calibri" w:hAnsi="Calibri" w:cs="B Nazanin"/>
          <w:color w:val="1F3A5F"/>
          <w:sz w:val="28"/>
          <w:rtl/>
          <w:lang w:bidi="fa-IR"/>
        </w:rPr>
        <w:t>۱۱.۵ تلاش‌های اشکال‌زدایی: نقص هم‌زمانی</w:t>
      </w:r>
      <w:bookmarkEnd w:id="189"/>
    </w:p>
    <w:p w14:paraId="6377F13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یکی از آموزنده‌ترین رخدادها، یک «نقص هم‌زمانیِ» ظریف بود. در sandbox_executor</w:t>
      </w:r>
      <w:r w:rsidRPr="00D622BA">
        <w:rPr>
          <w:rFonts w:cs="B Nazanin" w:hint="cs"/>
          <w:rtl/>
          <w:lang w:bidi="fa-IR"/>
        </w:rPr>
        <w:t>،</w:t>
      </w:r>
      <w:r w:rsidRPr="00D622BA">
        <w:rPr>
          <w:rFonts w:cs="B Nazanin"/>
          <w:rtl/>
          <w:lang w:bidi="fa-IR"/>
        </w:rPr>
        <w:t xml:space="preserve"> </w:t>
      </w:r>
      <w:r w:rsidRPr="00D622BA">
        <w:rPr>
          <w:rFonts w:cs="B Nazanin" w:hint="cs"/>
          <w:rtl/>
          <w:lang w:bidi="fa-IR"/>
        </w:rPr>
        <w:t>نخِ</w:t>
      </w:r>
      <w:r w:rsidRPr="00D622BA">
        <w:rPr>
          <w:rFonts w:cs="B Nazanin"/>
          <w:rtl/>
          <w:lang w:bidi="fa-IR"/>
        </w:rPr>
        <w:t xml:space="preserve"> </w:t>
      </w:r>
      <w:r w:rsidRPr="00D622BA">
        <w:rPr>
          <w:rFonts w:cs="B Nazanin" w:hint="cs"/>
          <w:rtl/>
          <w:lang w:bidi="fa-IR"/>
        </w:rPr>
        <w:t>خواننده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نتیجه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مقدار</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reader.join(2.0) </w:t>
      </w:r>
      <w:r w:rsidRPr="00D622BA">
        <w:rPr>
          <w:rFonts w:cs="B Nazanin" w:hint="cs"/>
          <w:rtl/>
          <w:lang w:bidi="fa-IR"/>
        </w:rPr>
        <w:t>منتظر</w:t>
      </w:r>
      <w:r w:rsidRPr="00D622BA">
        <w:rPr>
          <w:rFonts w:cs="B Nazanin"/>
          <w:rtl/>
          <w:lang w:bidi="fa-IR"/>
        </w:rPr>
        <w:t xml:space="preserve"> </w:t>
      </w:r>
      <w:r w:rsidRPr="00D622BA">
        <w:rPr>
          <w:rFonts w:cs="B Nazanin" w:hint="cs"/>
          <w:rtl/>
          <w:lang w:bidi="fa-IR"/>
        </w:rPr>
        <w:t>می‌ماند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مقدار</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زمان‌های</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بیش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ثانیه</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سیستم‌های</w:t>
      </w:r>
      <w:r w:rsidRPr="00D622BA">
        <w:rPr>
          <w:rFonts w:cs="B Nazanin"/>
          <w:rtl/>
          <w:lang w:bidi="fa-IR"/>
        </w:rPr>
        <w:t xml:space="preserve"> </w:t>
      </w:r>
      <w:r w:rsidRPr="00D622BA">
        <w:rPr>
          <w:rFonts w:cs="B Nazanin" w:hint="cs"/>
          <w:rtl/>
          <w:lang w:bidi="fa-IR"/>
        </w:rPr>
        <w:t>پربار</w:t>
      </w:r>
      <w:r w:rsidRPr="00D622BA">
        <w:rPr>
          <w:rFonts w:cs="B Nazanin"/>
          <w:rtl/>
          <w:lang w:bidi="fa-IR"/>
        </w:rPr>
        <w:t xml:space="preserve"> </w:t>
      </w:r>
      <w:r w:rsidRPr="00D622BA">
        <w:rPr>
          <w:rFonts w:cs="B Nazanin" w:hint="cs"/>
          <w:rtl/>
          <w:lang w:bidi="fa-IR"/>
        </w:rPr>
        <w:t>«شکست</w:t>
      </w:r>
      <w:r w:rsidRPr="00D622BA">
        <w:rPr>
          <w:rFonts w:cs="B Nazanin"/>
          <w:rtl/>
          <w:lang w:bidi="fa-IR"/>
        </w:rPr>
        <w:t xml:space="preserve"> </w:t>
      </w:r>
      <w:r w:rsidRPr="00D622BA">
        <w:rPr>
          <w:rFonts w:cs="B Nazanin" w:hint="cs"/>
          <w:rtl/>
          <w:lang w:bidi="fa-IR"/>
        </w:rPr>
        <w:t>می‌خورد»</w:t>
      </w:r>
      <w:r w:rsidRPr="00D622BA">
        <w:rPr>
          <w:rFonts w:cs="B Nazanin"/>
          <w:rtl/>
          <w:lang w:bidi="fa-IR"/>
        </w:rPr>
        <w:t xml:space="preserve">: </w:t>
      </w:r>
      <w:r w:rsidRPr="00D622BA">
        <w:rPr>
          <w:rFonts w:cs="B Nazanin" w:hint="cs"/>
          <w:rtl/>
          <w:lang w:bidi="fa-IR"/>
        </w:rPr>
        <w:t>نخ</w:t>
      </w:r>
      <w:r w:rsidRPr="00D622BA">
        <w:rPr>
          <w:rFonts w:cs="B Nazanin"/>
          <w:rtl/>
          <w:lang w:bidi="fa-IR"/>
        </w:rPr>
        <w:t xml:space="preserve"> </w:t>
      </w:r>
      <w:r w:rsidRPr="00D622BA">
        <w:rPr>
          <w:rFonts w:cs="B Nazanin" w:hint="cs"/>
          <w:rtl/>
          <w:lang w:bidi="fa-IR"/>
        </w:rPr>
        <w:t>پیش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آماده‌شدن</w:t>
      </w:r>
      <w:r w:rsidRPr="00D622BA">
        <w:rPr>
          <w:rFonts w:cs="B Nazanin"/>
          <w:rtl/>
          <w:lang w:bidi="fa-IR"/>
        </w:rPr>
        <w:t xml:space="preserve"> </w:t>
      </w:r>
      <w:r w:rsidRPr="00D622BA">
        <w:rPr>
          <w:rFonts w:cs="B Nazanin" w:hint="cs"/>
          <w:rtl/>
          <w:lang w:bidi="fa-IR"/>
        </w:rPr>
        <w:t>نتیجه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انتظار</w:t>
      </w:r>
      <w:r w:rsidRPr="00D622BA">
        <w:rPr>
          <w:rFonts w:cs="B Nazanin"/>
          <w:rtl/>
          <w:lang w:bidi="fa-IR"/>
        </w:rPr>
        <w:t xml:space="preserve"> </w:t>
      </w:r>
      <w:r w:rsidRPr="00D622BA">
        <w:rPr>
          <w:rFonts w:cs="B Nazanin" w:hint="cs"/>
          <w:rtl/>
          <w:lang w:bidi="fa-IR"/>
        </w:rPr>
        <w:t>خارج</w:t>
      </w:r>
      <w:r w:rsidRPr="00D622BA">
        <w:rPr>
          <w:rFonts w:cs="B Nazanin"/>
          <w:rtl/>
          <w:lang w:bidi="fa-IR"/>
        </w:rPr>
        <w:t xml:space="preserve"> </w:t>
      </w:r>
      <w:r w:rsidRPr="00D622BA">
        <w:rPr>
          <w:rFonts w:cs="B Nazanin" w:hint="cs"/>
          <w:rtl/>
          <w:lang w:bidi="fa-IR"/>
        </w:rPr>
        <w:t>می‌شد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نادرست</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بن‌بست</w:t>
      </w:r>
      <w:r w:rsidRPr="00D622BA">
        <w:rPr>
          <w:rFonts w:cs="B Nazanin"/>
          <w:rtl/>
          <w:lang w:bidi="fa-IR"/>
        </w:rPr>
        <w:t xml:space="preserve"> </w:t>
      </w:r>
      <w:r w:rsidRPr="00D622BA">
        <w:rPr>
          <w:rFonts w:cs="B Nazanin" w:hint="cs"/>
          <w:rtl/>
          <w:lang w:bidi="fa-IR"/>
        </w:rPr>
        <w:t>منجر</w:t>
      </w:r>
      <w:r w:rsidRPr="00D622BA">
        <w:rPr>
          <w:rFonts w:cs="B Nazanin"/>
          <w:rtl/>
          <w:lang w:bidi="fa-IR"/>
        </w:rPr>
        <w:t xml:space="preserve"> </w:t>
      </w:r>
      <w:r w:rsidRPr="00D622BA">
        <w:rPr>
          <w:rFonts w:cs="B Nazanin" w:hint="cs"/>
          <w:rtl/>
          <w:lang w:bidi="fa-IR"/>
        </w:rPr>
        <w:t>می‌شد</w:t>
      </w:r>
      <w:r w:rsidRPr="00D622BA">
        <w:rPr>
          <w:rFonts w:cs="B Nazanin"/>
          <w:rtl/>
          <w:lang w:bidi="fa-IR"/>
        </w:rPr>
        <w:t xml:space="preserve">. </w:t>
      </w:r>
      <w:r w:rsidRPr="00D622BA">
        <w:rPr>
          <w:rFonts w:cs="B Nazanin" w:hint="cs"/>
          <w:rtl/>
          <w:lang w:bidi="fa-IR"/>
        </w:rPr>
        <w:t>ریشه‌یابی</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داد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مقدار</w:t>
      </w:r>
      <w:r w:rsidRPr="00D622BA">
        <w:rPr>
          <w:rFonts w:cs="B Nazanin"/>
          <w:rtl/>
          <w:lang w:bidi="fa-IR"/>
        </w:rPr>
        <w:t xml:space="preserve"> </w:t>
      </w:r>
      <w:r w:rsidRPr="00D622BA">
        <w:rPr>
          <w:rFonts w:cs="B Nazanin" w:hint="cs"/>
          <w:rtl/>
          <w:lang w:bidi="fa-IR"/>
        </w:rPr>
        <w:t>انتظار</w:t>
      </w:r>
      <w:r w:rsidRPr="00D622BA">
        <w:rPr>
          <w:rFonts w:cs="B Nazanin"/>
          <w:rtl/>
          <w:lang w:bidi="fa-IR"/>
        </w:rPr>
        <w:t xml:space="preserve"> </w:t>
      </w:r>
      <w:r w:rsidRPr="00D622BA">
        <w:rPr>
          <w:rFonts w:cs="B Nazanin" w:hint="cs"/>
          <w:rtl/>
          <w:lang w:bidi="fa-IR"/>
        </w:rPr>
        <w:t>باید</w:t>
      </w:r>
      <w:r w:rsidRPr="00D622BA">
        <w:rPr>
          <w:rFonts w:cs="B Nazanin"/>
          <w:rtl/>
          <w:lang w:bidi="fa-IR"/>
        </w:rPr>
        <w:t xml:space="preserve"> </w:t>
      </w:r>
      <w:r w:rsidRPr="00D622BA">
        <w:rPr>
          <w:rFonts w:cs="B Nazanin" w:hint="cs"/>
          <w:rtl/>
          <w:lang w:bidi="fa-IR"/>
        </w:rPr>
        <w:t>«نسبت</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timeout</w:t>
      </w:r>
      <w:r w:rsidRPr="00D622BA">
        <w:rPr>
          <w:rFonts w:cs="B Nazanin" w:hint="cs"/>
          <w:rtl/>
          <w:lang w:bidi="fa-IR"/>
        </w:rPr>
        <w:t>»</w:t>
      </w:r>
      <w:r w:rsidRPr="00D622BA">
        <w:rPr>
          <w:rFonts w:cs="B Nazanin"/>
          <w:rtl/>
          <w:lang w:bidi="fa-IR"/>
        </w:rPr>
        <w:t xml:space="preserve"> </w:t>
      </w:r>
      <w:r w:rsidRPr="00D622BA">
        <w:rPr>
          <w:rFonts w:cs="B Nazanin" w:hint="cs"/>
          <w:rtl/>
          <w:lang w:bidi="fa-IR"/>
        </w:rPr>
        <w:t>باشد،</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reader.join(timeout + 2.0)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همواره</w:t>
      </w:r>
      <w:r w:rsidRPr="00D622BA">
        <w:rPr>
          <w:rFonts w:cs="B Nazanin"/>
          <w:rtl/>
          <w:lang w:bidi="fa-IR"/>
        </w:rPr>
        <w:t xml:space="preserve"> </w:t>
      </w:r>
      <w:r w:rsidRPr="00D622BA">
        <w:rPr>
          <w:rFonts w:cs="B Nazanin" w:hint="cs"/>
          <w:rtl/>
          <w:lang w:bidi="fa-IR"/>
        </w:rPr>
        <w:t>حاشیه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کافی</w:t>
      </w:r>
      <w:r w:rsidRPr="00D622BA">
        <w:rPr>
          <w:rFonts w:cs="B Nazanin"/>
          <w:rtl/>
          <w:lang w:bidi="fa-IR"/>
        </w:rPr>
        <w:t xml:space="preserve"> </w:t>
      </w:r>
      <w:r w:rsidRPr="00D622BA">
        <w:rPr>
          <w:rFonts w:cs="B Nazanin" w:hint="cs"/>
          <w:rtl/>
          <w:lang w:bidi="fa-IR"/>
        </w:rPr>
        <w:t>وجود</w:t>
      </w:r>
      <w:r w:rsidRPr="00D622BA">
        <w:rPr>
          <w:rFonts w:cs="B Nazanin"/>
          <w:rtl/>
          <w:lang w:bidi="fa-IR"/>
        </w:rPr>
        <w:t xml:space="preserve"> </w:t>
      </w:r>
      <w:r w:rsidRPr="00D622BA">
        <w:rPr>
          <w:rFonts w:cs="B Nazanin" w:hint="cs"/>
          <w:rtl/>
          <w:lang w:bidi="fa-IR"/>
        </w:rPr>
        <w:t>داشته</w:t>
      </w:r>
      <w:r w:rsidRPr="00D622BA">
        <w:rPr>
          <w:rFonts w:cs="B Nazanin"/>
          <w:rtl/>
          <w:lang w:bidi="fa-IR"/>
        </w:rPr>
        <w:t xml:space="preserve"> </w:t>
      </w:r>
      <w:r w:rsidRPr="00D622BA">
        <w:rPr>
          <w:rFonts w:cs="B Nazanin" w:hint="cs"/>
          <w:rtl/>
          <w:lang w:bidi="fa-IR"/>
        </w:rPr>
        <w:t>باشد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رخداد</w:t>
      </w:r>
      <w:r w:rsidRPr="00D622BA">
        <w:rPr>
          <w:rFonts w:cs="B Nazanin"/>
          <w:rtl/>
          <w:lang w:bidi="fa-IR"/>
        </w:rPr>
        <w:t xml:space="preserve"> </w:t>
      </w:r>
      <w:r w:rsidRPr="00D622BA">
        <w:rPr>
          <w:rFonts w:cs="B Nazanin" w:hint="cs"/>
          <w:rtl/>
          <w:lang w:bidi="fa-IR"/>
        </w:rPr>
        <w:t>درسی</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داد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سامانه‌های</w:t>
      </w:r>
      <w:r w:rsidRPr="00D622BA">
        <w:rPr>
          <w:rFonts w:cs="B Nazanin"/>
          <w:rtl/>
          <w:lang w:bidi="fa-IR"/>
        </w:rPr>
        <w:t xml:space="preserve"> هم‌زمان، «ثابت‌های جادویی» اغلب مفروضاتِ پنهانی دارند که در شرایط مرزی می‌شکنند.</w:t>
      </w:r>
    </w:p>
    <w:p w14:paraId="0B6C9F53" w14:textId="77777777" w:rsidR="00E13E89" w:rsidRPr="00D622BA" w:rsidRDefault="00000000" w:rsidP="001F0CE8">
      <w:pPr>
        <w:pStyle w:val="Heading2"/>
        <w:bidi/>
        <w:spacing w:after="120"/>
        <w:jc w:val="both"/>
        <w:rPr>
          <w:rFonts w:cs="B Nazanin"/>
        </w:rPr>
      </w:pPr>
      <w:bookmarkStart w:id="190" w:name="_Toc233328018"/>
      <w:r w:rsidRPr="00D622BA">
        <w:rPr>
          <w:rFonts w:ascii="Calibri" w:hAnsi="Calibri" w:cs="B Nazanin"/>
          <w:color w:val="1F3A5F"/>
          <w:sz w:val="28"/>
          <w:rtl/>
          <w:lang w:bidi="fa-IR"/>
        </w:rPr>
        <w:t>۱۱.۶ تلاش‌های بازآرایی</w:t>
      </w:r>
      <w:bookmarkEnd w:id="190"/>
    </w:p>
    <w:p w14:paraId="6128E14E"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بزرگ‌ترین موجِ بازآرایی، گذار از V1 </w:t>
      </w:r>
      <w:r w:rsidRPr="00D622BA">
        <w:rPr>
          <w:rFonts w:cs="B Nazanin" w:hint="cs"/>
          <w:rtl/>
          <w:lang w:bidi="fa-IR"/>
        </w:rPr>
        <w:t>به</w:t>
      </w:r>
      <w:r w:rsidRPr="00D622BA">
        <w:rPr>
          <w:rFonts w:cs="B Nazanin"/>
          <w:rtl/>
          <w:lang w:bidi="fa-IR"/>
        </w:rPr>
        <w:t xml:space="preserve"> V2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دامنه</w:t>
      </w:r>
      <w:r w:rsidRPr="00D622BA">
        <w:rPr>
          <w:rFonts w:cs="B Nazanin"/>
          <w:rtl/>
          <w:lang w:bidi="fa-IR"/>
        </w:rPr>
        <w:t xml:space="preserve"> (contracts)</w:t>
      </w:r>
      <w:r w:rsidRPr="00D622BA">
        <w:rPr>
          <w:rFonts w:cs="B Nazanin" w:hint="cs"/>
          <w:rtl/>
          <w:lang w:bidi="fa-IR"/>
        </w:rPr>
        <w:t>،</w:t>
      </w:r>
      <w:r w:rsidRPr="00D622BA">
        <w:rPr>
          <w:rFonts w:cs="B Nazanin"/>
          <w:rtl/>
          <w:lang w:bidi="fa-IR"/>
        </w:rPr>
        <w:t xml:space="preserve"> </w:t>
      </w:r>
      <w:r w:rsidRPr="00D622BA">
        <w:rPr>
          <w:rFonts w:cs="B Nazanin" w:hint="cs"/>
          <w:rtl/>
          <w:lang w:bidi="fa-IR"/>
        </w:rPr>
        <w:t>جایگزینی</w:t>
      </w:r>
      <w:r w:rsidRPr="00D622BA">
        <w:rPr>
          <w:rFonts w:cs="B Nazanin"/>
          <w:rtl/>
          <w:lang w:bidi="fa-IR"/>
        </w:rPr>
        <w:t xml:space="preserve"> print </w:t>
      </w:r>
      <w:r w:rsidRPr="00D622BA">
        <w:rPr>
          <w:rFonts w:cs="B Nazanin" w:hint="cs"/>
          <w:rtl/>
          <w:lang w:bidi="fa-IR"/>
        </w:rPr>
        <w:t>با</w:t>
      </w:r>
      <w:r w:rsidRPr="00D622BA">
        <w:rPr>
          <w:rFonts w:cs="B Nazanin"/>
          <w:rtl/>
          <w:lang w:bidi="fa-IR"/>
        </w:rPr>
        <w:t xml:space="preserve"> logging</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مانیفست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پاکت</w:t>
      </w:r>
      <w:r w:rsidRPr="00D622BA">
        <w:rPr>
          <w:rFonts w:cs="B Nazanin"/>
          <w:rtl/>
          <w:lang w:bidi="fa-IR"/>
        </w:rPr>
        <w:t xml:space="preserve"> </w:t>
      </w:r>
      <w:r w:rsidRPr="00D622BA">
        <w:rPr>
          <w:rFonts w:cs="B Nazanin" w:hint="cs"/>
          <w:rtl/>
          <w:lang w:bidi="fa-IR"/>
        </w:rPr>
        <w:t>محیط</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راهنمای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بازآرایی‌ها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مثلاً</w:t>
      </w:r>
      <w:r w:rsidRPr="00D622BA">
        <w:rPr>
          <w:rFonts w:cs="B Nazanin"/>
          <w:rtl/>
          <w:lang w:bidi="fa-IR"/>
        </w:rPr>
        <w:t xml:space="preserve"> MutantRecord </w:t>
      </w:r>
      <w:r w:rsidRPr="00D622BA">
        <w:rPr>
          <w:rFonts w:cs="B Nazanin" w:hint="cs"/>
          <w:rtl/>
          <w:lang w:bidi="fa-IR"/>
        </w:rPr>
        <w:t>به</w:t>
      </w:r>
      <w:r w:rsidRPr="00D622BA">
        <w:rPr>
          <w:rFonts w:cs="B Nazanin"/>
          <w:rtl/>
          <w:lang w:bidi="fa-IR"/>
        </w:rPr>
        <w:t xml:space="preserve"> contracts </w:t>
      </w:r>
      <w:r w:rsidRPr="00D622BA">
        <w:rPr>
          <w:rFonts w:cs="B Nazanin" w:hint="cs"/>
          <w:rtl/>
          <w:lang w:bidi="fa-IR"/>
        </w:rPr>
        <w:t>منتقل</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ماژول</w:t>
      </w:r>
      <w:r w:rsidRPr="00D622BA">
        <w:rPr>
          <w:rFonts w:cs="B Nazanin"/>
          <w:rtl/>
          <w:lang w:bidi="fa-IR"/>
        </w:rPr>
        <w:t xml:space="preserve"> </w:t>
      </w:r>
      <w:r w:rsidRPr="00D622BA">
        <w:rPr>
          <w:rFonts w:cs="B Nazanin" w:hint="cs"/>
          <w:rtl/>
          <w:lang w:bidi="fa-IR"/>
        </w:rPr>
        <w:t>مولد</w:t>
      </w:r>
      <w:r w:rsidRPr="00D622BA">
        <w:rPr>
          <w:rFonts w:cs="B Nazanin"/>
          <w:rtl/>
          <w:lang w:bidi="fa-IR"/>
        </w:rPr>
        <w:t xml:space="preserve"> </w:t>
      </w:r>
      <w:r w:rsidRPr="00D622BA">
        <w:rPr>
          <w:rFonts w:cs="B Nazanin" w:hint="cs"/>
          <w:rtl/>
          <w:lang w:bidi="fa-IR"/>
        </w:rPr>
        <w:t>«بازصادر»</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واردسازی‌های</w:t>
      </w:r>
      <w:r w:rsidRPr="00D622BA">
        <w:rPr>
          <w:rFonts w:cs="B Nazanin"/>
          <w:rtl/>
          <w:lang w:bidi="fa-IR"/>
        </w:rPr>
        <w:t xml:space="preserve"> </w:t>
      </w:r>
      <w:r w:rsidRPr="00D622BA">
        <w:rPr>
          <w:rFonts w:cs="B Nazanin" w:hint="cs"/>
          <w:rtl/>
          <w:lang w:bidi="fa-IR"/>
        </w:rPr>
        <w:t>موجود</w:t>
      </w:r>
      <w:r w:rsidRPr="00D622BA">
        <w:rPr>
          <w:rFonts w:cs="B Nazanin"/>
          <w:rtl/>
          <w:lang w:bidi="fa-IR"/>
        </w:rPr>
        <w:t xml:space="preserve"> </w:t>
      </w:r>
      <w:r w:rsidRPr="00D622BA">
        <w:rPr>
          <w:rFonts w:cs="B Nazanin" w:hint="cs"/>
          <w:rtl/>
          <w:lang w:bidi="fa-IR"/>
        </w:rPr>
        <w:t>نشکنند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رویکردِ</w:t>
      </w:r>
      <w:r w:rsidRPr="00D622BA">
        <w:rPr>
          <w:rFonts w:cs="B Nazanin"/>
          <w:rtl/>
          <w:lang w:bidi="fa-IR"/>
        </w:rPr>
        <w:t xml:space="preserve"> </w:t>
      </w:r>
      <w:r w:rsidRPr="00D622BA">
        <w:rPr>
          <w:rFonts w:cs="B Nazanin" w:hint="cs"/>
          <w:rtl/>
          <w:lang w:bidi="fa-IR"/>
        </w:rPr>
        <w:t>«بازآراییِ</w:t>
      </w:r>
      <w:r w:rsidRPr="00D622BA">
        <w:rPr>
          <w:rFonts w:cs="B Nazanin"/>
          <w:rtl/>
          <w:lang w:bidi="fa-IR"/>
        </w:rPr>
        <w:t xml:space="preserve"> </w:t>
      </w:r>
      <w:r w:rsidRPr="00D622BA">
        <w:rPr>
          <w:rFonts w:cs="B Nazanin" w:hint="cs"/>
          <w:rtl/>
          <w:lang w:bidi="fa-IR"/>
        </w:rPr>
        <w:t>رفتار</w:t>
      </w:r>
      <w:r w:rsidRPr="00D622BA">
        <w:rPr>
          <w:rFonts w:cs="B Nazanin"/>
          <w:rtl/>
          <w:lang w:bidi="fa-IR"/>
        </w:rPr>
        <w:t>-</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اجازه</w:t>
      </w:r>
      <w:r w:rsidRPr="00D622BA">
        <w:rPr>
          <w:rFonts w:cs="B Nazanin"/>
          <w:rtl/>
          <w:lang w:bidi="fa-IR"/>
        </w:rPr>
        <w:t xml:space="preserve"> </w:t>
      </w:r>
      <w:r w:rsidRPr="00D622BA">
        <w:rPr>
          <w:rFonts w:cs="B Nazanin" w:hint="cs"/>
          <w:rtl/>
          <w:lang w:bidi="fa-IR"/>
        </w:rPr>
        <w:t>داد</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شکستنِ</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طلایی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به‌تدریج</w:t>
      </w:r>
      <w:r w:rsidRPr="00D622BA">
        <w:rPr>
          <w:rFonts w:cs="B Nazanin"/>
          <w:rtl/>
          <w:lang w:bidi="fa-IR"/>
        </w:rPr>
        <w:t xml:space="preserve"> </w:t>
      </w:r>
      <w:r w:rsidRPr="00D622BA">
        <w:rPr>
          <w:rFonts w:cs="B Nazanin" w:hint="cs"/>
          <w:rtl/>
          <w:lang w:bidi="fa-IR"/>
        </w:rPr>
        <w:t>تمیز</w:t>
      </w:r>
      <w:r w:rsidRPr="00D622BA">
        <w:rPr>
          <w:rFonts w:cs="B Nazanin"/>
          <w:rtl/>
          <w:lang w:bidi="fa-IR"/>
        </w:rPr>
        <w:t xml:space="preserve"> </w:t>
      </w:r>
      <w:r w:rsidRPr="00D622BA">
        <w:rPr>
          <w:rFonts w:cs="B Nazanin" w:hint="cs"/>
          <w:rtl/>
          <w:lang w:bidi="fa-IR"/>
        </w:rPr>
        <w:t>شود</w:t>
      </w:r>
      <w:r w:rsidRPr="00D622BA">
        <w:rPr>
          <w:rFonts w:cs="B Nazanin"/>
          <w:rtl/>
          <w:lang w:bidi="fa-IR"/>
        </w:rPr>
        <w:t>.</w:t>
      </w:r>
    </w:p>
    <w:p w14:paraId="78586957" w14:textId="77777777" w:rsidR="00E13E89" w:rsidRPr="00D622BA" w:rsidRDefault="00000000" w:rsidP="001F0CE8">
      <w:pPr>
        <w:pStyle w:val="Heading2"/>
        <w:bidi/>
        <w:spacing w:after="120"/>
        <w:jc w:val="both"/>
        <w:rPr>
          <w:rFonts w:cs="B Nazanin"/>
        </w:rPr>
      </w:pPr>
      <w:bookmarkStart w:id="191" w:name="_Toc233328019"/>
      <w:r w:rsidRPr="00D622BA">
        <w:rPr>
          <w:rFonts w:ascii="Calibri" w:hAnsi="Calibri" w:cs="B Nazanin"/>
          <w:color w:val="1F3A5F"/>
          <w:sz w:val="28"/>
          <w:rtl/>
          <w:lang w:bidi="fa-IR"/>
        </w:rPr>
        <w:t>۱۱.۷ نقاط عطف کلیدی</w:t>
      </w:r>
      <w:bookmarkEnd w:id="191"/>
    </w:p>
    <w:p w14:paraId="72CE200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سه نقطه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عطف،</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تعیین</w:t>
      </w:r>
      <w:r w:rsidRPr="00D622BA">
        <w:rPr>
          <w:rFonts w:cs="B Nazanin"/>
          <w:rtl/>
          <w:lang w:bidi="fa-IR"/>
        </w:rPr>
        <w:t xml:space="preserve"> </w:t>
      </w:r>
      <w:r w:rsidRPr="00D622BA">
        <w:rPr>
          <w:rFonts w:cs="B Nazanin" w:hint="cs"/>
          <w:rtl/>
          <w:lang w:bidi="fa-IR"/>
        </w:rPr>
        <w:t>کردند</w:t>
      </w:r>
      <w:r w:rsidRPr="00D622BA">
        <w:rPr>
          <w:rFonts w:cs="B Nazanin"/>
          <w:rtl/>
          <w:lang w:bidi="fa-IR"/>
        </w:rPr>
        <w:t xml:space="preserve">. </w:t>
      </w:r>
      <w:r w:rsidRPr="00D622BA">
        <w:rPr>
          <w:rFonts w:cs="B Nazanin" w:hint="cs"/>
          <w:rtl/>
          <w:lang w:bidi="fa-IR"/>
        </w:rPr>
        <w:t>نخست،</w:t>
      </w:r>
      <w:r w:rsidRPr="00D622BA">
        <w:rPr>
          <w:rFonts w:cs="B Nazanin"/>
          <w:rtl/>
          <w:lang w:bidi="fa-IR"/>
        </w:rPr>
        <w:t xml:space="preserve"> </w:t>
      </w:r>
      <w:r w:rsidRPr="00D622BA">
        <w:rPr>
          <w:rFonts w:cs="B Nazanin" w:hint="cs"/>
          <w:rtl/>
          <w:lang w:bidi="fa-IR"/>
        </w:rPr>
        <w:t>«انجماد</w:t>
      </w:r>
      <w:r w:rsidRPr="00D622BA">
        <w:rPr>
          <w:rFonts w:cs="B Nazanin"/>
          <w:rtl/>
          <w:lang w:bidi="fa-IR"/>
        </w:rPr>
        <w:t xml:space="preserve"> </w:t>
      </w:r>
      <w:r w:rsidRPr="00D622BA">
        <w:rPr>
          <w:rFonts w:cs="B Nazanin" w:hint="cs"/>
          <w:rtl/>
          <w:lang w:bidi="fa-IR"/>
        </w:rPr>
        <w:t>معیارهای</w:t>
      </w:r>
      <w:r w:rsidRPr="00D622BA">
        <w:rPr>
          <w:rFonts w:cs="B Nazanin"/>
          <w:rtl/>
          <w:lang w:bidi="fa-IR"/>
        </w:rPr>
        <w:t xml:space="preserve"> V1</w:t>
      </w:r>
      <w:r w:rsidRPr="00D622BA">
        <w:rPr>
          <w:rFonts w:cs="B Nazanin" w:hint="cs"/>
          <w:rtl/>
          <w:lang w:bidi="fa-IR"/>
        </w:rPr>
        <w:t>»</w:t>
      </w:r>
      <w:r w:rsidRPr="00D622BA">
        <w:rPr>
          <w:rFonts w:cs="B Nazanin"/>
          <w:rtl/>
          <w:lang w:bidi="fa-IR"/>
        </w:rPr>
        <w:t xml:space="preserve">: </w:t>
      </w:r>
      <w:r w:rsidRPr="00D622BA">
        <w:rPr>
          <w:rFonts w:cs="B Nazanin" w:hint="cs"/>
          <w:rtl/>
          <w:lang w:bidi="fa-IR"/>
        </w:rPr>
        <w:t>تصمیم</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تثبیت</w:t>
      </w:r>
      <w:r w:rsidRPr="00D622BA">
        <w:rPr>
          <w:rFonts w:cs="B Nazanin"/>
          <w:rtl/>
          <w:lang w:bidi="fa-IR"/>
        </w:rPr>
        <w:t xml:space="preserve"> </w:t>
      </w:r>
      <w:r w:rsidRPr="00D622BA">
        <w:rPr>
          <w:rFonts w:cs="B Nazanin" w:hint="cs"/>
          <w:rtl/>
          <w:lang w:bidi="fa-IR"/>
        </w:rPr>
        <w:t>امتیازها</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مرجعِ</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تغییرات</w:t>
      </w:r>
      <w:r w:rsidRPr="00D622BA">
        <w:rPr>
          <w:rFonts w:cs="B Nazanin"/>
          <w:rtl/>
          <w:lang w:bidi="fa-IR"/>
        </w:rPr>
        <w:t xml:space="preserve"> </w:t>
      </w:r>
      <w:r w:rsidRPr="00D622BA">
        <w:rPr>
          <w:rFonts w:cs="B Nazanin" w:hint="cs"/>
          <w:rtl/>
          <w:lang w:bidi="fa-IR"/>
        </w:rPr>
        <w:t>بعدی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موظف</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کنند</w:t>
      </w:r>
      <w:r w:rsidRPr="00D622BA">
        <w:rPr>
          <w:rFonts w:cs="B Nazanin"/>
          <w:rtl/>
          <w:lang w:bidi="fa-IR"/>
        </w:rPr>
        <w:t xml:space="preserve">. </w:t>
      </w:r>
      <w:r w:rsidRPr="00D622BA">
        <w:rPr>
          <w:rFonts w:cs="B Nazanin" w:hint="cs"/>
          <w:rtl/>
          <w:lang w:bidi="fa-IR"/>
        </w:rPr>
        <w:t>دوم،</w:t>
      </w:r>
      <w:r w:rsidRPr="00D622BA">
        <w:rPr>
          <w:rFonts w:cs="B Nazanin"/>
          <w:rtl/>
          <w:lang w:bidi="fa-IR"/>
        </w:rPr>
        <w:t xml:space="preserve"> </w:t>
      </w:r>
      <w:r w:rsidRPr="00D622BA">
        <w:rPr>
          <w:rFonts w:cs="B Nazanin" w:hint="cs"/>
          <w:rtl/>
          <w:lang w:bidi="fa-IR"/>
        </w:rPr>
        <w:t>«سیاست</w:t>
      </w:r>
      <w:r w:rsidRPr="00D622BA">
        <w:rPr>
          <w:rFonts w:cs="B Nazanin"/>
          <w:rtl/>
          <w:lang w:bidi="fa-IR"/>
        </w:rPr>
        <w:t xml:space="preserve"> </w:t>
      </w:r>
      <w:r w:rsidRPr="00D622BA">
        <w:rPr>
          <w:rFonts w:cs="B Nazanin" w:hint="cs"/>
          <w:rtl/>
          <w:lang w:bidi="fa-IR"/>
        </w:rPr>
        <w:t>قرارداد</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w:t>
      </w:r>
      <w:r w:rsidRPr="00D622BA">
        <w:rPr>
          <w:rFonts w:cs="B Nazanin" w:hint="cs"/>
          <w:rtl/>
          <w:lang w:bidi="fa-IR"/>
        </w:rPr>
        <w:t>تصمیم</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این‌که</w:t>
      </w:r>
      <w:r w:rsidRPr="00D622BA">
        <w:rPr>
          <w:rFonts w:cs="B Nazanin"/>
          <w:rtl/>
          <w:lang w:bidi="fa-IR"/>
        </w:rPr>
        <w:t xml:space="preserve"> </w:t>
      </w:r>
      <w:r w:rsidRPr="00D622BA">
        <w:rPr>
          <w:rFonts w:cs="B Nazanin" w:hint="cs"/>
          <w:rtl/>
          <w:lang w:bidi="fa-IR"/>
        </w:rPr>
        <w:t>فیلدها</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حذف</w:t>
      </w:r>
      <w:r w:rsidRPr="00D622BA">
        <w:rPr>
          <w:rFonts w:cs="B Nazanin"/>
          <w:rtl/>
          <w:lang w:bidi="fa-IR"/>
        </w:rPr>
        <w:t>/</w:t>
      </w:r>
      <w:r w:rsidRPr="00D622BA">
        <w:rPr>
          <w:rFonts w:cs="B Nazanin" w:hint="cs"/>
          <w:rtl/>
          <w:lang w:bidi="fa-IR"/>
        </w:rPr>
        <w:t>تغییرنام</w:t>
      </w:r>
      <w:r w:rsidRPr="00D622BA">
        <w:rPr>
          <w:rFonts w:cs="B Nazanin"/>
          <w:rtl/>
          <w:lang w:bidi="fa-IR"/>
        </w:rPr>
        <w:t xml:space="preserve"> </w:t>
      </w:r>
      <w:r w:rsidRPr="00D622BA">
        <w:rPr>
          <w:rFonts w:cs="B Nazanin" w:hint="cs"/>
          <w:rtl/>
          <w:lang w:bidi="fa-IR"/>
        </w:rPr>
        <w:t>نشوند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افزوده</w:t>
      </w:r>
      <w:r w:rsidRPr="00D622BA">
        <w:rPr>
          <w:rFonts w:cs="B Nazanin"/>
          <w:rtl/>
          <w:lang w:bidi="fa-IR"/>
        </w:rPr>
        <w:t xml:space="preserve"> </w:t>
      </w:r>
      <w:r w:rsidRPr="00D622BA">
        <w:rPr>
          <w:rFonts w:cs="B Nazanin" w:hint="cs"/>
          <w:rtl/>
          <w:lang w:bidi="fa-IR"/>
        </w:rPr>
        <w:t>شوند،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سازگاریِ</w:t>
      </w:r>
      <w:r w:rsidRPr="00D622BA">
        <w:rPr>
          <w:rFonts w:cs="B Nazanin"/>
          <w:rtl/>
          <w:lang w:bidi="fa-IR"/>
        </w:rPr>
        <w:t xml:space="preserve"> </w:t>
      </w:r>
      <w:r w:rsidRPr="00D622BA">
        <w:rPr>
          <w:rFonts w:cs="B Nazanin" w:hint="cs"/>
          <w:rtl/>
          <w:lang w:bidi="fa-IR"/>
        </w:rPr>
        <w:t>بلندمدت</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سوم،</w:t>
      </w:r>
      <w:r w:rsidRPr="00D622BA">
        <w:rPr>
          <w:rFonts w:cs="B Nazanin"/>
          <w:rtl/>
          <w:lang w:bidi="fa-IR"/>
        </w:rPr>
        <w:t xml:space="preserve"> </w:t>
      </w:r>
      <w:r w:rsidRPr="00D622BA">
        <w:rPr>
          <w:rFonts w:cs="B Nazanin" w:hint="cs"/>
          <w:rtl/>
          <w:lang w:bidi="fa-IR"/>
        </w:rPr>
        <w:t>«جداسازی</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تصمیم</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این‌که</w:t>
      </w:r>
      <w:r w:rsidRPr="00D622BA">
        <w:rPr>
          <w:rFonts w:cs="B Nazanin"/>
          <w:rtl/>
          <w:lang w:bidi="fa-IR"/>
        </w:rPr>
        <w:t xml:space="preserve"> </w:t>
      </w:r>
      <w:r w:rsidRPr="00D622BA">
        <w:rPr>
          <w:rFonts w:cs="B Nazanin" w:hint="cs"/>
          <w:rtl/>
          <w:lang w:bidi="fa-IR"/>
        </w:rPr>
        <w:t>تحلیل‌های</w:t>
      </w:r>
      <w:r w:rsidRPr="00D622BA">
        <w:rPr>
          <w:rFonts w:cs="B Nazanin"/>
          <w:rtl/>
          <w:lang w:bidi="fa-IR"/>
        </w:rPr>
        <w:t xml:space="preserve"> </w:t>
      </w:r>
      <w:r w:rsidRPr="00D622BA">
        <w:rPr>
          <w:rFonts w:cs="B Nazanin" w:hint="cs"/>
          <w:rtl/>
          <w:lang w:bidi="fa-IR"/>
        </w:rPr>
        <w:t>اکتشافی</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بازخورد</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ندهند،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هوشمندیِ</w:t>
      </w:r>
      <w:r w:rsidRPr="00D622BA">
        <w:rPr>
          <w:rFonts w:cs="B Nazanin"/>
          <w:rtl/>
          <w:lang w:bidi="fa-IR"/>
        </w:rPr>
        <w:t xml:space="preserve"> </w:t>
      </w:r>
      <w:r w:rsidRPr="00D622BA">
        <w:rPr>
          <w:rFonts w:cs="B Nazanin" w:hint="cs"/>
          <w:rtl/>
          <w:lang w:bidi="fa-IR"/>
        </w:rPr>
        <w:t>بیشتر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ریسک</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ساخت</w:t>
      </w:r>
      <w:r w:rsidRPr="00D622BA">
        <w:rPr>
          <w:rFonts w:cs="B Nazanin"/>
          <w:rtl/>
          <w:lang w:bidi="fa-IR"/>
        </w:rPr>
        <w:t>.</w:t>
      </w:r>
    </w:p>
    <w:p w14:paraId="68B0467F" w14:textId="77777777" w:rsidR="00E13E89" w:rsidRPr="00D622BA" w:rsidRDefault="00000000" w:rsidP="001F0CE8">
      <w:pPr>
        <w:pStyle w:val="Heading2"/>
        <w:bidi/>
        <w:spacing w:after="120"/>
        <w:jc w:val="both"/>
        <w:rPr>
          <w:rFonts w:cs="B Nazanin"/>
        </w:rPr>
      </w:pPr>
      <w:bookmarkStart w:id="192" w:name="_Toc233328020"/>
      <w:r w:rsidRPr="00D622BA">
        <w:rPr>
          <w:rFonts w:ascii="Calibri" w:hAnsi="Calibri" w:cs="B Nazanin"/>
          <w:color w:val="1F3A5F"/>
          <w:sz w:val="28"/>
          <w:rtl/>
          <w:lang w:bidi="fa-IR"/>
        </w:rPr>
        <w:t>۱۱.۸ کشف‌های مهم</w:t>
      </w:r>
      <w:bookmarkEnd w:id="192"/>
    </w:p>
    <w:p w14:paraId="4D8D63C2"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یک کشفِ تجربیِ مهم در مرحله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ارزیابی</w:t>
      </w:r>
      <w:r w:rsidRPr="00D622BA">
        <w:rPr>
          <w:rFonts w:cs="B Nazanin"/>
          <w:rtl/>
          <w:lang w:bidi="fa-IR"/>
        </w:rPr>
        <w:t xml:space="preserve"> </w:t>
      </w:r>
      <w:r w:rsidRPr="00D622BA">
        <w:rPr>
          <w:rFonts w:cs="B Nazanin" w:hint="cs"/>
          <w:rtl/>
          <w:lang w:bidi="fa-IR"/>
        </w:rPr>
        <w:t>رخ</w:t>
      </w:r>
      <w:r w:rsidRPr="00D622BA">
        <w:rPr>
          <w:rFonts w:cs="B Nazanin"/>
          <w:rtl/>
          <w:lang w:bidi="fa-IR"/>
        </w:rPr>
        <w:t xml:space="preserve"> </w:t>
      </w:r>
      <w:r w:rsidRPr="00D622BA">
        <w:rPr>
          <w:rFonts w:cs="B Nazanin" w:hint="cs"/>
          <w:rtl/>
          <w:lang w:bidi="fa-IR"/>
        </w:rPr>
        <w:t>داد</w:t>
      </w:r>
      <w:r w:rsidRPr="00D622BA">
        <w:rPr>
          <w:rFonts w:cs="B Nazanin"/>
          <w:rtl/>
          <w:lang w:bidi="fa-IR"/>
        </w:rPr>
        <w:t xml:space="preserve">: </w:t>
      </w:r>
      <w:r w:rsidRPr="00D622BA">
        <w:rPr>
          <w:rFonts w:cs="B Nazanin" w:hint="cs"/>
          <w:rtl/>
          <w:lang w:bidi="fa-IR"/>
        </w:rPr>
        <w:t>«افزونگیِ</w:t>
      </w:r>
      <w:r w:rsidRPr="00D622BA">
        <w:rPr>
          <w:rFonts w:cs="B Nazanin"/>
          <w:rtl/>
          <w:lang w:bidi="fa-IR"/>
        </w:rPr>
        <w:t xml:space="preserve"> </w:t>
      </w:r>
      <w:r w:rsidRPr="00D622BA">
        <w:rPr>
          <w:rFonts w:cs="B Nazanin" w:hint="cs"/>
          <w:rtl/>
          <w:lang w:bidi="fa-IR"/>
        </w:rPr>
        <w:t>بالای</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مشاهده</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۴۹</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۴</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قابل‌کشتن</w:t>
      </w:r>
      <w:r w:rsidRPr="00D622BA">
        <w:rPr>
          <w:rFonts w:cs="B Nazanin"/>
          <w:rtl/>
          <w:lang w:bidi="fa-IR"/>
        </w:rPr>
        <w:t xml:space="preserve"> </w:t>
      </w:r>
      <w:r w:rsidRPr="00D622BA">
        <w:rPr>
          <w:rFonts w:cs="B Nazanin" w:hint="cs"/>
          <w:rtl/>
          <w:lang w:bidi="fa-IR"/>
        </w:rPr>
        <w:t>کافی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کشف،</w:t>
      </w:r>
      <w:r w:rsidRPr="00D622BA">
        <w:rPr>
          <w:rFonts w:cs="B Nazanin"/>
          <w:rtl/>
          <w:lang w:bidi="fa-IR"/>
        </w:rPr>
        <w:t xml:space="preserve"> </w:t>
      </w:r>
      <w:r w:rsidRPr="00D622BA">
        <w:rPr>
          <w:rFonts w:cs="B Nazanin" w:hint="cs"/>
          <w:rtl/>
          <w:lang w:bidi="fa-IR"/>
        </w:rPr>
        <w:t>ارزشِ</w:t>
      </w:r>
      <w:r w:rsidRPr="00D622BA">
        <w:rPr>
          <w:rFonts w:cs="B Nazanin"/>
          <w:rtl/>
          <w:lang w:bidi="fa-IR"/>
        </w:rPr>
        <w:t xml:space="preserve"> </w:t>
      </w:r>
      <w:r w:rsidRPr="00D622BA">
        <w:rPr>
          <w:rFonts w:cs="B Nazanin" w:hint="cs"/>
          <w:rtl/>
          <w:lang w:bidi="fa-IR"/>
        </w:rPr>
        <w:t>گامِ</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w:t>
      </w:r>
      <w:r w:rsidRPr="00D622BA">
        <w:rPr>
          <w:rFonts w:cs="B Nazanin" w:hint="cs"/>
          <w:rtl/>
          <w:lang w:bidi="fa-IR"/>
        </w:rPr>
        <w:t>بهینه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به‌طور</w:t>
      </w:r>
      <w:r w:rsidRPr="00D622BA">
        <w:rPr>
          <w:rFonts w:cs="B Nazanin"/>
          <w:rtl/>
          <w:lang w:bidi="fa-IR"/>
        </w:rPr>
        <w:t xml:space="preserve"> </w:t>
      </w:r>
      <w:r w:rsidRPr="00D622BA">
        <w:rPr>
          <w:rFonts w:cs="B Nazanin" w:hint="cs"/>
          <w:rtl/>
          <w:lang w:bidi="fa-IR"/>
        </w:rPr>
        <w:t>تجربی</w:t>
      </w:r>
      <w:r w:rsidRPr="00D622BA">
        <w:rPr>
          <w:rFonts w:cs="B Nazanin"/>
          <w:rtl/>
          <w:lang w:bidi="fa-IR"/>
        </w:rPr>
        <w:t xml:space="preserve"> </w:t>
      </w:r>
      <w:r w:rsidRPr="00D622BA">
        <w:rPr>
          <w:rFonts w:cs="B Nazanin" w:hint="cs"/>
          <w:rtl/>
          <w:lang w:bidi="fa-IR"/>
        </w:rPr>
        <w:t>اثبات</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داد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خودکارِ</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ذاتاً</w:t>
      </w:r>
      <w:r w:rsidRPr="00D622BA">
        <w:rPr>
          <w:rFonts w:cs="B Nazanin"/>
          <w:rtl/>
          <w:lang w:bidi="fa-IR"/>
        </w:rPr>
        <w:t xml:space="preserve"> </w:t>
      </w:r>
      <w:r w:rsidRPr="00D622BA">
        <w:rPr>
          <w:rFonts w:cs="B Nazanin" w:hint="cs"/>
          <w:rtl/>
          <w:lang w:bidi="fa-IR"/>
        </w:rPr>
        <w:t>افزونگیِ</w:t>
      </w:r>
      <w:r w:rsidRPr="00D622BA">
        <w:rPr>
          <w:rFonts w:cs="B Nazanin"/>
          <w:rtl/>
          <w:lang w:bidi="fa-IR"/>
        </w:rPr>
        <w:t xml:space="preserve"> </w:t>
      </w:r>
      <w:r w:rsidRPr="00D622BA">
        <w:rPr>
          <w:rFonts w:cs="B Nazanin" w:hint="cs"/>
          <w:rtl/>
          <w:lang w:bidi="fa-IR"/>
        </w:rPr>
        <w:t>زیادی</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کشفِ</w:t>
      </w:r>
      <w:r w:rsidRPr="00D622BA">
        <w:rPr>
          <w:rFonts w:cs="B Nazanin"/>
          <w:rtl/>
          <w:lang w:bidi="fa-IR"/>
        </w:rPr>
        <w:t xml:space="preserve"> </w:t>
      </w:r>
      <w:r w:rsidRPr="00D622BA">
        <w:rPr>
          <w:rFonts w:cs="B Nazanin" w:hint="cs"/>
          <w:rtl/>
          <w:lang w:bidi="fa-IR"/>
        </w:rPr>
        <w:t>روش‌شناختیِ</w:t>
      </w:r>
      <w:r w:rsidRPr="00D622BA">
        <w:rPr>
          <w:rFonts w:cs="B Nazanin"/>
          <w:rtl/>
          <w:lang w:bidi="fa-IR"/>
        </w:rPr>
        <w:t xml:space="preserve"> </w:t>
      </w:r>
      <w:r w:rsidRPr="00D622BA">
        <w:rPr>
          <w:rFonts w:cs="B Nazanin" w:hint="cs"/>
          <w:rtl/>
          <w:lang w:bidi="fa-IR"/>
        </w:rPr>
        <w:t>دیگر،</w:t>
      </w:r>
      <w:r w:rsidRPr="00D622BA">
        <w:rPr>
          <w:rFonts w:cs="B Nazanin"/>
          <w:rtl/>
          <w:lang w:bidi="fa-IR"/>
        </w:rPr>
        <w:t xml:space="preserve"> </w:t>
      </w:r>
      <w:r w:rsidRPr="00D622BA">
        <w:rPr>
          <w:rFonts w:cs="B Nazanin" w:hint="cs"/>
          <w:rtl/>
          <w:lang w:bidi="fa-IR"/>
        </w:rPr>
        <w:t>«واگراییِ</w:t>
      </w:r>
      <w:r w:rsidRPr="00D622BA">
        <w:rPr>
          <w:rFonts w:cs="B Nazanin"/>
          <w:rtl/>
          <w:lang w:bidi="fa-IR"/>
        </w:rPr>
        <w:t xml:space="preserve"> </w:t>
      </w:r>
      <w:r w:rsidRPr="00D622BA">
        <w:rPr>
          <w:rFonts w:cs="B Nazanin" w:hint="cs"/>
          <w:rtl/>
          <w:lang w:bidi="fa-IR"/>
        </w:rPr>
        <w:t>گزارش‌ها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گزارش‌های</w:t>
      </w:r>
      <w:r w:rsidRPr="00D622BA">
        <w:rPr>
          <w:rFonts w:cs="B Nazanin"/>
          <w:rtl/>
          <w:lang w:bidi="fa-IR"/>
        </w:rPr>
        <w:t xml:space="preserve"> </w:t>
      </w:r>
      <w:r w:rsidRPr="00D622BA">
        <w:rPr>
          <w:rFonts w:cs="B Nazanin" w:hint="cs"/>
          <w:rtl/>
          <w:lang w:bidi="fa-IR"/>
        </w:rPr>
        <w:t>همراه،</w:t>
      </w:r>
      <w:r w:rsidRPr="00D622BA">
        <w:rPr>
          <w:rFonts w:cs="B Nazanin"/>
          <w:rtl/>
          <w:lang w:bidi="fa-IR"/>
        </w:rPr>
        <w:t xml:space="preserve"> </w:t>
      </w:r>
      <w:r w:rsidRPr="00D622BA">
        <w:rPr>
          <w:rFonts w:cs="B Nazanin" w:hint="cs"/>
          <w:rtl/>
          <w:lang w:bidi="fa-IR"/>
        </w:rPr>
        <w:t>تصویری</w:t>
      </w:r>
      <w:r w:rsidRPr="00D622BA">
        <w:rPr>
          <w:rFonts w:cs="B Nazanin"/>
          <w:rtl/>
          <w:lang w:bidi="fa-IR"/>
        </w:rPr>
        <w:t xml:space="preserve"> </w:t>
      </w:r>
      <w:r w:rsidRPr="00D622BA">
        <w:rPr>
          <w:rFonts w:cs="B Nazanin" w:hint="cs"/>
          <w:rtl/>
          <w:lang w:bidi="fa-IR"/>
        </w:rPr>
        <w:t>متفاوت</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توصیف</w:t>
      </w:r>
      <w:r w:rsidRPr="00D622BA">
        <w:rPr>
          <w:rFonts w:cs="B Nazanin"/>
          <w:rtl/>
          <w:lang w:bidi="fa-IR"/>
        </w:rPr>
        <w:t xml:space="preserve"> </w:t>
      </w:r>
      <w:r w:rsidRPr="00D622BA">
        <w:rPr>
          <w:rFonts w:cs="B Nazanin" w:hint="cs"/>
          <w:rtl/>
          <w:lang w:bidi="fa-IR"/>
        </w:rPr>
        <w:t>می‌کردند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یافته‌ای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اجرایی</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مرجع</w:t>
      </w:r>
      <w:r w:rsidRPr="00D622BA">
        <w:rPr>
          <w:rFonts w:cs="B Nazanin"/>
          <w:rtl/>
          <w:lang w:bidi="fa-IR"/>
        </w:rPr>
        <w:t xml:space="preserve"> </w:t>
      </w:r>
      <w:r w:rsidRPr="00D622BA">
        <w:rPr>
          <w:rFonts w:cs="B Nazanin" w:hint="cs"/>
          <w:rtl/>
          <w:lang w:bidi="fa-IR"/>
        </w:rPr>
        <w:t>حقیقت»</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تقویت</w:t>
      </w:r>
      <w:r w:rsidRPr="00D622BA">
        <w:rPr>
          <w:rFonts w:cs="B Nazanin"/>
          <w:rtl/>
          <w:lang w:bidi="fa-IR"/>
        </w:rPr>
        <w:t xml:space="preserve"> </w:t>
      </w:r>
      <w:r w:rsidRPr="00D622BA">
        <w:rPr>
          <w:rFonts w:cs="B Nazanin" w:hint="cs"/>
          <w:rtl/>
          <w:lang w:bidi="fa-IR"/>
        </w:rPr>
        <w:t>کرد</w:t>
      </w:r>
      <w:r w:rsidRPr="00D622BA">
        <w:rPr>
          <w:rFonts w:cs="B Nazanin"/>
          <w:rtl/>
          <w:lang w:bidi="fa-IR"/>
        </w:rPr>
        <w:t>.</w:t>
      </w:r>
    </w:p>
    <w:p w14:paraId="4438D95A" w14:textId="77777777" w:rsidR="00E13E89" w:rsidRPr="00D622BA" w:rsidRDefault="00000000" w:rsidP="001F0CE8">
      <w:pPr>
        <w:pStyle w:val="Heading2"/>
        <w:bidi/>
        <w:spacing w:after="120"/>
        <w:jc w:val="both"/>
        <w:rPr>
          <w:rFonts w:cs="B Nazanin"/>
        </w:rPr>
      </w:pPr>
      <w:bookmarkStart w:id="193" w:name="_Toc233328021"/>
      <w:r w:rsidRPr="00D622BA">
        <w:rPr>
          <w:rFonts w:ascii="Calibri" w:hAnsi="Calibri" w:cs="B Nazanin"/>
          <w:color w:val="1F3A5F"/>
          <w:sz w:val="28"/>
          <w:rtl/>
          <w:lang w:bidi="fa-IR"/>
        </w:rPr>
        <w:t>۱۱.۹ بازطراحی‌های معماری و فازهای تثبیت</w:t>
      </w:r>
      <w:bookmarkEnd w:id="193"/>
    </w:p>
    <w:p w14:paraId="53F71D4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پس از پایدارشدنِ هسته، دو بازطراحیِ معماریِ بزرگ انجام شد: «درز اجرا» (پروتکل Executor) </w:t>
      </w:r>
      <w:r w:rsidRPr="00D622BA">
        <w:rPr>
          <w:rFonts w:cs="B Nazanin" w:hint="cs"/>
          <w:rtl/>
          <w:lang w:bidi="fa-IR"/>
        </w:rPr>
        <w:t>و</w:t>
      </w:r>
      <w:r w:rsidRPr="00D622BA">
        <w:rPr>
          <w:rFonts w:cs="B Nazanin"/>
          <w:rtl/>
          <w:lang w:bidi="fa-IR"/>
        </w:rPr>
        <w:t xml:space="preserve"> </w:t>
      </w:r>
      <w:r w:rsidRPr="00D622BA">
        <w:rPr>
          <w:rFonts w:cs="B Nazanin" w:hint="cs"/>
          <w:rtl/>
          <w:lang w:bidi="fa-IR"/>
        </w:rPr>
        <w:t>«رجیستری</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نقاط</w:t>
      </w:r>
      <w:r w:rsidRPr="00D622BA">
        <w:rPr>
          <w:rFonts w:cs="B Nazanin"/>
          <w:rtl/>
          <w:lang w:bidi="fa-IR"/>
        </w:rPr>
        <w:t xml:space="preserve"> </w:t>
      </w:r>
      <w:r w:rsidRPr="00D622BA">
        <w:rPr>
          <w:rFonts w:cs="B Nazanin" w:hint="cs"/>
          <w:rtl/>
          <w:lang w:bidi="fa-IR"/>
        </w:rPr>
        <w:t>توسعه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رسمیِ</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شدند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مطابق</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ندادند</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«قابل‌بازرسی‌سازی»</w:t>
      </w:r>
      <w:r w:rsidRPr="00D622BA">
        <w:rPr>
          <w:rFonts w:cs="B Nazanin"/>
          <w:rtl/>
          <w:lang w:bidi="fa-IR"/>
        </w:rPr>
        <w:t xml:space="preserve"> (V3.1)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کنترل‌سنترها</w:t>
      </w:r>
      <w:r w:rsidRPr="00D622BA">
        <w:rPr>
          <w:rFonts w:cs="B Nazanin"/>
          <w:rtl/>
          <w:lang w:bidi="fa-IR"/>
        </w:rPr>
        <w:t xml:space="preserve"> </w:t>
      </w:r>
      <w:r w:rsidRPr="00D622BA">
        <w:rPr>
          <w:rFonts w:cs="B Nazanin" w:hint="cs"/>
          <w:rtl/>
          <w:lang w:bidi="fa-IR"/>
        </w:rPr>
        <w:t>آمد</w:t>
      </w:r>
      <w:r w:rsidRPr="00D622BA">
        <w:rPr>
          <w:rFonts w:cs="B Nazanin"/>
          <w:rtl/>
          <w:lang w:bidi="fa-IR"/>
        </w:rPr>
        <w:t xml:space="preserve">. </w:t>
      </w:r>
      <w:r w:rsidRPr="00D622BA">
        <w:rPr>
          <w:rFonts w:cs="B Nazanin" w:hint="cs"/>
          <w:rtl/>
          <w:lang w:bidi="fa-IR"/>
        </w:rPr>
        <w:t>شکل</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cs="B Nazanin" w:hint="cs"/>
          <w:rtl/>
          <w:lang w:bidi="fa-IR"/>
        </w:rPr>
        <w:t>توالیِ</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محصولِ</w:t>
      </w:r>
      <w:r w:rsidRPr="00D622BA">
        <w:rPr>
          <w:rFonts w:cs="B Nazanin"/>
          <w:rtl/>
          <w:lang w:bidi="fa-IR"/>
        </w:rPr>
        <w:t xml:space="preserve"> </w:t>
      </w:r>
      <w:r w:rsidRPr="00D622BA">
        <w:rPr>
          <w:rFonts w:cs="B Nazanin" w:hint="cs"/>
          <w:rtl/>
          <w:lang w:bidi="fa-IR"/>
        </w:rPr>
        <w:t>نهاییِ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w:t>
      </w:r>
    </w:p>
    <w:p w14:paraId="4A2BD103" w14:textId="77777777" w:rsidR="00E13E89" w:rsidRPr="00D622BA" w:rsidRDefault="00000000" w:rsidP="001F0CE8">
      <w:pPr>
        <w:jc w:val="both"/>
        <w:rPr>
          <w:rFonts w:cs="B Nazanin"/>
        </w:rPr>
      </w:pPr>
      <w:r w:rsidRPr="00D622BA">
        <w:rPr>
          <w:rFonts w:cs="B Nazanin"/>
          <w:noProof/>
        </w:rPr>
        <w:drawing>
          <wp:inline distT="0" distB="0" distL="0" distR="0" wp14:anchorId="5472C622" wp14:editId="5227E775">
            <wp:extent cx="5040000" cy="31329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_sequence.png"/>
                    <pic:cNvPicPr/>
                  </pic:nvPicPr>
                  <pic:blipFill>
                    <a:blip r:embed="rId23"/>
                    <a:stretch>
                      <a:fillRect/>
                    </a:stretch>
                  </pic:blipFill>
                  <pic:spPr>
                    <a:xfrm>
                      <a:off x="0" y="0"/>
                      <a:ext cx="5040000" cy="3132973"/>
                    </a:xfrm>
                    <a:prstGeom prst="rect">
                      <a:avLst/>
                    </a:prstGeom>
                  </pic:spPr>
                </pic:pic>
              </a:graphicData>
            </a:graphic>
          </wp:inline>
        </w:drawing>
      </w:r>
    </w:p>
    <w:p w14:paraId="0DFE4938" w14:textId="77777777" w:rsidR="00E13E89" w:rsidRPr="00D622BA" w:rsidRDefault="00000000" w:rsidP="001F0CE8">
      <w:pPr>
        <w:bidi/>
        <w:jc w:val="both"/>
        <w:rPr>
          <w:rFonts w:cs="B Nazanin"/>
        </w:rPr>
      </w:pPr>
      <w:r w:rsidRPr="00D622BA">
        <w:rPr>
          <w:rFonts w:cs="B Nazanin"/>
          <w:b/>
          <w:color w:val="1F3A5F"/>
          <w:sz w:val="20"/>
          <w:rtl/>
          <w:lang w:bidi="fa-IR"/>
        </w:rPr>
        <w:t>شکل ۱۱-۲: نمودار توالیِ یک اجرای کاملِ خط فرمان (P1 تا P6).</w:t>
      </w:r>
    </w:p>
    <w:p w14:paraId="6F4B96BF" w14:textId="77777777" w:rsidR="00E13E89" w:rsidRPr="00D622BA" w:rsidRDefault="00000000" w:rsidP="001F0CE8">
      <w:pPr>
        <w:pStyle w:val="Heading2"/>
        <w:bidi/>
        <w:spacing w:after="120"/>
        <w:jc w:val="both"/>
        <w:rPr>
          <w:rFonts w:cs="B Nazanin"/>
        </w:rPr>
      </w:pPr>
      <w:bookmarkStart w:id="194" w:name="_Toc233328022"/>
      <w:r w:rsidRPr="00D622BA">
        <w:rPr>
          <w:rFonts w:ascii="Calibri" w:hAnsi="Calibri" w:cs="B Nazanin"/>
          <w:color w:val="1F3A5F"/>
          <w:sz w:val="28"/>
          <w:rtl/>
          <w:lang w:bidi="fa-IR"/>
        </w:rPr>
        <w:t>۱۱.۱۰ جمع‌بندیِ سفر</w:t>
      </w:r>
      <w:bookmarkEnd w:id="194"/>
    </w:p>
    <w:p w14:paraId="41E3207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سفر توسعه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نمونه‌ای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الگوی</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تکامل</w:t>
      </w:r>
      <w:r w:rsidRPr="00D622BA">
        <w:rPr>
          <w:rFonts w:cs="B Nazanin"/>
          <w:rtl/>
          <w:lang w:bidi="fa-IR"/>
        </w:rPr>
        <w:t xml:space="preserve"> </w:t>
      </w:r>
      <w:r w:rsidRPr="00D622BA">
        <w:rPr>
          <w:rFonts w:cs="B Nazanin" w:hint="cs"/>
          <w:rtl/>
          <w:lang w:bidi="fa-IR"/>
        </w:rPr>
        <w:t>نرم‌افزار</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آغاز</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اثبات‌مفهومِ</w:t>
      </w:r>
      <w:r w:rsidRPr="00D622BA">
        <w:rPr>
          <w:rFonts w:cs="B Nazanin"/>
          <w:rtl/>
          <w:lang w:bidi="fa-IR"/>
        </w:rPr>
        <w:t xml:space="preserve"> </w:t>
      </w:r>
      <w:r w:rsidRPr="00D622BA">
        <w:rPr>
          <w:rFonts w:cs="B Nazanin" w:hint="cs"/>
          <w:rtl/>
          <w:lang w:bidi="fa-IR"/>
        </w:rPr>
        <w:t>ساده،</w:t>
      </w:r>
      <w:r w:rsidRPr="00D622BA">
        <w:rPr>
          <w:rFonts w:cs="B Nazanin"/>
          <w:rtl/>
          <w:lang w:bidi="fa-IR"/>
        </w:rPr>
        <w:t xml:space="preserve"> </w:t>
      </w:r>
      <w:r w:rsidRPr="00D622BA">
        <w:rPr>
          <w:rFonts w:cs="B Nazanin" w:hint="cs"/>
          <w:rtl/>
          <w:lang w:bidi="fa-IR"/>
        </w:rPr>
        <w:t>سپس</w:t>
      </w:r>
      <w:r w:rsidRPr="00D622BA">
        <w:rPr>
          <w:rFonts w:cs="B Nazanin"/>
          <w:rtl/>
          <w:lang w:bidi="fa-IR"/>
        </w:rPr>
        <w:t xml:space="preserve"> </w:t>
      </w:r>
      <w:r w:rsidRPr="00D622BA">
        <w:rPr>
          <w:rFonts w:cs="B Nazanin" w:hint="cs"/>
          <w:rtl/>
          <w:lang w:bidi="fa-IR"/>
        </w:rPr>
        <w:t>سرمایه‌گذاری</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مرزهای</w:t>
      </w:r>
      <w:r w:rsidRPr="00D622BA">
        <w:rPr>
          <w:rFonts w:cs="B Nazanin"/>
          <w:rtl/>
          <w:lang w:bidi="fa-IR"/>
        </w:rPr>
        <w:t xml:space="preserve"> </w:t>
      </w:r>
      <w:r w:rsidRPr="00D622BA">
        <w:rPr>
          <w:rFonts w:cs="B Nazanin" w:hint="cs"/>
          <w:rtl/>
          <w:lang w:bidi="fa-IR"/>
        </w:rPr>
        <w:t>معماری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رصدپذیری،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نهایت</w:t>
      </w:r>
      <w:r w:rsidRPr="00D622BA">
        <w:rPr>
          <w:rFonts w:cs="B Nazanin"/>
          <w:rtl/>
          <w:lang w:bidi="fa-IR"/>
        </w:rPr>
        <w:t xml:space="preserve"> </w:t>
      </w:r>
      <w:r w:rsidRPr="00D622BA">
        <w:rPr>
          <w:rFonts w:cs="B Nazanin" w:hint="cs"/>
          <w:rtl/>
          <w:lang w:bidi="fa-IR"/>
        </w:rPr>
        <w:t>بازکردنِ</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توسعه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بازرسی</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همه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سرسختانه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سنجه</w:t>
      </w:r>
      <w:r w:rsidRPr="00D622BA">
        <w:rPr>
          <w:rFonts w:cs="B Nazanin"/>
          <w:rtl/>
          <w:lang w:bidi="fa-IR"/>
        </w:rPr>
        <w:t xml:space="preserve">. </w:t>
      </w:r>
      <w:r w:rsidRPr="00D622BA">
        <w:rPr>
          <w:rFonts w:cs="B Nazanin" w:hint="cs"/>
          <w:rtl/>
          <w:lang w:bidi="fa-IR"/>
        </w:rPr>
        <w:t>درس‌های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سفر،</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فصل‌های</w:t>
      </w:r>
      <w:r w:rsidRPr="00D622BA">
        <w:rPr>
          <w:rFonts w:cs="B Nazanin"/>
          <w:rtl/>
          <w:lang w:bidi="fa-IR"/>
        </w:rPr>
        <w:t xml:space="preserve"> </w:t>
      </w:r>
      <w:r w:rsidRPr="00D622BA">
        <w:rPr>
          <w:rFonts w:cs="B Nazanin" w:hint="cs"/>
          <w:rtl/>
          <w:lang w:bidi="fa-IR"/>
        </w:rPr>
        <w:t>۱۰،</w:t>
      </w:r>
      <w:r w:rsidRPr="00D622BA">
        <w:rPr>
          <w:rFonts w:cs="B Nazanin"/>
          <w:rtl/>
          <w:lang w:bidi="fa-IR"/>
        </w:rPr>
        <w:t xml:space="preserve"> </w:t>
      </w:r>
      <w:r w:rsidRPr="00D622BA">
        <w:rPr>
          <w:rFonts w:cs="B Nazanin" w:hint="cs"/>
          <w:rtl/>
          <w:lang w:bidi="fa-IR"/>
        </w:rPr>
        <w:t>۱۲</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۱۴</w:t>
      </w:r>
      <w:r w:rsidRPr="00D622BA">
        <w:rPr>
          <w:rFonts w:cs="B Nazanin"/>
          <w:rtl/>
          <w:lang w:bidi="fa-IR"/>
        </w:rPr>
        <w:t xml:space="preserve"> </w:t>
      </w:r>
      <w:r w:rsidRPr="00D622BA">
        <w:rPr>
          <w:rFonts w:cs="B Nazanin" w:hint="cs"/>
          <w:rtl/>
          <w:lang w:bidi="fa-IR"/>
        </w:rPr>
        <w:t>نیز</w:t>
      </w:r>
      <w:r w:rsidRPr="00D622BA">
        <w:rPr>
          <w:rFonts w:cs="B Nazanin"/>
          <w:rtl/>
          <w:lang w:bidi="fa-IR"/>
        </w:rPr>
        <w:t xml:space="preserve"> </w:t>
      </w:r>
      <w:r w:rsidRPr="00D622BA">
        <w:rPr>
          <w:rFonts w:cs="B Nazanin" w:hint="cs"/>
          <w:rtl/>
          <w:lang w:bidi="fa-IR"/>
        </w:rPr>
        <w:t>بازتاب</w:t>
      </w:r>
      <w:r w:rsidRPr="00D622BA">
        <w:rPr>
          <w:rFonts w:cs="B Nazanin"/>
          <w:rtl/>
          <w:lang w:bidi="fa-IR"/>
        </w:rPr>
        <w:t xml:space="preserve"> </w:t>
      </w:r>
      <w:r w:rsidRPr="00D622BA">
        <w:rPr>
          <w:rFonts w:cs="B Nazanin" w:hint="cs"/>
          <w:rtl/>
          <w:lang w:bidi="fa-IR"/>
        </w:rPr>
        <w:t>یافته‌اند</w:t>
      </w:r>
      <w:r w:rsidRPr="00D622BA">
        <w:rPr>
          <w:rFonts w:cs="B Nazanin"/>
          <w:rtl/>
          <w:lang w:bidi="fa-IR"/>
        </w:rPr>
        <w:t>.</w:t>
      </w:r>
    </w:p>
    <w:p w14:paraId="416036B0" w14:textId="77777777" w:rsidR="00E13E89" w:rsidRPr="00D622BA" w:rsidRDefault="00000000" w:rsidP="001F0CE8">
      <w:pPr>
        <w:pStyle w:val="Heading2"/>
        <w:bidi/>
        <w:spacing w:after="120"/>
        <w:jc w:val="both"/>
        <w:rPr>
          <w:rFonts w:cs="B Nazanin"/>
        </w:rPr>
      </w:pPr>
      <w:bookmarkStart w:id="195" w:name="_Toc233328023"/>
      <w:r w:rsidRPr="00D622BA">
        <w:rPr>
          <w:rFonts w:ascii="Calibri" w:hAnsi="Calibri" w:cs="B Nazanin"/>
          <w:color w:val="1F3A5F"/>
          <w:sz w:val="28"/>
          <w:rtl/>
          <w:lang w:bidi="fa-IR"/>
        </w:rPr>
        <w:t>۱۱.۱۱ اپیزودهای مهندسیِ شاخص</w:t>
      </w:r>
      <w:bookmarkEnd w:id="195"/>
    </w:p>
    <w:p w14:paraId="231EDB2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بخش چند «اپیزودِ» مشخص از سفر توسعه را با جزئیاتِ بیشتر روایت می‌کند تا بافتِ تجربیِ تصمیم‌ها روشن شود.</w:t>
      </w:r>
    </w:p>
    <w:p w14:paraId="71CA1924" w14:textId="77777777" w:rsidR="00E13E89" w:rsidRPr="00D622BA" w:rsidRDefault="00000000" w:rsidP="001F0CE8">
      <w:pPr>
        <w:pStyle w:val="Heading3"/>
        <w:bidi/>
        <w:spacing w:after="120"/>
        <w:jc w:val="both"/>
        <w:rPr>
          <w:rFonts w:cs="B Nazanin"/>
        </w:rPr>
      </w:pPr>
      <w:bookmarkStart w:id="196" w:name="_Toc233328024"/>
      <w:r w:rsidRPr="00D622BA">
        <w:rPr>
          <w:rFonts w:ascii="Calibri" w:hAnsi="Calibri" w:cs="B Nazanin"/>
          <w:color w:val="000000"/>
          <w:sz w:val="25"/>
          <w:rtl/>
          <w:lang w:bidi="fa-IR"/>
        </w:rPr>
        <w:t>۱۱.۱۱.۱ اپیزود کانونی‌سازی: تله‌</w:t>
      </w:r>
      <w:r w:rsidRPr="00D622BA">
        <w:rPr>
          <w:rFonts w:ascii="Times New Roman" w:hAnsi="Times New Roman" w:cs="Times New Roman" w:hint="cs"/>
          <w:color w:val="000000"/>
          <w:sz w:val="25"/>
          <w:rtl/>
          <w:lang w:bidi="fa-IR"/>
        </w:rPr>
        <w:t>ٔ</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جهش‌های</w:t>
      </w:r>
      <w:r w:rsidRPr="00D622BA">
        <w:rPr>
          <w:rFonts w:ascii="Calibri" w:hAnsi="Calibri" w:cs="B Nazanin"/>
          <w:color w:val="000000"/>
          <w:sz w:val="25"/>
          <w:rtl/>
          <w:lang w:bidi="fa-IR"/>
        </w:rPr>
        <w:t xml:space="preserve"> </w:t>
      </w:r>
      <w:r w:rsidRPr="00D622BA">
        <w:rPr>
          <w:rFonts w:ascii="Calibri" w:hAnsi="Calibri" w:cs="B Nazanin" w:hint="cs"/>
          <w:color w:val="000000"/>
          <w:sz w:val="25"/>
          <w:rtl/>
          <w:lang w:bidi="fa-IR"/>
        </w:rPr>
        <w:t>کاذب</w:t>
      </w:r>
      <w:bookmarkEnd w:id="196"/>
    </w:p>
    <w:p w14:paraId="71338032"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در پیاده‌سازیِ اولیه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مولد،</w:t>
      </w:r>
      <w:r w:rsidRPr="00D622BA">
        <w:rPr>
          <w:rFonts w:cs="B Nazanin"/>
          <w:rtl/>
          <w:lang w:bidi="fa-IR"/>
        </w:rPr>
        <w:t xml:space="preserve"> </w:t>
      </w:r>
      <w:r w:rsidRPr="00D622BA">
        <w:rPr>
          <w:rFonts w:cs="B Nazanin" w:hint="cs"/>
          <w:rtl/>
          <w:lang w:bidi="fa-IR"/>
        </w:rPr>
        <w:t>مقایسه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متنیِ</w:t>
      </w:r>
      <w:r w:rsidRPr="00D622BA">
        <w:rPr>
          <w:rFonts w:cs="B Nazanin"/>
          <w:rtl/>
          <w:lang w:bidi="fa-IR"/>
        </w:rPr>
        <w:t xml:space="preserve"> </w:t>
      </w:r>
      <w:r w:rsidRPr="00D622BA">
        <w:rPr>
          <w:rFonts w:cs="B Nazanin" w:hint="cs"/>
          <w:rtl/>
          <w:lang w:bidi="fa-IR"/>
        </w:rPr>
        <w:t>خام</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انجام</w:t>
      </w:r>
      <w:r w:rsidRPr="00D622BA">
        <w:rPr>
          <w:rFonts w:cs="B Nazanin"/>
          <w:rtl/>
          <w:lang w:bidi="fa-IR"/>
        </w:rPr>
        <w:t xml:space="preserve"> </w:t>
      </w:r>
      <w:r w:rsidRPr="00D622BA">
        <w:rPr>
          <w:rFonts w:cs="B Nazanin" w:hint="cs"/>
          <w:rtl/>
          <w:lang w:bidi="fa-IR"/>
        </w:rPr>
        <w:t>می‌شد</w:t>
      </w:r>
      <w:r w:rsidRPr="00D622BA">
        <w:rPr>
          <w:rFonts w:cs="B Nazanin"/>
          <w:rtl/>
          <w:lang w:bidi="fa-IR"/>
        </w:rPr>
        <w:t xml:space="preserve">. </w:t>
      </w:r>
      <w:r w:rsidRPr="00D622BA">
        <w:rPr>
          <w:rFonts w:cs="B Nazanin" w:hint="cs"/>
          <w:rtl/>
          <w:lang w:bidi="fa-IR"/>
        </w:rPr>
        <w:t>به‌سرعت</w:t>
      </w:r>
      <w:r w:rsidRPr="00D622BA">
        <w:rPr>
          <w:rFonts w:cs="B Nazanin"/>
          <w:rtl/>
          <w:lang w:bidi="fa-IR"/>
        </w:rPr>
        <w:t xml:space="preserve"> </w:t>
      </w:r>
      <w:r w:rsidRPr="00D622BA">
        <w:rPr>
          <w:rFonts w:cs="B Nazanin" w:hint="cs"/>
          <w:rtl/>
          <w:lang w:bidi="fa-IR"/>
        </w:rPr>
        <w:t>روشن</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تفاوت‌های</w:t>
      </w:r>
      <w:r w:rsidRPr="00D622BA">
        <w:rPr>
          <w:rFonts w:cs="B Nazanin"/>
          <w:rtl/>
          <w:lang w:bidi="fa-IR"/>
        </w:rPr>
        <w:t xml:space="preserve"> </w:t>
      </w:r>
      <w:r w:rsidRPr="00D622BA">
        <w:rPr>
          <w:rFonts w:cs="B Nazanin" w:hint="cs"/>
          <w:rtl/>
          <w:lang w:bidi="fa-IR"/>
        </w:rPr>
        <w:t>بی‌اهمیتِ</w:t>
      </w:r>
      <w:r w:rsidRPr="00D622BA">
        <w:rPr>
          <w:rFonts w:cs="B Nazanin"/>
          <w:rtl/>
          <w:lang w:bidi="fa-IR"/>
        </w:rPr>
        <w:t xml:space="preserve"> </w:t>
      </w:r>
      <w:r w:rsidRPr="00D622BA">
        <w:rPr>
          <w:rFonts w:cs="B Nazanin" w:hint="cs"/>
          <w:rtl/>
          <w:lang w:bidi="fa-IR"/>
        </w:rPr>
        <w:t>قالب‌بندی</w:t>
      </w:r>
      <w:r w:rsidRPr="00D622BA">
        <w:rPr>
          <w:rFonts w:cs="B Nazanin"/>
          <w:rtl/>
          <w:lang w:bidi="fa-IR"/>
        </w:rPr>
        <w:t xml:space="preserve"> (</w:t>
      </w:r>
      <w:r w:rsidRPr="00D622BA">
        <w:rPr>
          <w:rFonts w:cs="B Nazanin" w:hint="cs"/>
          <w:rtl/>
          <w:lang w:bidi="fa-IR"/>
        </w:rPr>
        <w:t>فاصله،</w:t>
      </w:r>
      <w:r w:rsidRPr="00D622BA">
        <w:rPr>
          <w:rFonts w:cs="B Nazanin"/>
          <w:rtl/>
          <w:lang w:bidi="fa-IR"/>
        </w:rPr>
        <w:t xml:space="preserve"> </w:t>
      </w:r>
      <w:r w:rsidRPr="00D622BA">
        <w:rPr>
          <w:rFonts w:cs="B Nazanin" w:hint="cs"/>
          <w:rtl/>
          <w:lang w:bidi="fa-IR"/>
        </w:rPr>
        <w:t>پرانتزگذاری</w:t>
      </w:r>
      <w:r w:rsidRPr="00D622BA">
        <w:rPr>
          <w:rFonts w:cs="B Nazanin"/>
          <w:rtl/>
          <w:lang w:bidi="fa-IR"/>
        </w:rPr>
        <w:t xml:space="preserve">) </w:t>
      </w:r>
      <w:r w:rsidRPr="00D622BA">
        <w:rPr>
          <w:rFonts w:cs="B Nazanin" w:hint="cs"/>
          <w:rtl/>
          <w:lang w:bidi="fa-IR"/>
        </w:rPr>
        <w:t>به‌اشتباه</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معتبر»</w:t>
      </w:r>
      <w:r w:rsidRPr="00D622BA">
        <w:rPr>
          <w:rFonts w:cs="B Nazanin"/>
          <w:rtl/>
          <w:lang w:bidi="fa-IR"/>
        </w:rPr>
        <w:t xml:space="preserve"> </w:t>
      </w:r>
      <w:r w:rsidRPr="00D622BA">
        <w:rPr>
          <w:rFonts w:cs="B Nazanin" w:hint="cs"/>
          <w:rtl/>
          <w:lang w:bidi="fa-IR"/>
        </w:rPr>
        <w:t>شمرده</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تکراری</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بی‌معنا</w:t>
      </w:r>
      <w:r w:rsidRPr="00D622BA">
        <w:rPr>
          <w:rFonts w:cs="B Nazanin"/>
          <w:rtl/>
          <w:lang w:bidi="fa-IR"/>
        </w:rPr>
        <w:t xml:space="preserve"> </w:t>
      </w:r>
      <w:r w:rsidRPr="00D622BA">
        <w:rPr>
          <w:rFonts w:cs="B Nazanin" w:hint="cs"/>
          <w:rtl/>
          <w:lang w:bidi="fa-IR"/>
        </w:rPr>
        <w:t>می‌سازند</w:t>
      </w:r>
      <w:r w:rsidRPr="00D622BA">
        <w:rPr>
          <w:rFonts w:cs="B Nazanin"/>
          <w:rtl/>
          <w:lang w:bidi="fa-IR"/>
        </w:rPr>
        <w:t xml:space="preserve">.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کانونی‌سازیِ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طرف</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ast.unparse </w:t>
      </w:r>
      <w:r w:rsidRPr="00D622BA">
        <w:rPr>
          <w:rFonts w:cs="B Nazanin" w:hint="cs"/>
          <w:rtl/>
          <w:lang w:bidi="fa-IR"/>
        </w:rPr>
        <w:t>پیش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مقایسه</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تفاوت‌های</w:t>
      </w:r>
      <w:r w:rsidRPr="00D622BA">
        <w:rPr>
          <w:rFonts w:cs="B Nazanin"/>
          <w:rtl/>
          <w:lang w:bidi="fa-IR"/>
        </w:rPr>
        <w:t xml:space="preserve"> </w:t>
      </w:r>
      <w:r w:rsidRPr="00D622BA">
        <w:rPr>
          <w:rFonts w:cs="B Nazanin" w:hint="cs"/>
          <w:rtl/>
          <w:lang w:bidi="fa-IR"/>
        </w:rPr>
        <w:t>«معنایی»</w:t>
      </w:r>
      <w:r w:rsidRPr="00D622BA">
        <w:rPr>
          <w:rFonts w:cs="B Nazanin"/>
          <w:rtl/>
          <w:lang w:bidi="fa-IR"/>
        </w:rPr>
        <w:t xml:space="preserve"> </w:t>
      </w:r>
      <w:r w:rsidRPr="00D622BA">
        <w:rPr>
          <w:rFonts w:cs="B Nazanin" w:hint="cs"/>
          <w:rtl/>
          <w:lang w:bidi="fa-IR"/>
        </w:rPr>
        <w:t>باقی</w:t>
      </w:r>
      <w:r w:rsidRPr="00D622BA">
        <w:rPr>
          <w:rFonts w:cs="B Nazanin"/>
          <w:rtl/>
          <w:lang w:bidi="fa-IR"/>
        </w:rPr>
        <w:t xml:space="preserve"> </w:t>
      </w:r>
      <w:r w:rsidRPr="00D622BA">
        <w:rPr>
          <w:rFonts w:cs="B Nazanin" w:hint="cs"/>
          <w:rtl/>
          <w:lang w:bidi="fa-IR"/>
        </w:rPr>
        <w:t>بمانند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اپیزود</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داد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AST</w:t>
      </w:r>
      <w:r w:rsidRPr="00D622BA">
        <w:rPr>
          <w:rFonts w:cs="B Nazanin" w:hint="cs"/>
          <w:rtl/>
          <w:lang w:bidi="fa-IR"/>
        </w:rPr>
        <w:t>،</w:t>
      </w:r>
      <w:r w:rsidRPr="00D622BA">
        <w:rPr>
          <w:rFonts w:cs="B Nazanin"/>
          <w:rtl/>
          <w:lang w:bidi="fa-IR"/>
        </w:rPr>
        <w:t xml:space="preserve"> </w:t>
      </w:r>
      <w:r w:rsidRPr="00D622BA">
        <w:rPr>
          <w:rFonts w:cs="B Nazanin" w:hint="cs"/>
          <w:rtl/>
          <w:lang w:bidi="fa-IR"/>
        </w:rPr>
        <w:t>«نمایشِ</w:t>
      </w:r>
      <w:r w:rsidRPr="00D622BA">
        <w:rPr>
          <w:rFonts w:cs="B Nazanin"/>
          <w:rtl/>
          <w:lang w:bidi="fa-IR"/>
        </w:rPr>
        <w:t xml:space="preserve"> </w:t>
      </w:r>
      <w:r w:rsidRPr="00D622BA">
        <w:rPr>
          <w:rFonts w:cs="B Nazanin" w:hint="cs"/>
          <w:rtl/>
          <w:lang w:bidi="fa-IR"/>
        </w:rPr>
        <w:t>متعارف»</w:t>
      </w:r>
      <w:r w:rsidRPr="00D622BA">
        <w:rPr>
          <w:rFonts w:cs="B Nazanin"/>
          <w:rtl/>
          <w:lang w:bidi="fa-IR"/>
        </w:rPr>
        <w:t xml:space="preserve"> </w:t>
      </w:r>
      <w:r w:rsidRPr="00D622BA">
        <w:rPr>
          <w:rFonts w:cs="B Nazanin" w:hint="cs"/>
          <w:rtl/>
          <w:lang w:bidi="fa-IR"/>
        </w:rPr>
        <w:t>پیش‌نیازِ</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مقایسه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درست</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5FCA03C2" w14:textId="77777777" w:rsidR="00E13E89" w:rsidRPr="00D622BA" w:rsidRDefault="00000000" w:rsidP="001F0CE8">
      <w:pPr>
        <w:pStyle w:val="Heading3"/>
        <w:bidi/>
        <w:spacing w:after="120"/>
        <w:jc w:val="both"/>
        <w:rPr>
          <w:rFonts w:cs="B Nazanin"/>
        </w:rPr>
      </w:pPr>
      <w:bookmarkStart w:id="197" w:name="_Toc233328025"/>
      <w:r w:rsidRPr="00D622BA">
        <w:rPr>
          <w:rFonts w:ascii="Calibri" w:hAnsi="Calibri" w:cs="B Nazanin"/>
          <w:color w:val="000000"/>
          <w:sz w:val="25"/>
          <w:rtl/>
          <w:lang w:bidi="fa-IR"/>
        </w:rPr>
        <w:t>۱۱.۱۱.۲ اپیزود ناشدنی‌بودنِ ILP</w:t>
      </w:r>
      <w:bookmarkEnd w:id="197"/>
    </w:p>
    <w:p w14:paraId="63FF249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نخستین تلاش برای حل ILP</w:t>
      </w:r>
      <w:r w:rsidRPr="00D622BA">
        <w:rPr>
          <w:rFonts w:cs="B Nazanin" w:hint="cs"/>
          <w:rtl/>
          <w:lang w:bidi="fa-IR"/>
        </w:rPr>
        <w:t>،</w:t>
      </w:r>
      <w:r w:rsidRPr="00D622BA">
        <w:rPr>
          <w:rFonts w:cs="B Nazanin"/>
          <w:rtl/>
          <w:lang w:bidi="fa-IR"/>
        </w:rPr>
        <w:t xml:space="preserve"> </w:t>
      </w:r>
      <w:r w:rsidRPr="00D622BA">
        <w:rPr>
          <w:rFonts w:cs="B Nazanin" w:hint="cs"/>
          <w:rtl/>
          <w:lang w:bidi="fa-IR"/>
        </w:rPr>
        <w:t>قید</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اضافه</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کار</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جهش‌یافته‌هایی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آزمونی</w:t>
      </w:r>
      <w:r w:rsidRPr="00D622BA">
        <w:rPr>
          <w:rFonts w:cs="B Nazanin"/>
          <w:rtl/>
          <w:lang w:bidi="fa-IR"/>
        </w:rPr>
        <w:t xml:space="preserve"> </w:t>
      </w:r>
      <w:r w:rsidRPr="00D622BA">
        <w:rPr>
          <w:rFonts w:cs="B Nazanin" w:hint="cs"/>
          <w:rtl/>
          <w:lang w:bidi="fa-IR"/>
        </w:rPr>
        <w:t>نمی‌کشتشان</w:t>
      </w:r>
      <w:r w:rsidRPr="00D622BA">
        <w:rPr>
          <w:rFonts w:cs="B Nazanin"/>
          <w:rtl/>
          <w:lang w:bidi="fa-IR"/>
        </w:rPr>
        <w:t xml:space="preserve"> </w:t>
      </w:r>
      <w:r w:rsidRPr="00D622BA">
        <w:rPr>
          <w:rFonts w:cs="B Nazanin" w:hint="cs"/>
          <w:rtl/>
          <w:lang w:bidi="fa-IR"/>
        </w:rPr>
        <w:t>«ناشدنی»</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قیدِ</w:t>
      </w:r>
      <w:r w:rsidRPr="00D622BA">
        <w:rPr>
          <w:rFonts w:cs="B Nazanin"/>
          <w:rtl/>
          <w:lang w:bidi="fa-IR"/>
        </w:rPr>
        <w:t xml:space="preserve"> </w:t>
      </w:r>
      <w:r w:rsidRPr="00D622BA">
        <w:rPr>
          <w:rFonts w:cs="B Nazanin" w:hint="cs"/>
          <w:rtl/>
          <w:lang w:bidi="fa-IR"/>
        </w:rPr>
        <w:t>مجموعِ</w:t>
      </w:r>
      <w:r w:rsidRPr="00D622BA">
        <w:rPr>
          <w:rFonts w:cs="B Nazanin"/>
          <w:rtl/>
          <w:lang w:bidi="fa-IR"/>
        </w:rPr>
        <w:t xml:space="preserve"> </w:t>
      </w:r>
      <w:r w:rsidRPr="00D622BA">
        <w:rPr>
          <w:rFonts w:cs="B Nazanin" w:hint="cs"/>
          <w:rtl/>
          <w:lang w:bidi="fa-IR"/>
        </w:rPr>
        <w:t>صفر</w:t>
      </w:r>
      <w:r w:rsidRPr="00D622BA">
        <w:rPr>
          <w:rFonts w:cs="B Nazanin"/>
          <w:rtl/>
          <w:lang w:bidi="fa-IR"/>
        </w:rPr>
        <w:t xml:space="preserve"> </w:t>
      </w:r>
      <w:r w:rsidRPr="00D622BA">
        <w:rPr>
          <w:rFonts w:ascii="Cambria Math" w:hAnsi="Cambria Math" w:cs="Cambria Math" w:hint="cs"/>
          <w:rtl/>
          <w:lang w:bidi="fa-IR"/>
        </w:rPr>
        <w:t>≥</w:t>
      </w:r>
      <w:r w:rsidRPr="00D622BA">
        <w:rPr>
          <w:rFonts w:cs="B Nazanin"/>
          <w:rtl/>
          <w:lang w:bidi="fa-IR"/>
        </w:rPr>
        <w:t xml:space="preserve"> </w:t>
      </w:r>
      <w:r w:rsidRPr="00D622BA">
        <w:rPr>
          <w:rFonts w:cs="B Nazanin" w:hint="cs"/>
          <w:rtl/>
          <w:lang w:bidi="fa-IR"/>
        </w:rPr>
        <w:t>۱</w:t>
      </w:r>
      <w:r w:rsidRPr="00D622BA">
        <w:rPr>
          <w:rFonts w:cs="B Nazanin"/>
          <w:rtl/>
          <w:lang w:bidi="fa-IR"/>
        </w:rPr>
        <w:t xml:space="preserve">). </w:t>
      </w:r>
      <w:r w:rsidRPr="00D622BA">
        <w:rPr>
          <w:rFonts w:cs="B Nazanin" w:hint="cs"/>
          <w:rtl/>
          <w:lang w:bidi="fa-IR"/>
        </w:rPr>
        <w:t>ریشه‌یابی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مفهومِ</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انجامید</w:t>
      </w:r>
      <w:r w:rsidRPr="00D622BA">
        <w:rPr>
          <w:rFonts w:cs="B Nazanin"/>
          <w:rtl/>
          <w:lang w:bidi="fa-IR"/>
        </w:rPr>
        <w:t xml:space="preserve">: </w:t>
      </w:r>
      <w:r w:rsidRPr="00D622BA">
        <w:rPr>
          <w:rFonts w:cs="B Nazanin" w:hint="cs"/>
          <w:rtl/>
          <w:lang w:bidi="fa-IR"/>
        </w:rPr>
        <w:t>جهش‌یافته‌هایی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کشنده‌ای</w:t>
      </w:r>
      <w:r w:rsidRPr="00D622BA">
        <w:rPr>
          <w:rFonts w:cs="B Nazanin"/>
          <w:rtl/>
          <w:lang w:bidi="fa-IR"/>
        </w:rPr>
        <w:t xml:space="preserve"> </w:t>
      </w:r>
      <w:r w:rsidRPr="00D622BA">
        <w:rPr>
          <w:rFonts w:cs="B Nazanin" w:hint="cs"/>
          <w:rtl/>
          <w:lang w:bidi="fa-IR"/>
        </w:rPr>
        <w:t>ندارند</w:t>
      </w:r>
      <w:r w:rsidRPr="00D622BA">
        <w:rPr>
          <w:rFonts w:cs="B Nazanin"/>
          <w:rtl/>
          <w:lang w:bidi="fa-IR"/>
        </w:rPr>
        <w:t xml:space="preserve"> </w:t>
      </w:r>
      <w:r w:rsidRPr="00D622BA">
        <w:rPr>
          <w:rFonts w:cs="B Nazanin" w:hint="cs"/>
          <w:rtl/>
          <w:lang w:bidi="fa-IR"/>
        </w:rPr>
        <w:t>باید</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قیود</w:t>
      </w:r>
      <w:r w:rsidRPr="00D622BA">
        <w:rPr>
          <w:rFonts w:cs="B Nazanin"/>
          <w:rtl/>
          <w:lang w:bidi="fa-IR"/>
        </w:rPr>
        <w:t xml:space="preserve"> </w:t>
      </w:r>
      <w:r w:rsidRPr="00D622BA">
        <w:rPr>
          <w:rFonts w:cs="B Nazanin" w:hint="cs"/>
          <w:rtl/>
          <w:lang w:bidi="fa-IR"/>
        </w:rPr>
        <w:t>کنار</w:t>
      </w:r>
      <w:r w:rsidRPr="00D622BA">
        <w:rPr>
          <w:rFonts w:cs="B Nazanin"/>
          <w:rtl/>
          <w:lang w:bidi="fa-IR"/>
        </w:rPr>
        <w:t xml:space="preserve"> </w:t>
      </w:r>
      <w:r w:rsidRPr="00D622BA">
        <w:rPr>
          <w:rFonts w:cs="B Nazanin" w:hint="cs"/>
          <w:rtl/>
          <w:lang w:bidi="fa-IR"/>
        </w:rPr>
        <w:t>گذاشته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تعدیل‌شده</w:t>
      </w:r>
      <w:r w:rsidRPr="00D622BA">
        <w:rPr>
          <w:rFonts w:cs="B Nazanin"/>
          <w:rtl/>
          <w:lang w:bidi="fa-IR"/>
        </w:rPr>
        <w:t xml:space="preserve"> </w:t>
      </w:r>
      <w:r w:rsidRPr="00D622BA">
        <w:rPr>
          <w:rFonts w:cs="B Nazanin" w:hint="cs"/>
          <w:rtl/>
          <w:lang w:bidi="fa-IR"/>
        </w:rPr>
        <w:t>لحاظ</w:t>
      </w:r>
      <w:r w:rsidRPr="00D622BA">
        <w:rPr>
          <w:rFonts w:cs="B Nazanin"/>
          <w:rtl/>
          <w:lang w:bidi="fa-IR"/>
        </w:rPr>
        <w:t xml:space="preserve"> </w:t>
      </w:r>
      <w:r w:rsidRPr="00D622BA">
        <w:rPr>
          <w:rFonts w:cs="B Nazanin" w:hint="cs"/>
          <w:rtl/>
          <w:lang w:bidi="fa-IR"/>
        </w:rPr>
        <w:t>شوند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اپیزود،</w:t>
      </w:r>
      <w:r w:rsidRPr="00D622BA">
        <w:rPr>
          <w:rFonts w:cs="B Nazanin"/>
          <w:rtl/>
          <w:lang w:bidi="fa-IR"/>
        </w:rPr>
        <w:t xml:space="preserve"> </w:t>
      </w:r>
      <w:r w:rsidRPr="00D622BA">
        <w:rPr>
          <w:rFonts w:cs="B Nazanin" w:hint="cs"/>
          <w:rtl/>
          <w:lang w:bidi="fa-IR"/>
        </w:rPr>
        <w:t>پیوندِ</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«جزئیاتِ</w:t>
      </w:r>
      <w:r w:rsidRPr="00D622BA">
        <w:rPr>
          <w:rFonts w:cs="B Nazanin"/>
          <w:rtl/>
          <w:lang w:bidi="fa-IR"/>
        </w:rPr>
        <w:t xml:space="preserve"> </w:t>
      </w:r>
      <w:r w:rsidRPr="00D622BA">
        <w:rPr>
          <w:rFonts w:cs="B Nazanin" w:hint="cs"/>
          <w:rtl/>
          <w:lang w:bidi="fa-IR"/>
        </w:rPr>
        <w:t>پیاده‌سازیِ</w:t>
      </w:r>
      <w:r w:rsidRPr="00D622BA">
        <w:rPr>
          <w:rFonts w:cs="B Nazanin"/>
          <w:rtl/>
          <w:lang w:bidi="fa-IR"/>
        </w:rPr>
        <w:t xml:space="preserve"> </w:t>
      </w:r>
      <w:r w:rsidRPr="00D622BA">
        <w:rPr>
          <w:rFonts w:cs="B Nazanin" w:hint="cs"/>
          <w:rtl/>
          <w:lang w:bidi="fa-IR"/>
        </w:rPr>
        <w:t>حل‌گر»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«مفهومِ</w:t>
      </w:r>
      <w:r w:rsidRPr="00D622BA">
        <w:rPr>
          <w:rFonts w:cs="B Nazanin"/>
          <w:rtl/>
          <w:lang w:bidi="fa-IR"/>
        </w:rPr>
        <w:t xml:space="preserve"> </w:t>
      </w:r>
      <w:r w:rsidRPr="00D622BA">
        <w:rPr>
          <w:rFonts w:cs="B Nazanin" w:hint="cs"/>
          <w:rtl/>
          <w:lang w:bidi="fa-IR"/>
        </w:rPr>
        <w:t>نظریِ</w:t>
      </w:r>
      <w:r w:rsidRPr="00D622BA">
        <w:rPr>
          <w:rFonts w:cs="B Nazanin"/>
          <w:rtl/>
          <w:lang w:bidi="fa-IR"/>
        </w:rPr>
        <w:t xml:space="preserve"> </w:t>
      </w:r>
      <w:r w:rsidRPr="00D622BA">
        <w:rPr>
          <w:rFonts w:cs="B Nazanin" w:hint="cs"/>
          <w:rtl/>
          <w:lang w:bidi="fa-IR"/>
        </w:rPr>
        <w:t>امتیازدهی»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آشکار</w:t>
      </w:r>
      <w:r w:rsidRPr="00D622BA">
        <w:rPr>
          <w:rFonts w:cs="B Nazanin"/>
          <w:rtl/>
          <w:lang w:bidi="fa-IR"/>
        </w:rPr>
        <w:t xml:space="preserve"> </w:t>
      </w:r>
      <w:r w:rsidRPr="00D622BA">
        <w:rPr>
          <w:rFonts w:cs="B Nazanin" w:hint="cs"/>
          <w:rtl/>
          <w:lang w:bidi="fa-IR"/>
        </w:rPr>
        <w:t>کرد</w:t>
      </w:r>
      <w:r w:rsidRPr="00D622BA">
        <w:rPr>
          <w:rFonts w:cs="B Nazanin"/>
          <w:rtl/>
          <w:lang w:bidi="fa-IR"/>
        </w:rPr>
        <w:t>.</w:t>
      </w:r>
    </w:p>
    <w:p w14:paraId="4E2B52AD" w14:textId="77777777" w:rsidR="00E13E89" w:rsidRPr="00D622BA" w:rsidRDefault="00000000" w:rsidP="001F0CE8">
      <w:pPr>
        <w:pStyle w:val="Heading3"/>
        <w:bidi/>
        <w:spacing w:after="120"/>
        <w:jc w:val="both"/>
        <w:rPr>
          <w:rFonts w:cs="B Nazanin"/>
        </w:rPr>
      </w:pPr>
      <w:bookmarkStart w:id="198" w:name="_Toc233328026"/>
      <w:r w:rsidRPr="00D622BA">
        <w:rPr>
          <w:rFonts w:ascii="Calibri" w:hAnsi="Calibri" w:cs="B Nazanin"/>
          <w:color w:val="000000"/>
          <w:sz w:val="25"/>
          <w:rtl/>
          <w:lang w:bidi="fa-IR"/>
        </w:rPr>
        <w:lastRenderedPageBreak/>
        <w:t>۱۱.۱۱.۳ اپیزود مقاوم‌سازیِ مدلِ زبانی</w:t>
      </w:r>
      <w:bookmarkEnd w:id="198"/>
    </w:p>
    <w:p w14:paraId="6F0F9BE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اتکای مستقیم به سرویسِ مدلِ زبانی، اجراها را در برابرِ خطاهای شبکه و محدودیتِ نرخ شکننده می‌کرد. راه‌حل، یک کارگزارِ متمرکز با «قطع‌کننده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مدار»</w:t>
      </w:r>
      <w:r w:rsidRPr="00D622BA">
        <w:rPr>
          <w:rFonts w:cs="B Nazanin"/>
          <w:rtl/>
          <w:lang w:bidi="fa-IR"/>
        </w:rPr>
        <w:t xml:space="preserve"> (</w:t>
      </w:r>
      <w:r w:rsidRPr="00D622BA">
        <w:rPr>
          <w:rFonts w:cs="B Nazanin" w:hint="cs"/>
          <w:rtl/>
          <w:lang w:bidi="fa-IR"/>
        </w:rPr>
        <w:t>توقفِ</w:t>
      </w:r>
      <w:r w:rsidRPr="00D622BA">
        <w:rPr>
          <w:rFonts w:cs="B Nazanin"/>
          <w:rtl/>
          <w:lang w:bidi="fa-IR"/>
        </w:rPr>
        <w:t xml:space="preserve"> </w:t>
      </w:r>
      <w:r w:rsidRPr="00D622BA">
        <w:rPr>
          <w:rFonts w:cs="B Nazanin" w:hint="cs"/>
          <w:rtl/>
          <w:lang w:bidi="fa-IR"/>
        </w:rPr>
        <w:t>سریع</w:t>
      </w:r>
      <w:r w:rsidRPr="00D622BA">
        <w:rPr>
          <w:rFonts w:cs="B Nazanin"/>
          <w:rtl/>
          <w:lang w:bidi="fa-IR"/>
        </w:rPr>
        <w:t xml:space="preserve"> </w:t>
      </w:r>
      <w:r w:rsidRPr="00D622BA">
        <w:rPr>
          <w:rFonts w:cs="B Nazanin" w:hint="cs"/>
          <w:rtl/>
          <w:lang w:bidi="fa-IR"/>
        </w:rPr>
        <w:t>پس</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خطاهای</w:t>
      </w:r>
      <w:r w:rsidRPr="00D622BA">
        <w:rPr>
          <w:rFonts w:cs="B Nazanin"/>
          <w:rtl/>
          <w:lang w:bidi="fa-IR"/>
        </w:rPr>
        <w:t xml:space="preserve"> </w:t>
      </w:r>
      <w:r w:rsidRPr="00D622BA">
        <w:rPr>
          <w:rFonts w:cs="B Nazanin" w:hint="cs"/>
          <w:rtl/>
          <w:lang w:bidi="fa-IR"/>
        </w:rPr>
        <w:t>پیاپی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«عقب‌نشینیِ</w:t>
      </w:r>
      <w:r w:rsidRPr="00D622BA">
        <w:rPr>
          <w:rFonts w:cs="B Nazanin"/>
          <w:rtl/>
          <w:lang w:bidi="fa-IR"/>
        </w:rPr>
        <w:t xml:space="preserve"> </w:t>
      </w:r>
      <w:r w:rsidRPr="00D622BA">
        <w:rPr>
          <w:rFonts w:cs="B Nazanin" w:hint="cs"/>
          <w:rtl/>
          <w:lang w:bidi="fa-IR"/>
        </w:rPr>
        <w:t>نمایی»</w:t>
      </w:r>
      <w:r w:rsidRPr="00D622BA">
        <w:rPr>
          <w:rFonts w:cs="B Nazanin"/>
          <w:rtl/>
          <w:lang w:bidi="fa-IR"/>
        </w:rPr>
        <w:t xml:space="preserve"> (</w:t>
      </w:r>
      <w:r w:rsidRPr="00D622BA">
        <w:rPr>
          <w:rFonts w:cs="B Nazanin" w:hint="cs"/>
          <w:rtl/>
          <w:lang w:bidi="fa-IR"/>
        </w:rPr>
        <w:t>تأخیرِ</w:t>
      </w:r>
      <w:r w:rsidRPr="00D622BA">
        <w:rPr>
          <w:rFonts w:cs="B Nazanin"/>
          <w:rtl/>
          <w:lang w:bidi="fa-IR"/>
        </w:rPr>
        <w:t xml:space="preserve"> </w:t>
      </w:r>
      <w:r w:rsidRPr="00D622BA">
        <w:rPr>
          <w:rFonts w:cs="B Nazanin" w:hint="cs"/>
          <w:rtl/>
          <w:lang w:bidi="fa-IR"/>
        </w:rPr>
        <w:t>فزاینده</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تلاش‌ها</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تصمیمِ</w:t>
      </w:r>
      <w:r w:rsidRPr="00D622BA">
        <w:rPr>
          <w:rFonts w:cs="B Nazanin"/>
          <w:rtl/>
          <w:lang w:bidi="fa-IR"/>
        </w:rPr>
        <w:t xml:space="preserve"> </w:t>
      </w:r>
      <w:r w:rsidRPr="00D622BA">
        <w:rPr>
          <w:rFonts w:cs="B Nazanin" w:hint="cs"/>
          <w:rtl/>
          <w:lang w:bidi="fa-IR"/>
        </w:rPr>
        <w:t>مکملِ</w:t>
      </w:r>
      <w:r w:rsidRPr="00D622BA">
        <w:rPr>
          <w:rFonts w:cs="B Nazanin"/>
          <w:rtl/>
          <w:lang w:bidi="fa-IR"/>
        </w:rPr>
        <w:t xml:space="preserve"> </w:t>
      </w:r>
      <w:r w:rsidRPr="00D622BA">
        <w:rPr>
          <w:rFonts w:cs="B Nazanin" w:hint="cs"/>
          <w:rtl/>
          <w:lang w:bidi="fa-IR"/>
        </w:rPr>
        <w:t>مهم،</w:t>
      </w:r>
      <w:r w:rsidRPr="00D622BA">
        <w:rPr>
          <w:rFonts w:cs="B Nazanin"/>
          <w:rtl/>
          <w:lang w:bidi="fa-IR"/>
        </w:rPr>
        <w:t xml:space="preserve"> </w:t>
      </w:r>
      <w:r w:rsidRPr="00D622BA">
        <w:rPr>
          <w:rFonts w:cs="B Nazanin" w:hint="cs"/>
          <w:rtl/>
          <w:lang w:bidi="fa-IR"/>
        </w:rPr>
        <w:t>«اختیاری‌کردنِ</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حالتِ</w:t>
      </w:r>
      <w:r w:rsidRPr="00D622BA">
        <w:rPr>
          <w:rFonts w:cs="B Nazanin"/>
          <w:rtl/>
          <w:lang w:bidi="fa-IR"/>
        </w:rPr>
        <w:t xml:space="preserve"> </w:t>
      </w:r>
      <w:r w:rsidRPr="00D622BA">
        <w:rPr>
          <w:rFonts w:cs="B Nazanin" w:hint="cs"/>
          <w:rtl/>
          <w:lang w:bidi="fa-IR"/>
        </w:rPr>
        <w:t>بدون‌مدل</w:t>
      </w:r>
      <w:r w:rsidRPr="00D622BA">
        <w:rPr>
          <w:rFonts w:cs="B Nazanin"/>
          <w:rtl/>
          <w:lang w:bidi="fa-IR"/>
        </w:rPr>
        <w:t xml:space="preserve"> </w:t>
      </w:r>
      <w:r w:rsidRPr="00D622BA">
        <w:rPr>
          <w:rFonts w:cs="B Nazanin" w:hint="cs"/>
          <w:rtl/>
          <w:lang w:bidi="fa-IR"/>
        </w:rPr>
        <w:t>قطعی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آفلاین</w:t>
      </w:r>
      <w:r w:rsidRPr="00D622BA">
        <w:rPr>
          <w:rFonts w:cs="B Nazanin"/>
          <w:rtl/>
          <w:lang w:bidi="fa-IR"/>
        </w:rPr>
        <w:t xml:space="preserve"> </w:t>
      </w:r>
      <w:r w:rsidRPr="00D622BA">
        <w:rPr>
          <w:rFonts w:cs="B Nazanin" w:hint="cs"/>
          <w:rtl/>
          <w:lang w:bidi="fa-IR"/>
        </w:rPr>
        <w:t>بماند؛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ارزیابیِ</w:t>
      </w:r>
      <w:r w:rsidRPr="00D622BA">
        <w:rPr>
          <w:rFonts w:cs="B Nazanin"/>
          <w:rtl/>
          <w:lang w:bidi="fa-IR"/>
        </w:rPr>
        <w:t xml:space="preserve"> </w:t>
      </w:r>
      <w:r w:rsidRPr="00D622BA">
        <w:rPr>
          <w:rFonts w:cs="B Nazanin" w:hint="cs"/>
          <w:rtl/>
          <w:lang w:bidi="fa-IR"/>
        </w:rPr>
        <w:t>تکرارپذیرِ</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۹</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ممکن</w:t>
      </w:r>
      <w:r w:rsidRPr="00D622BA">
        <w:rPr>
          <w:rFonts w:cs="B Nazanin"/>
          <w:rtl/>
          <w:lang w:bidi="fa-IR"/>
        </w:rPr>
        <w:t xml:space="preserve"> </w:t>
      </w:r>
      <w:r w:rsidRPr="00D622BA">
        <w:rPr>
          <w:rFonts w:cs="B Nazanin" w:hint="cs"/>
          <w:rtl/>
          <w:lang w:bidi="fa-IR"/>
        </w:rPr>
        <w:t>ساخت</w:t>
      </w:r>
      <w:r w:rsidRPr="00D622BA">
        <w:rPr>
          <w:rFonts w:cs="B Nazanin"/>
          <w:rtl/>
          <w:lang w:bidi="fa-IR"/>
        </w:rPr>
        <w:t>.</w:t>
      </w:r>
    </w:p>
    <w:p w14:paraId="44DDAE36" w14:textId="77777777" w:rsidR="00E13E89" w:rsidRPr="00D622BA" w:rsidRDefault="00000000" w:rsidP="001F0CE8">
      <w:pPr>
        <w:pStyle w:val="Heading3"/>
        <w:bidi/>
        <w:spacing w:after="120"/>
        <w:jc w:val="both"/>
        <w:rPr>
          <w:rFonts w:cs="B Nazanin"/>
        </w:rPr>
      </w:pPr>
      <w:bookmarkStart w:id="199" w:name="_Toc233328027"/>
      <w:r w:rsidRPr="00D622BA">
        <w:rPr>
          <w:rFonts w:ascii="Calibri" w:hAnsi="Calibri" w:cs="B Nazanin"/>
          <w:color w:val="000000"/>
          <w:sz w:val="25"/>
          <w:rtl/>
          <w:lang w:bidi="fa-IR"/>
        </w:rPr>
        <w:t>۱۱.۱۱.۴ اپیزود واگراییِ گزارش و کد</w:t>
      </w:r>
      <w:bookmarkEnd w:id="199"/>
    </w:p>
    <w:p w14:paraId="077122AA"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هنگامِ مهندسیِ معکوس، تضادی آشکار شد: گزارش‌های همراه ادعا می‌کردند strategies </w:t>
      </w:r>
      <w:r w:rsidRPr="00D622BA">
        <w:rPr>
          <w:rFonts w:cs="B Nazanin" w:hint="cs"/>
          <w:rtl/>
          <w:lang w:bidi="fa-IR"/>
        </w:rPr>
        <w:t>غایب</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main </w:t>
      </w:r>
      <w:r w:rsidRPr="00D622BA">
        <w:rPr>
          <w:rFonts w:cs="B Nazanin" w:hint="cs"/>
          <w:rtl/>
          <w:lang w:bidi="fa-IR"/>
        </w:rPr>
        <w:t>اصلاح</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خلافِ</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کشف،</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«نقطه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تصمیمِ</w:t>
      </w:r>
      <w:r w:rsidRPr="00D622BA">
        <w:rPr>
          <w:rFonts w:cs="B Nazanin"/>
          <w:rtl/>
          <w:lang w:bidi="fa-IR"/>
        </w:rPr>
        <w:t xml:space="preserve"> </w:t>
      </w:r>
      <w:r w:rsidRPr="00D622BA">
        <w:rPr>
          <w:rFonts w:cs="B Nazanin" w:hint="cs"/>
          <w:rtl/>
          <w:lang w:bidi="fa-IR"/>
        </w:rPr>
        <w:t>روش‌شناختی»</w:t>
      </w:r>
      <w:r w:rsidRPr="00D622BA">
        <w:rPr>
          <w:rFonts w:cs="B Nazanin"/>
          <w:rtl/>
          <w:lang w:bidi="fa-IR"/>
        </w:rPr>
        <w:t xml:space="preserve"> </w:t>
      </w:r>
      <w:r w:rsidRPr="00D622BA">
        <w:rPr>
          <w:rFonts w:cs="B Nazanin" w:hint="cs"/>
          <w:rtl/>
          <w:lang w:bidi="fa-IR"/>
        </w:rPr>
        <w:t>ایجاد</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آیا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گزارش‌ها</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کنیم</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تصمیم</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مطابقِ</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راهنمای</w:t>
      </w:r>
      <w:r w:rsidRPr="00D622BA">
        <w:rPr>
          <w:rFonts w:cs="B Nazanin"/>
          <w:rtl/>
          <w:lang w:bidi="fa-IR"/>
        </w:rPr>
        <w:t xml:space="preserve"> </w:t>
      </w:r>
      <w:r w:rsidRPr="00D622BA">
        <w:rPr>
          <w:rFonts w:cs="B Nazanin" w:hint="cs"/>
          <w:rtl/>
          <w:lang w:bidi="fa-IR"/>
        </w:rPr>
        <w:t>پایان‌نامه</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اولویتِ</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اجرایی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تأییدشده»</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اپیزود،</w:t>
      </w:r>
      <w:r w:rsidRPr="00D622BA">
        <w:rPr>
          <w:rFonts w:cs="B Nazanin"/>
          <w:rtl/>
          <w:lang w:bidi="fa-IR"/>
        </w:rPr>
        <w:t xml:space="preserve"> </w:t>
      </w:r>
      <w:r w:rsidRPr="00D622BA">
        <w:rPr>
          <w:rFonts w:cs="B Nazanin" w:hint="cs"/>
          <w:rtl/>
          <w:lang w:bidi="fa-IR"/>
        </w:rPr>
        <w:t>ارزشِ</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برابرِ</w:t>
      </w:r>
      <w:r w:rsidRPr="00D622BA">
        <w:rPr>
          <w:rFonts w:cs="B Nazanin"/>
          <w:rtl/>
          <w:lang w:bidi="fa-IR"/>
        </w:rPr>
        <w:t xml:space="preserve"> </w:t>
      </w:r>
      <w:r w:rsidRPr="00D622BA">
        <w:rPr>
          <w:rFonts w:cs="B Nazanin" w:hint="cs"/>
          <w:rtl/>
          <w:lang w:bidi="fa-IR"/>
        </w:rPr>
        <w:t>«اتکا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مستندات»</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به‌روشنی</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داد</w:t>
      </w:r>
      <w:r w:rsidRPr="00D622BA">
        <w:rPr>
          <w:rFonts w:cs="B Nazanin"/>
          <w:rtl/>
          <w:lang w:bidi="fa-IR"/>
        </w:rPr>
        <w:t>.</w:t>
      </w:r>
    </w:p>
    <w:p w14:paraId="1A4B8D75" w14:textId="77777777" w:rsidR="00E13E89" w:rsidRPr="00D622BA" w:rsidRDefault="00000000" w:rsidP="001F0CE8">
      <w:pPr>
        <w:pStyle w:val="Heading1"/>
        <w:pageBreakBefore/>
        <w:bidi/>
        <w:spacing w:before="200" w:after="120"/>
        <w:jc w:val="both"/>
        <w:rPr>
          <w:rFonts w:cs="B Nazanin"/>
        </w:rPr>
      </w:pPr>
      <w:bookmarkStart w:id="200" w:name="_Toc233328028"/>
      <w:r w:rsidRPr="00D622BA">
        <w:rPr>
          <w:rFonts w:ascii="Calibri" w:hAnsi="Calibri" w:cs="B Nazanin"/>
          <w:color w:val="1F3A5F"/>
          <w:sz w:val="36"/>
          <w:rtl/>
          <w:lang w:bidi="fa-IR"/>
        </w:rPr>
        <w:lastRenderedPageBreak/>
        <w:t xml:space="preserve">فصل ۱۲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مسائل</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و</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راه‌حل‌ها</w:t>
      </w:r>
      <w:bookmarkEnd w:id="200"/>
    </w:p>
    <w:p w14:paraId="5F7E6FB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فصل با نگاهی مهندسی، مسائلی را که در طول توسعه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پروژه</w:t>
      </w:r>
      <w:r w:rsidRPr="00D622BA">
        <w:rPr>
          <w:rFonts w:cs="B Nazanin"/>
          <w:rtl/>
          <w:lang w:bidi="fa-IR"/>
        </w:rPr>
        <w:t xml:space="preserve"> </w:t>
      </w:r>
      <w:r w:rsidRPr="00D622BA">
        <w:rPr>
          <w:rFonts w:cs="B Nazanin" w:hint="cs"/>
          <w:rtl/>
          <w:lang w:bidi="fa-IR"/>
        </w:rPr>
        <w:t>پدید</w:t>
      </w:r>
      <w:r w:rsidRPr="00D622BA">
        <w:rPr>
          <w:rFonts w:cs="B Nazanin"/>
          <w:rtl/>
          <w:lang w:bidi="fa-IR"/>
        </w:rPr>
        <w:t xml:space="preserve"> </w:t>
      </w:r>
      <w:r w:rsidRPr="00D622BA">
        <w:rPr>
          <w:rFonts w:cs="B Nazanin" w:hint="cs"/>
          <w:rtl/>
          <w:lang w:bidi="fa-IR"/>
        </w:rPr>
        <w:t>آمدند</w:t>
      </w:r>
      <w:r w:rsidRPr="00D622BA">
        <w:rPr>
          <w:rFonts w:cs="B Nazanin"/>
          <w:rtl/>
          <w:lang w:bidi="fa-IR"/>
        </w:rPr>
        <w:t xml:space="preserve"> </w:t>
      </w:r>
      <w:r w:rsidRPr="00D622BA">
        <w:rPr>
          <w:rFonts w:cs="B Nazanin" w:hint="cs"/>
          <w:rtl/>
          <w:lang w:bidi="fa-IR"/>
        </w:rPr>
        <w:t>به‌صورت</w:t>
      </w:r>
      <w:r w:rsidRPr="00D622BA">
        <w:rPr>
          <w:rFonts w:cs="B Nazanin"/>
          <w:rtl/>
          <w:lang w:bidi="fa-IR"/>
        </w:rPr>
        <w:t xml:space="preserve"> </w:t>
      </w:r>
      <w:r w:rsidRPr="00D622BA">
        <w:rPr>
          <w:rFonts w:cs="B Nazanin" w:hint="cs"/>
          <w:rtl/>
          <w:lang w:bidi="fa-IR"/>
        </w:rPr>
        <w:t>ساختاریافته</w:t>
      </w:r>
      <w:r w:rsidRPr="00D622BA">
        <w:rPr>
          <w:rFonts w:cs="B Nazanin"/>
          <w:rtl/>
          <w:lang w:bidi="fa-IR"/>
        </w:rPr>
        <w:t xml:space="preserve"> </w:t>
      </w:r>
      <w:r w:rsidRPr="00D622BA">
        <w:rPr>
          <w:rFonts w:cs="B Nazanin" w:hint="cs"/>
          <w:rtl/>
          <w:lang w:bidi="fa-IR"/>
        </w:rPr>
        <w:t>مستند</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شش</w:t>
      </w:r>
      <w:r w:rsidRPr="00D622BA">
        <w:rPr>
          <w:rFonts w:cs="B Nazanin"/>
          <w:rtl/>
          <w:lang w:bidi="fa-IR"/>
        </w:rPr>
        <w:t xml:space="preserve"> </w:t>
      </w:r>
      <w:r w:rsidRPr="00D622BA">
        <w:rPr>
          <w:rFonts w:cs="B Nazanin" w:hint="cs"/>
          <w:rtl/>
          <w:lang w:bidi="fa-IR"/>
        </w:rPr>
        <w:t>جنبه</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ریشه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راه‌حل‌های</w:t>
      </w:r>
      <w:r w:rsidRPr="00D622BA">
        <w:rPr>
          <w:rFonts w:cs="B Nazanin"/>
          <w:rtl/>
          <w:lang w:bidi="fa-IR"/>
        </w:rPr>
        <w:t xml:space="preserve"> </w:t>
      </w:r>
      <w:r w:rsidRPr="00D622BA">
        <w:rPr>
          <w:rFonts w:cs="B Nazanin" w:hint="cs"/>
          <w:rtl/>
          <w:lang w:bidi="fa-IR"/>
        </w:rPr>
        <w:t>نامزد،</w:t>
      </w:r>
      <w:r w:rsidRPr="00D622BA">
        <w:rPr>
          <w:rFonts w:cs="B Nazanin"/>
          <w:rtl/>
          <w:lang w:bidi="fa-IR"/>
        </w:rPr>
        <w:t xml:space="preserve">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برگزیده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چگونگیِ</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مسائل</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شواهد</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توضیحات،</w:t>
      </w:r>
      <w:r w:rsidRPr="00D622BA">
        <w:rPr>
          <w:rFonts w:cs="B Nazanin"/>
          <w:rtl/>
          <w:lang w:bidi="fa-IR"/>
        </w:rPr>
        <w:t xml:space="preserve"> </w:t>
      </w:r>
      <w:r w:rsidRPr="00D622BA">
        <w:rPr>
          <w:rFonts w:cs="B Nazanin" w:hint="cs"/>
          <w:rtl/>
          <w:lang w:bidi="fa-IR"/>
        </w:rPr>
        <w:t>رفع‌های</w:t>
      </w:r>
      <w:r w:rsidRPr="00D622BA">
        <w:rPr>
          <w:rFonts w:cs="B Nazanin"/>
          <w:rtl/>
          <w:lang w:bidi="fa-IR"/>
        </w:rPr>
        <w:t xml:space="preserve"> </w:t>
      </w:r>
      <w:r w:rsidRPr="00D622BA">
        <w:rPr>
          <w:rFonts w:cs="B Nazanin" w:hint="cs"/>
          <w:rtl/>
          <w:lang w:bidi="fa-IR"/>
        </w:rPr>
        <w:t>ثبت‌شده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نقص‌های</w:t>
      </w:r>
      <w:r w:rsidRPr="00D622BA">
        <w:rPr>
          <w:rFonts w:cs="B Nazanin"/>
          <w:rtl/>
          <w:lang w:bidi="fa-IR"/>
        </w:rPr>
        <w:t xml:space="preserve"> </w:t>
      </w:r>
      <w:r w:rsidRPr="00D622BA">
        <w:rPr>
          <w:rFonts w:cs="B Nazanin" w:hint="cs"/>
          <w:rtl/>
          <w:lang w:bidi="fa-IR"/>
        </w:rPr>
        <w:t>شناخته‌شده</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شده‌اند</w:t>
      </w:r>
      <w:r w:rsidRPr="00D622BA">
        <w:rPr>
          <w:rFonts w:cs="B Nazanin"/>
          <w:rtl/>
          <w:lang w:bidi="fa-IR"/>
        </w:rPr>
        <w:t xml:space="preserve">. </w:t>
      </w:r>
      <w:r w:rsidRPr="00D622BA">
        <w:rPr>
          <w:rFonts w:cs="B Nazanin" w:hint="cs"/>
          <w:rtl/>
          <w:lang w:bidi="fa-IR"/>
        </w:rPr>
        <w:t>شکل</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cs="B Nazanin" w:hint="cs"/>
          <w:rtl/>
          <w:lang w:bidi="fa-IR"/>
        </w:rPr>
        <w:t>روش‌شناسیِ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مستندسازی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می‌دهد</w:t>
      </w:r>
      <w:r w:rsidRPr="00D622BA">
        <w:rPr>
          <w:rFonts w:cs="B Nazanin"/>
          <w:rtl/>
          <w:lang w:bidi="fa-IR"/>
        </w:rPr>
        <w:t>:</w:t>
      </w:r>
    </w:p>
    <w:p w14:paraId="10915BE9" w14:textId="77777777" w:rsidR="00E13E89" w:rsidRPr="00D622BA" w:rsidRDefault="00000000" w:rsidP="001F0CE8">
      <w:pPr>
        <w:jc w:val="both"/>
        <w:rPr>
          <w:rFonts w:cs="B Nazanin"/>
        </w:rPr>
      </w:pPr>
      <w:r w:rsidRPr="00D622BA">
        <w:rPr>
          <w:rFonts w:cs="B Nazanin"/>
          <w:noProof/>
        </w:rPr>
        <w:drawing>
          <wp:inline distT="0" distB="0" distL="0" distR="0" wp14:anchorId="5FE75CED" wp14:editId="49E4DFBE">
            <wp:extent cx="5040000" cy="1634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_problem_solution.png"/>
                    <pic:cNvPicPr/>
                  </pic:nvPicPr>
                  <pic:blipFill>
                    <a:blip r:embed="rId24"/>
                    <a:stretch>
                      <a:fillRect/>
                    </a:stretch>
                  </pic:blipFill>
                  <pic:spPr>
                    <a:xfrm>
                      <a:off x="0" y="0"/>
                      <a:ext cx="5040000" cy="1634595"/>
                    </a:xfrm>
                    <a:prstGeom prst="rect">
                      <a:avLst/>
                    </a:prstGeom>
                  </pic:spPr>
                </pic:pic>
              </a:graphicData>
            </a:graphic>
          </wp:inline>
        </w:drawing>
      </w:r>
    </w:p>
    <w:p w14:paraId="337FC09A" w14:textId="77777777" w:rsidR="00E13E89" w:rsidRPr="00D622BA" w:rsidRDefault="00000000" w:rsidP="001F0CE8">
      <w:pPr>
        <w:bidi/>
        <w:jc w:val="both"/>
        <w:rPr>
          <w:rFonts w:cs="B Nazanin"/>
        </w:rPr>
      </w:pPr>
      <w:r w:rsidRPr="00D622BA">
        <w:rPr>
          <w:rFonts w:cs="B Nazanin"/>
          <w:b/>
          <w:color w:val="1F3A5F"/>
          <w:sz w:val="20"/>
          <w:rtl/>
          <w:lang w:bidi="fa-IR"/>
        </w:rPr>
        <w:t>شکل ۱۲-۱: روش‌شناسیِ مستندسازیِ مسئله</w:t>
      </w:r>
      <w:r w:rsidRPr="00D622BA">
        <w:rPr>
          <w:rFonts w:ascii="Times New Roman" w:hAnsi="Times New Roman" w:cs="Times New Roman" w:hint="cs"/>
          <w:b/>
          <w:color w:val="1F3A5F"/>
          <w:sz w:val="20"/>
          <w:rtl/>
          <w:lang w:bidi="fa-IR"/>
        </w:rPr>
        <w:t>–</w:t>
      </w:r>
      <w:r w:rsidRPr="00D622BA">
        <w:rPr>
          <w:rFonts w:cs="B Nazanin" w:hint="cs"/>
          <w:b/>
          <w:color w:val="1F3A5F"/>
          <w:sz w:val="20"/>
          <w:rtl/>
          <w:lang w:bidi="fa-IR"/>
        </w:rPr>
        <w:t>راه‌حل</w:t>
      </w:r>
      <w:r w:rsidRPr="00D622BA">
        <w:rPr>
          <w:rFonts w:cs="B Nazanin"/>
          <w:b/>
          <w:color w:val="1F3A5F"/>
          <w:sz w:val="20"/>
          <w:rtl/>
          <w:lang w:bidi="fa-IR"/>
        </w:rPr>
        <w:t>.</w:t>
      </w:r>
    </w:p>
    <w:p w14:paraId="470CAE4F" w14:textId="77777777" w:rsidR="00E13E89" w:rsidRPr="00D622BA" w:rsidRDefault="00000000" w:rsidP="001F0CE8">
      <w:pPr>
        <w:pStyle w:val="Heading2"/>
        <w:bidi/>
        <w:spacing w:after="120"/>
        <w:jc w:val="both"/>
        <w:rPr>
          <w:rFonts w:cs="B Nazanin"/>
        </w:rPr>
      </w:pPr>
      <w:bookmarkStart w:id="201" w:name="_Toc233328029"/>
      <w:r w:rsidRPr="00D622BA">
        <w:rPr>
          <w:rFonts w:ascii="Calibri" w:hAnsi="Calibri" w:cs="B Nazanin"/>
          <w:color w:val="1F3A5F"/>
          <w:sz w:val="28"/>
          <w:rtl/>
          <w:lang w:bidi="fa-IR"/>
        </w:rPr>
        <w:t>۱۲.۱ مسئله: سربار ایجاد فرایند در ساخت ماتریس</w:t>
      </w:r>
      <w:bookmarkEnd w:id="201"/>
    </w:p>
    <w:p w14:paraId="4C87E8C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ریشه: ایجاد یک فرایند تازه (spawn) </w:t>
      </w:r>
      <w:r w:rsidRPr="00D622BA">
        <w:rPr>
          <w:rFonts w:cs="B Nazanin" w:hint="cs"/>
          <w:rtl/>
          <w:lang w:bidi="fa-IR"/>
        </w:rPr>
        <w:t>به‌ازای</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w:t>
      </w:r>
      <w:r w:rsidRPr="00D622BA">
        <w:rPr>
          <w:rFonts w:cs="B Nazanin" w:hint="cs"/>
          <w:rtl/>
          <w:lang w:bidi="fa-IR"/>
        </w:rPr>
        <w:t>سلولِ</w:t>
      </w:r>
      <w:r w:rsidRPr="00D622BA">
        <w:rPr>
          <w:rFonts w:cs="B Nazanin"/>
          <w:rtl/>
          <w:lang w:bidi="fa-IR"/>
        </w:rPr>
        <w:t xml:space="preserve"> </w:t>
      </w:r>
      <w:r w:rsidRPr="00D622BA">
        <w:rPr>
          <w:rFonts w:cs="B Nazanin" w:hint="cs"/>
          <w:rtl/>
          <w:lang w:bidi="fa-IR"/>
        </w:rPr>
        <w:t>ماتریس</w:t>
      </w:r>
      <w:r w:rsidRPr="00D622BA">
        <w:rPr>
          <w:rFonts w:cs="B Nazanin"/>
          <w:rtl/>
          <w:lang w:bidi="fa-IR"/>
        </w:rPr>
        <w:t xml:space="preserve"> </w:t>
      </w:r>
      <w:r w:rsidRPr="00D622BA">
        <w:rPr>
          <w:rFonts w:cs="B Nazanin" w:hint="cs"/>
          <w:rtl/>
          <w:lang w:bidi="fa-IR"/>
        </w:rPr>
        <w:t>کشتن</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کندیِ</w:t>
      </w:r>
      <w:r w:rsidRPr="00D622BA">
        <w:rPr>
          <w:rFonts w:cs="B Nazanin"/>
          <w:rtl/>
          <w:lang w:bidi="fa-IR"/>
        </w:rPr>
        <w:t xml:space="preserve"> </w:t>
      </w:r>
      <w:r w:rsidRPr="00D622BA">
        <w:rPr>
          <w:rFonts w:cs="B Nazanin" w:hint="cs"/>
          <w:rtl/>
          <w:lang w:bidi="fa-IR"/>
        </w:rPr>
        <w:t>شدید</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ماتریس‌های</w:t>
      </w:r>
      <w:r w:rsidRPr="00D622BA">
        <w:rPr>
          <w:rFonts w:cs="B Nazanin"/>
          <w:rtl/>
          <w:lang w:bidi="fa-IR"/>
        </w:rPr>
        <w:t xml:space="preserve"> </w:t>
      </w:r>
      <w:r w:rsidRPr="00D622BA">
        <w:rPr>
          <w:rFonts w:cs="B Nazanin" w:hint="cs"/>
          <w:rtl/>
          <w:lang w:bidi="fa-IR"/>
        </w:rPr>
        <w:t>بزرگ،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راه‌اندازی</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غلبه</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داد</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غالبِ</w:t>
      </w:r>
      <w:r w:rsidRPr="00D622BA">
        <w:rPr>
          <w:rFonts w:cs="B Nazanin"/>
          <w:rtl/>
          <w:lang w:bidi="fa-IR"/>
        </w:rPr>
        <w:t xml:space="preserve"> </w:t>
      </w:r>
      <w:r w:rsidRPr="00D622BA">
        <w:rPr>
          <w:rFonts w:cs="B Nazanin" w:hint="cs"/>
          <w:rtl/>
          <w:lang w:bidi="fa-IR"/>
        </w:rPr>
        <w:t>زمان،</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بلکه</w:t>
      </w:r>
      <w:r w:rsidRPr="00D622BA">
        <w:rPr>
          <w:rFonts w:cs="B Nazanin"/>
          <w:rtl/>
          <w:lang w:bidi="fa-IR"/>
        </w:rPr>
        <w:t xml:space="preserve"> </w:t>
      </w:r>
      <w:r w:rsidRPr="00D622BA">
        <w:rPr>
          <w:rFonts w:cs="B Nazanin" w:hint="cs"/>
          <w:rtl/>
          <w:lang w:bidi="fa-IR"/>
        </w:rPr>
        <w:t>راه‌اندازیِ</w:t>
      </w:r>
      <w:r w:rsidRPr="00D622BA">
        <w:rPr>
          <w:rFonts w:cs="B Nazanin"/>
          <w:rtl/>
          <w:lang w:bidi="fa-IR"/>
        </w:rPr>
        <w:t xml:space="preserve"> </w:t>
      </w:r>
      <w:r w:rsidRPr="00D622BA">
        <w:rPr>
          <w:rFonts w:cs="B Nazanin" w:hint="cs"/>
          <w:rtl/>
          <w:lang w:bidi="fa-IR"/>
        </w:rPr>
        <w:t>مکررِ</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راه‌حل‌های</w:t>
      </w:r>
      <w:r w:rsidRPr="00D622BA">
        <w:rPr>
          <w:rFonts w:cs="B Nazanin"/>
          <w:rtl/>
          <w:lang w:bidi="fa-IR"/>
        </w:rPr>
        <w:t xml:space="preserve"> </w:t>
      </w:r>
      <w:r w:rsidRPr="00D622BA">
        <w:rPr>
          <w:rFonts w:cs="B Nazanin" w:hint="cs"/>
          <w:rtl/>
          <w:lang w:bidi="fa-IR"/>
        </w:rPr>
        <w:t>نامزد</w:t>
      </w:r>
      <w:r w:rsidRPr="00D622BA">
        <w:rPr>
          <w:rFonts w:cs="B Nazanin"/>
          <w:rtl/>
          <w:lang w:bidi="fa-IR"/>
        </w:rPr>
        <w:t>: (</w:t>
      </w:r>
      <w:r w:rsidRPr="00D622BA">
        <w:rPr>
          <w:rFonts w:cs="B Nazanin" w:hint="cs"/>
          <w:rtl/>
          <w:lang w:bidi="fa-IR"/>
        </w:rPr>
        <w:t>الف</w:t>
      </w:r>
      <w:r w:rsidRPr="00D622BA">
        <w:rPr>
          <w:rFonts w:cs="B Nazanin"/>
          <w:rtl/>
          <w:lang w:bidi="fa-IR"/>
        </w:rPr>
        <w:t xml:space="preserve">) </w:t>
      </w:r>
      <w:r w:rsidRPr="00D622BA">
        <w:rPr>
          <w:rFonts w:cs="B Nazanin" w:hint="cs"/>
          <w:rtl/>
          <w:lang w:bidi="fa-IR"/>
        </w:rPr>
        <w:t>نخ‌های</w:t>
      </w:r>
      <w:r w:rsidRPr="00D622BA">
        <w:rPr>
          <w:rFonts w:cs="B Nazanin"/>
          <w:rtl/>
          <w:lang w:bidi="fa-IR"/>
        </w:rPr>
        <w:t xml:space="preserve"> </w:t>
      </w:r>
      <w:r w:rsidRPr="00D622BA">
        <w:rPr>
          <w:rFonts w:cs="B Nazanin" w:hint="cs"/>
          <w:rtl/>
          <w:lang w:bidi="fa-IR"/>
        </w:rPr>
        <w:t>صرف</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ب</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فرایندیِ</w:t>
      </w:r>
      <w:r w:rsidRPr="00D622BA">
        <w:rPr>
          <w:rFonts w:cs="B Nazanin"/>
          <w:rtl/>
          <w:lang w:bidi="fa-IR"/>
        </w:rPr>
        <w:t xml:space="preserve"> </w:t>
      </w:r>
      <w:r w:rsidRPr="00D622BA">
        <w:rPr>
          <w:rFonts w:cs="B Nazanin" w:hint="cs"/>
          <w:rtl/>
          <w:lang w:bidi="fa-IR"/>
        </w:rPr>
        <w:t>گرم؛</w:t>
      </w:r>
      <w:r w:rsidRPr="00D622BA">
        <w:rPr>
          <w:rFonts w:cs="B Nazanin"/>
          <w:rtl/>
          <w:lang w:bidi="fa-IR"/>
        </w:rPr>
        <w:t xml:space="preserve"> (</w:t>
      </w:r>
      <w:r w:rsidRPr="00D622BA">
        <w:rPr>
          <w:rFonts w:cs="B Nazanin" w:hint="cs"/>
          <w:rtl/>
          <w:lang w:bidi="fa-IR"/>
        </w:rPr>
        <w:t>ج</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دسته‌ای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فرایند</w:t>
      </w:r>
      <w:r w:rsidRPr="00D622BA">
        <w:rPr>
          <w:rFonts w:cs="B Nazanin"/>
          <w:rtl/>
          <w:lang w:bidi="fa-IR"/>
        </w:rPr>
        <w:t xml:space="preserve">.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برگزیده</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کارگر</w:t>
      </w:r>
      <w:r w:rsidRPr="00D622BA">
        <w:rPr>
          <w:rFonts w:cs="B Nazanin"/>
          <w:rtl/>
          <w:lang w:bidi="fa-IR"/>
        </w:rPr>
        <w:t xml:space="preserve"> </w:t>
      </w:r>
      <w:r w:rsidRPr="00D622BA">
        <w:rPr>
          <w:rFonts w:cs="B Nazanin" w:hint="cs"/>
          <w:rtl/>
          <w:lang w:bidi="fa-IR"/>
        </w:rPr>
        <w:t>گرم»</w:t>
      </w:r>
      <w:r w:rsidRPr="00D622BA">
        <w:rPr>
          <w:rFonts w:cs="B Nazanin"/>
          <w:rtl/>
          <w:lang w:bidi="fa-IR"/>
        </w:rPr>
        <w:t xml:space="preserve"> (M3)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فرایندها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بازمی‌یابد</w:t>
      </w:r>
      <w:r w:rsidRPr="00D622BA">
        <w:rPr>
          <w:rFonts w:cs="B Nazanin"/>
          <w:rtl/>
          <w:lang w:bidi="fa-IR"/>
        </w:rPr>
        <w:t xml:space="preserve">. </w:t>
      </w:r>
      <w:r w:rsidRPr="00D622BA">
        <w:rPr>
          <w:rFonts w:cs="B Nazanin" w:hint="cs"/>
          <w:rtl/>
          <w:lang w:bidi="fa-IR"/>
        </w:rPr>
        <w:t>گزینه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الف</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GIL </w:t>
      </w:r>
      <w:r w:rsidRPr="00D622BA">
        <w:rPr>
          <w:rFonts w:cs="B Nazanin" w:hint="cs"/>
          <w:rtl/>
          <w:lang w:bidi="fa-IR"/>
        </w:rPr>
        <w:t>هم‌روندی</w:t>
      </w:r>
      <w:r w:rsidRPr="00D622BA">
        <w:rPr>
          <w:rFonts w:cs="B Nazanin"/>
          <w:rtl/>
          <w:lang w:bidi="fa-IR"/>
        </w:rPr>
        <w:t xml:space="preserve"> </w:t>
      </w:r>
      <w:r w:rsidRPr="00D622BA">
        <w:rPr>
          <w:rFonts w:cs="B Nazanin" w:hint="cs"/>
          <w:rtl/>
          <w:lang w:bidi="fa-IR"/>
        </w:rPr>
        <w:t>نمی‌داد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ایزوله‌سازی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قربانی</w:t>
      </w:r>
      <w:r w:rsidRPr="00D622BA">
        <w:rPr>
          <w:rFonts w:cs="B Nazanin"/>
          <w:rtl/>
          <w:lang w:bidi="fa-IR"/>
        </w:rPr>
        <w:t xml:space="preserve"> </w:t>
      </w:r>
      <w:r w:rsidRPr="00D622BA">
        <w:rPr>
          <w:rFonts w:cs="B Nazanin" w:hint="cs"/>
          <w:rtl/>
          <w:lang w:bidi="fa-IR"/>
        </w:rPr>
        <w:t>می‌کرد؛</w:t>
      </w:r>
      <w:r w:rsidRPr="00D622BA">
        <w:rPr>
          <w:rFonts w:cs="B Nazanin"/>
          <w:rtl/>
          <w:lang w:bidi="fa-IR"/>
        </w:rPr>
        <w:t xml:space="preserve"> </w:t>
      </w:r>
      <w:r w:rsidRPr="00D622BA">
        <w:rPr>
          <w:rFonts w:cs="B Nazanin" w:hint="cs"/>
          <w:rtl/>
          <w:lang w:bidi="fa-IR"/>
        </w:rPr>
        <w:t>گزینه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ج</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چون خرابیِ یک جهش می‌توانست کلِ دسته را بیالاید. پیاده‌سازی: کلاس _WorkerPool با ثابتِ لختیِ _POOL_SLACK=0.75. اعتبارسنجی: نتایج بایت‌به‌بایت با مسیر قبلی یکسان ماندند (تضمین‌شده با کلیددهیِ job_id) و آزمون‌های تکرارپذیری قطعیت را تأیید کردند.</w:t>
      </w:r>
    </w:p>
    <w:p w14:paraId="14FA49EE" w14:textId="77777777" w:rsidR="00E13E89" w:rsidRPr="00D622BA" w:rsidRDefault="00000000" w:rsidP="001F0CE8">
      <w:pPr>
        <w:pStyle w:val="Heading2"/>
        <w:bidi/>
        <w:spacing w:after="120"/>
        <w:jc w:val="both"/>
        <w:rPr>
          <w:rFonts w:cs="B Nazanin"/>
        </w:rPr>
      </w:pPr>
      <w:bookmarkStart w:id="202" w:name="_Toc233328030"/>
      <w:r w:rsidRPr="00D622BA">
        <w:rPr>
          <w:rFonts w:ascii="Calibri" w:hAnsi="Calibri" w:cs="B Nazanin"/>
          <w:color w:val="1F3A5F"/>
          <w:sz w:val="28"/>
          <w:rtl/>
          <w:lang w:bidi="fa-IR"/>
        </w:rPr>
        <w:t>۱۲.۲ مسئله: نقص هم‌زمانی در انتظار نتیجه</w:t>
      </w:r>
      <w:bookmarkEnd w:id="202"/>
    </w:p>
    <w:p w14:paraId="60F2D9F2"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ریشه: مقدار ثابتِ reader.join(2.0)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timeout </w:t>
      </w:r>
      <w:r w:rsidRPr="00D622BA">
        <w:rPr>
          <w:rFonts w:cs="B Nazanin" w:hint="cs"/>
          <w:rtl/>
          <w:lang w:bidi="fa-IR"/>
        </w:rPr>
        <w:t>گره</w:t>
      </w:r>
      <w:r w:rsidRPr="00D622BA">
        <w:rPr>
          <w:rFonts w:cs="B Nazanin"/>
          <w:rtl/>
          <w:lang w:bidi="fa-IR"/>
        </w:rPr>
        <w:t xml:space="preserve"> </w:t>
      </w:r>
      <w:r w:rsidRPr="00D622BA">
        <w:rPr>
          <w:rFonts w:cs="B Nazanin" w:hint="cs"/>
          <w:rtl/>
          <w:lang w:bidi="fa-IR"/>
        </w:rPr>
        <w:t>نخورده</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زمان‌های</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بیش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دو</w:t>
      </w:r>
      <w:r w:rsidRPr="00D622BA">
        <w:rPr>
          <w:rFonts w:cs="B Nazanin"/>
          <w:rtl/>
          <w:lang w:bidi="fa-IR"/>
        </w:rPr>
        <w:t xml:space="preserve"> </w:t>
      </w:r>
      <w:r w:rsidRPr="00D622BA">
        <w:rPr>
          <w:rFonts w:cs="B Nazanin" w:hint="cs"/>
          <w:rtl/>
          <w:lang w:bidi="fa-IR"/>
        </w:rPr>
        <w:t>ثانیه</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سیستم‌های</w:t>
      </w:r>
      <w:r w:rsidRPr="00D622BA">
        <w:rPr>
          <w:rFonts w:cs="B Nazanin"/>
          <w:rtl/>
          <w:lang w:bidi="fa-IR"/>
        </w:rPr>
        <w:t xml:space="preserve"> </w:t>
      </w:r>
      <w:r w:rsidRPr="00D622BA">
        <w:rPr>
          <w:rFonts w:cs="B Nazanin" w:hint="cs"/>
          <w:rtl/>
          <w:lang w:bidi="fa-IR"/>
        </w:rPr>
        <w:t>پربار،</w:t>
      </w:r>
      <w:r w:rsidRPr="00D622BA">
        <w:rPr>
          <w:rFonts w:cs="B Nazanin"/>
          <w:rtl/>
          <w:lang w:bidi="fa-IR"/>
        </w:rPr>
        <w:t xml:space="preserve"> </w:t>
      </w:r>
      <w:r w:rsidRPr="00D622BA">
        <w:rPr>
          <w:rFonts w:cs="B Nazanin" w:hint="cs"/>
          <w:rtl/>
          <w:lang w:bidi="fa-IR"/>
        </w:rPr>
        <w:t>نخِ</w:t>
      </w:r>
      <w:r w:rsidRPr="00D622BA">
        <w:rPr>
          <w:rFonts w:cs="B Nazanin"/>
          <w:rtl/>
          <w:lang w:bidi="fa-IR"/>
        </w:rPr>
        <w:t xml:space="preserve"> </w:t>
      </w:r>
      <w:r w:rsidRPr="00D622BA">
        <w:rPr>
          <w:rFonts w:cs="B Nazanin" w:hint="cs"/>
          <w:rtl/>
          <w:lang w:bidi="fa-IR"/>
        </w:rPr>
        <w:t>خواننده</w:t>
      </w:r>
      <w:r w:rsidRPr="00D622BA">
        <w:rPr>
          <w:rFonts w:cs="B Nazanin"/>
          <w:rtl/>
          <w:lang w:bidi="fa-IR"/>
        </w:rPr>
        <w:t xml:space="preserve"> </w:t>
      </w:r>
      <w:r w:rsidRPr="00D622BA">
        <w:rPr>
          <w:rFonts w:cs="B Nazanin" w:hint="cs"/>
          <w:rtl/>
          <w:lang w:bidi="fa-IR"/>
        </w:rPr>
        <w:t>پیش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آماده‌شدنِ</w:t>
      </w:r>
      <w:r w:rsidRPr="00D622BA">
        <w:rPr>
          <w:rFonts w:cs="B Nazanin"/>
          <w:rtl/>
          <w:lang w:bidi="fa-IR"/>
        </w:rPr>
        <w:t xml:space="preserve"> </w:t>
      </w:r>
      <w:r w:rsidRPr="00D622BA">
        <w:rPr>
          <w:rFonts w:cs="B Nazanin" w:hint="cs"/>
          <w:rtl/>
          <w:lang w:bidi="fa-IR"/>
        </w:rPr>
        <w:t>نتیجه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انتظار</w:t>
      </w:r>
      <w:r w:rsidRPr="00D622BA">
        <w:rPr>
          <w:rFonts w:cs="B Nazanin"/>
          <w:rtl/>
          <w:lang w:bidi="fa-IR"/>
        </w:rPr>
        <w:t xml:space="preserve"> </w:t>
      </w:r>
      <w:r w:rsidRPr="00D622BA">
        <w:rPr>
          <w:rFonts w:cs="B Nazanin" w:hint="cs"/>
          <w:rtl/>
          <w:lang w:bidi="fa-IR"/>
        </w:rPr>
        <w:t>خارج</w:t>
      </w:r>
      <w:r w:rsidRPr="00D622BA">
        <w:rPr>
          <w:rFonts w:cs="B Nazanin"/>
          <w:rtl/>
          <w:lang w:bidi="fa-IR"/>
        </w:rPr>
        <w:t xml:space="preserve"> </w:t>
      </w:r>
      <w:r w:rsidRPr="00D622BA">
        <w:rPr>
          <w:rFonts w:cs="B Nazanin" w:hint="cs"/>
          <w:rtl/>
          <w:lang w:bidi="fa-IR"/>
        </w:rPr>
        <w:t>می‌شد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نتیجه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نادرست</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بن‌بست</w:t>
      </w:r>
      <w:r w:rsidRPr="00D622BA">
        <w:rPr>
          <w:rFonts w:cs="B Nazanin"/>
          <w:rtl/>
          <w:lang w:bidi="fa-IR"/>
        </w:rPr>
        <w:t xml:space="preserve"> </w:t>
      </w:r>
      <w:r w:rsidRPr="00D622BA">
        <w:rPr>
          <w:rFonts w:cs="B Nazanin" w:hint="cs"/>
          <w:rtl/>
          <w:lang w:bidi="fa-IR"/>
        </w:rPr>
        <w:t>منجر</w:t>
      </w:r>
      <w:r w:rsidRPr="00D622BA">
        <w:rPr>
          <w:rFonts w:cs="B Nazanin"/>
          <w:rtl/>
          <w:lang w:bidi="fa-IR"/>
        </w:rPr>
        <w:t xml:space="preserve"> </w:t>
      </w:r>
      <w:r w:rsidRPr="00D622BA">
        <w:rPr>
          <w:rFonts w:cs="B Nazanin" w:hint="cs"/>
          <w:rtl/>
          <w:lang w:bidi="fa-IR"/>
        </w:rPr>
        <w:t>می‌شد</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ردیابی</w:t>
      </w:r>
      <w:r w:rsidRPr="00D622BA">
        <w:rPr>
          <w:rFonts w:cs="B Nazanin"/>
          <w:rtl/>
          <w:lang w:bidi="fa-IR"/>
        </w:rPr>
        <w:t xml:space="preserve"> </w:t>
      </w:r>
      <w:r w:rsidRPr="00D622BA">
        <w:rPr>
          <w:rFonts w:cs="B Nazanin" w:hint="cs"/>
          <w:rtl/>
          <w:lang w:bidi="fa-IR"/>
        </w:rPr>
        <w:t>نشان</w:t>
      </w:r>
      <w:r w:rsidRPr="00D622BA">
        <w:rPr>
          <w:rFonts w:cs="B Nazanin"/>
          <w:rtl/>
          <w:lang w:bidi="fa-IR"/>
        </w:rPr>
        <w:t xml:space="preserve"> </w:t>
      </w:r>
      <w:r w:rsidRPr="00D622BA">
        <w:rPr>
          <w:rFonts w:cs="B Nazanin" w:hint="cs"/>
          <w:rtl/>
          <w:lang w:bidi="fa-IR"/>
        </w:rPr>
        <w:t>داد</w:t>
      </w:r>
      <w:r w:rsidRPr="00D622BA">
        <w:rPr>
          <w:rFonts w:cs="B Nazanin"/>
          <w:rtl/>
          <w:lang w:bidi="fa-IR"/>
        </w:rPr>
        <w:t xml:space="preserve"> </w:t>
      </w:r>
      <w:r w:rsidRPr="00D622BA">
        <w:rPr>
          <w:rFonts w:cs="B Nazanin" w:hint="cs"/>
          <w:rtl/>
          <w:lang w:bidi="fa-IR"/>
        </w:rPr>
        <w:t>مقدارِ</w:t>
      </w:r>
      <w:r w:rsidRPr="00D622BA">
        <w:rPr>
          <w:rFonts w:cs="B Nazanin"/>
          <w:rtl/>
          <w:lang w:bidi="fa-IR"/>
        </w:rPr>
        <w:t xml:space="preserve"> </w:t>
      </w:r>
      <w:r w:rsidRPr="00D622BA">
        <w:rPr>
          <w:rFonts w:cs="B Nazanin" w:hint="cs"/>
          <w:rtl/>
          <w:lang w:bidi="fa-IR"/>
        </w:rPr>
        <w:t>انتظار</w:t>
      </w:r>
      <w:r w:rsidRPr="00D622BA">
        <w:rPr>
          <w:rFonts w:cs="B Nazanin"/>
          <w:rtl/>
          <w:lang w:bidi="fa-IR"/>
        </w:rPr>
        <w:t xml:space="preserve"> </w:t>
      </w:r>
      <w:r w:rsidRPr="00D622BA">
        <w:rPr>
          <w:rFonts w:cs="B Nazanin" w:hint="cs"/>
          <w:rtl/>
          <w:lang w:bidi="fa-IR"/>
        </w:rPr>
        <w:t>باید</w:t>
      </w:r>
      <w:r w:rsidRPr="00D622BA">
        <w:rPr>
          <w:rFonts w:cs="B Nazanin"/>
          <w:rtl/>
          <w:lang w:bidi="fa-IR"/>
        </w:rPr>
        <w:t xml:space="preserve"> </w:t>
      </w:r>
      <w:r w:rsidRPr="00D622BA">
        <w:rPr>
          <w:rFonts w:cs="B Nazanin" w:hint="cs"/>
          <w:rtl/>
          <w:lang w:bidi="fa-IR"/>
        </w:rPr>
        <w:t>متناسب</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timeout </w:t>
      </w:r>
      <w:r w:rsidRPr="00D622BA">
        <w:rPr>
          <w:rFonts w:cs="B Nazanin" w:hint="cs"/>
          <w:rtl/>
          <w:lang w:bidi="fa-IR"/>
        </w:rPr>
        <w:t>باشد</w:t>
      </w:r>
      <w:r w:rsidRPr="00D622BA">
        <w:rPr>
          <w:rFonts w:cs="B Nazanin"/>
          <w:rtl/>
          <w:lang w:bidi="fa-IR"/>
        </w:rPr>
        <w:t xml:space="preserve">. </w:t>
      </w:r>
      <w:r w:rsidRPr="00D622BA">
        <w:rPr>
          <w:rFonts w:cs="B Nazanin" w:hint="cs"/>
          <w:rtl/>
          <w:lang w:bidi="fa-IR"/>
        </w:rPr>
        <w:t>راه‌حل‌های</w:t>
      </w:r>
      <w:r w:rsidRPr="00D622BA">
        <w:rPr>
          <w:rFonts w:cs="B Nazanin"/>
          <w:rtl/>
          <w:lang w:bidi="fa-IR"/>
        </w:rPr>
        <w:t xml:space="preserve"> </w:t>
      </w:r>
      <w:r w:rsidRPr="00D622BA">
        <w:rPr>
          <w:rFonts w:cs="B Nazanin" w:hint="cs"/>
          <w:rtl/>
          <w:lang w:bidi="fa-IR"/>
        </w:rPr>
        <w:t>نامزد</w:t>
      </w:r>
      <w:r w:rsidRPr="00D622BA">
        <w:rPr>
          <w:rFonts w:cs="B Nazanin"/>
          <w:rtl/>
          <w:lang w:bidi="fa-IR"/>
        </w:rPr>
        <w:t xml:space="preserve">: </w:t>
      </w:r>
      <w:r w:rsidRPr="00D622BA">
        <w:rPr>
          <w:rFonts w:cs="B Nazanin" w:hint="cs"/>
          <w:rtl/>
          <w:lang w:bidi="fa-IR"/>
        </w:rPr>
        <w:t>افزایش</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مقداری</w:t>
      </w:r>
      <w:r w:rsidRPr="00D622BA">
        <w:rPr>
          <w:rFonts w:cs="B Nazanin"/>
          <w:rtl/>
          <w:lang w:bidi="fa-IR"/>
        </w:rPr>
        <w:t xml:space="preserve"> </w:t>
      </w:r>
      <w:r w:rsidRPr="00D622BA">
        <w:rPr>
          <w:rFonts w:cs="B Nazanin" w:hint="cs"/>
          <w:rtl/>
          <w:lang w:bidi="fa-IR"/>
        </w:rPr>
        <w:t>بزرگ‌تر،</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وابسته‌کردن</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timeout.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برگزیده</w:t>
      </w:r>
      <w:r w:rsidRPr="00D622BA">
        <w:rPr>
          <w:rFonts w:cs="B Nazanin"/>
          <w:rtl/>
          <w:lang w:bidi="fa-IR"/>
        </w:rPr>
        <w:t xml:space="preserve">: reader.join(timeout + 2.0)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همواره</w:t>
      </w:r>
      <w:r w:rsidRPr="00D622BA">
        <w:rPr>
          <w:rFonts w:cs="B Nazanin"/>
          <w:rtl/>
          <w:lang w:bidi="fa-IR"/>
        </w:rPr>
        <w:t xml:space="preserve"> </w:t>
      </w:r>
      <w:r w:rsidRPr="00D622BA">
        <w:rPr>
          <w:rFonts w:cs="B Nazanin" w:hint="cs"/>
          <w:rtl/>
          <w:lang w:bidi="fa-IR"/>
        </w:rPr>
        <w:t>حاشیه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کافی</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گزینه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افزایش</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مسئله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تأخیر</w:t>
      </w:r>
      <w:r w:rsidRPr="00D622BA">
        <w:rPr>
          <w:rFonts w:cs="B Nazanin"/>
          <w:rtl/>
          <w:lang w:bidi="fa-IR"/>
        </w:rPr>
        <w:t xml:space="preserve"> </w:t>
      </w:r>
      <w:r w:rsidRPr="00D622BA">
        <w:rPr>
          <w:rFonts w:cs="B Nazanin" w:hint="cs"/>
          <w:rtl/>
          <w:lang w:bidi="fa-IR"/>
        </w:rPr>
        <w:t>می‌انداخت</w:t>
      </w:r>
      <w:r w:rsidRPr="00D622BA">
        <w:rPr>
          <w:rFonts w:cs="B Nazanin"/>
          <w:rtl/>
          <w:lang w:bidi="fa-IR"/>
        </w:rPr>
        <w:t xml:space="preserve">. </w:t>
      </w:r>
      <w:r w:rsidRPr="00D622BA">
        <w:rPr>
          <w:rFonts w:cs="B Nazanin" w:hint="cs"/>
          <w:rtl/>
          <w:lang w:bidi="fa-IR"/>
        </w:rPr>
        <w:t>اعتبارسنج</w:t>
      </w:r>
      <w:r w:rsidRPr="00D622BA">
        <w:rPr>
          <w:rFonts w:cs="B Nazanin"/>
          <w:rtl/>
          <w:lang w:bidi="fa-IR"/>
        </w:rPr>
        <w:t>ی: رفتار پایدار در زمان‌های بلند و بارهای سنگین.</w:t>
      </w:r>
    </w:p>
    <w:p w14:paraId="5F9FF260" w14:textId="77777777" w:rsidR="00E13E89" w:rsidRPr="00D622BA" w:rsidRDefault="00000000" w:rsidP="001F0CE8">
      <w:pPr>
        <w:pStyle w:val="Heading2"/>
        <w:bidi/>
        <w:spacing w:after="120"/>
        <w:jc w:val="both"/>
        <w:rPr>
          <w:rFonts w:cs="B Nazanin"/>
        </w:rPr>
      </w:pPr>
      <w:bookmarkStart w:id="203" w:name="_Toc233328031"/>
      <w:r w:rsidRPr="00D622BA">
        <w:rPr>
          <w:rFonts w:ascii="Calibri" w:hAnsi="Calibri" w:cs="B Nazanin"/>
          <w:color w:val="1F3A5F"/>
          <w:sz w:val="28"/>
          <w:rtl/>
          <w:lang w:bidi="fa-IR"/>
        </w:rPr>
        <w:t>۱۲.۳ مسئله: سوگیری نمونه‌گیری در ACOC</w:t>
      </w:r>
      <w:bookmarkEnd w:id="203"/>
    </w:p>
    <w:p w14:paraId="1622486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ریشه: استفاده از islice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ضرب</w:t>
      </w:r>
      <w:r w:rsidRPr="00D622BA">
        <w:rPr>
          <w:rFonts w:cs="B Nazanin"/>
          <w:rtl/>
          <w:lang w:bidi="fa-IR"/>
        </w:rPr>
        <w:t xml:space="preserve"> </w:t>
      </w:r>
      <w:r w:rsidRPr="00D622BA">
        <w:rPr>
          <w:rFonts w:cs="B Nazanin" w:hint="cs"/>
          <w:rtl/>
          <w:lang w:bidi="fa-IR"/>
        </w:rPr>
        <w:t>دکارتی،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هنگام</w:t>
      </w:r>
      <w:r w:rsidRPr="00D622BA">
        <w:rPr>
          <w:rFonts w:cs="B Nazanin"/>
          <w:rtl/>
          <w:lang w:bidi="fa-IR"/>
        </w:rPr>
        <w:t xml:space="preserve"> </w:t>
      </w:r>
      <w:r w:rsidRPr="00D622BA">
        <w:rPr>
          <w:rFonts w:cs="B Nazanin" w:hint="cs"/>
          <w:rtl/>
          <w:lang w:bidi="fa-IR"/>
        </w:rPr>
        <w:t>عبور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w:t>
      </w:r>
      <w:r w:rsidRPr="00D622BA">
        <w:rPr>
          <w:rFonts w:cs="B Nazanin" w:hint="cs"/>
          <w:rtl/>
          <w:lang w:bidi="fa-IR"/>
        </w:rPr>
        <w:t>همیشه</w:t>
      </w:r>
      <w:r w:rsidRPr="00D622BA">
        <w:rPr>
          <w:rFonts w:cs="B Nazanin"/>
          <w:rtl/>
          <w:lang w:bidi="fa-IR"/>
        </w:rPr>
        <w:t xml:space="preserve"> </w:t>
      </w:r>
      <w:r w:rsidRPr="00D622BA">
        <w:rPr>
          <w:rFonts w:cs="B Nazanin" w:hint="cs"/>
          <w:rtl/>
          <w:lang w:bidi="fa-IR"/>
        </w:rPr>
        <w:t>ترکیب‌های</w:t>
      </w:r>
      <w:r w:rsidRPr="00D622BA">
        <w:rPr>
          <w:rFonts w:cs="B Nazanin"/>
          <w:rtl/>
          <w:lang w:bidi="fa-IR"/>
        </w:rPr>
        <w:t xml:space="preserve"> </w:t>
      </w:r>
      <w:r w:rsidRPr="00D622BA">
        <w:rPr>
          <w:rFonts w:cs="B Nazanin" w:hint="cs"/>
          <w:rtl/>
          <w:lang w:bidi="fa-IR"/>
        </w:rPr>
        <w:t>«ابتدای</w:t>
      </w:r>
      <w:r w:rsidRPr="00D622BA">
        <w:rPr>
          <w:rFonts w:cs="B Nazanin"/>
          <w:rtl/>
          <w:lang w:bidi="fa-IR"/>
        </w:rPr>
        <w:t xml:space="preserve"> </w:t>
      </w:r>
      <w:r w:rsidRPr="00D622BA">
        <w:rPr>
          <w:rFonts w:cs="B Nazanin" w:hint="cs"/>
          <w:rtl/>
          <w:lang w:bidi="fa-IR"/>
        </w:rPr>
        <w:t>فهرست»</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برمی‌گزید</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پنهانِ</w:t>
      </w:r>
      <w:r w:rsidRPr="00D622BA">
        <w:rPr>
          <w:rFonts w:cs="B Nazanin"/>
          <w:rtl/>
          <w:lang w:bidi="fa-IR"/>
        </w:rPr>
        <w:t xml:space="preserve"> </w:t>
      </w:r>
      <w:r w:rsidRPr="00D622BA">
        <w:rPr>
          <w:rFonts w:cs="B Nazanin" w:hint="cs"/>
          <w:rtl/>
          <w:lang w:bidi="fa-IR"/>
        </w:rPr>
        <w:t>تنوعِ</w:t>
      </w:r>
      <w:r w:rsidRPr="00D622BA">
        <w:rPr>
          <w:rFonts w:cs="B Nazanin"/>
          <w:rtl/>
          <w:lang w:bidi="fa-IR"/>
        </w:rPr>
        <w:t xml:space="preserve"> </w:t>
      </w:r>
      <w:r w:rsidRPr="00D622BA">
        <w:rPr>
          <w:rFonts w:cs="B Nazanin" w:hint="cs"/>
          <w:rtl/>
          <w:lang w:bidi="fa-IR"/>
        </w:rPr>
        <w:t>آزمون‌ها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سوگیری</w:t>
      </w:r>
      <w:r w:rsidRPr="00D622BA">
        <w:rPr>
          <w:rFonts w:cs="B Nazanin"/>
          <w:rtl/>
          <w:lang w:bidi="fa-IR"/>
        </w:rPr>
        <w:t xml:space="preserve"> </w:t>
      </w:r>
      <w:r w:rsidRPr="00D622BA">
        <w:rPr>
          <w:rFonts w:cs="B Nazanin" w:hint="cs"/>
          <w:rtl/>
          <w:lang w:bidi="fa-IR"/>
        </w:rPr>
        <w:t>به‌سمتِ</w:t>
      </w:r>
      <w:r w:rsidRPr="00D622BA">
        <w:rPr>
          <w:rFonts w:cs="B Nazanin"/>
          <w:rtl/>
          <w:lang w:bidi="fa-IR"/>
        </w:rPr>
        <w:t xml:space="preserve"> </w:t>
      </w:r>
      <w:r w:rsidRPr="00D622BA">
        <w:rPr>
          <w:rFonts w:cs="B Nazanin" w:hint="cs"/>
          <w:rtl/>
          <w:lang w:bidi="fa-IR"/>
        </w:rPr>
        <w:t>کلاس‌های</w:t>
      </w:r>
      <w:r w:rsidRPr="00D622BA">
        <w:rPr>
          <w:rFonts w:cs="B Nazanin"/>
          <w:rtl/>
          <w:lang w:bidi="fa-IR"/>
        </w:rPr>
        <w:t xml:space="preserve"> </w:t>
      </w:r>
      <w:r w:rsidRPr="00D622BA">
        <w:rPr>
          <w:rFonts w:cs="B Nazanin" w:hint="cs"/>
          <w:rtl/>
          <w:lang w:bidi="fa-IR"/>
        </w:rPr>
        <w:t>نخستین</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مشاهده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این‌که</w:t>
      </w:r>
      <w:r w:rsidRPr="00D622BA">
        <w:rPr>
          <w:rFonts w:cs="B Nazanin"/>
          <w:rtl/>
          <w:lang w:bidi="fa-IR"/>
        </w:rPr>
        <w:t xml:space="preserve"> </w:t>
      </w:r>
      <w:r w:rsidRPr="00D622BA">
        <w:rPr>
          <w:rFonts w:cs="B Nazanin" w:hint="cs"/>
          <w:rtl/>
          <w:lang w:bidi="fa-IR"/>
        </w:rPr>
        <w:t>آزمون‌های</w:t>
      </w:r>
      <w:r w:rsidRPr="00D622BA">
        <w:rPr>
          <w:rFonts w:cs="B Nazanin"/>
          <w:rtl/>
          <w:lang w:bidi="fa-IR"/>
        </w:rPr>
        <w:t xml:space="preserve"> </w:t>
      </w:r>
      <w:r w:rsidRPr="00D622BA">
        <w:rPr>
          <w:rFonts w:cs="B Nazanin" w:hint="cs"/>
          <w:rtl/>
          <w:lang w:bidi="fa-IR"/>
        </w:rPr>
        <w:t>تولیدشده</w:t>
      </w:r>
      <w:r w:rsidRPr="00D622BA">
        <w:rPr>
          <w:rFonts w:cs="B Nazanin"/>
          <w:rtl/>
          <w:lang w:bidi="fa-IR"/>
        </w:rPr>
        <w:t xml:space="preserve"> </w:t>
      </w:r>
      <w:r w:rsidRPr="00D622BA">
        <w:rPr>
          <w:rFonts w:cs="B Nazanin" w:hint="cs"/>
          <w:rtl/>
          <w:lang w:bidi="fa-IR"/>
        </w:rPr>
        <w:t>به‌طور</w:t>
      </w:r>
      <w:r w:rsidRPr="00D622BA">
        <w:rPr>
          <w:rFonts w:cs="B Nazanin"/>
          <w:rtl/>
          <w:lang w:bidi="fa-IR"/>
        </w:rPr>
        <w:t xml:space="preserve"> </w:t>
      </w:r>
      <w:r w:rsidRPr="00D622BA">
        <w:rPr>
          <w:rFonts w:cs="B Nazanin" w:hint="cs"/>
          <w:rtl/>
          <w:lang w:bidi="fa-IR"/>
        </w:rPr>
        <w:t>سیستماتیک</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بخش‌های</w:t>
      </w:r>
      <w:r w:rsidRPr="00D622BA">
        <w:rPr>
          <w:rFonts w:cs="B Nazanin"/>
          <w:rtl/>
          <w:lang w:bidi="fa-IR"/>
        </w:rPr>
        <w:t xml:space="preserve"> </w:t>
      </w:r>
      <w:r w:rsidRPr="00D622BA">
        <w:rPr>
          <w:rFonts w:cs="B Nazanin" w:hint="cs"/>
          <w:rtl/>
          <w:lang w:bidi="fa-IR"/>
        </w:rPr>
        <w:t>مشخصی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فضای</w:t>
      </w:r>
      <w:r w:rsidRPr="00D622BA">
        <w:rPr>
          <w:rFonts w:cs="B Nazanin"/>
          <w:rtl/>
          <w:lang w:bidi="fa-IR"/>
        </w:rPr>
        <w:t xml:space="preserve"> </w:t>
      </w:r>
      <w:r w:rsidRPr="00D622BA">
        <w:rPr>
          <w:rFonts w:cs="B Nazanin" w:hint="cs"/>
          <w:rtl/>
          <w:lang w:bidi="fa-IR"/>
        </w:rPr>
        <w:t>ورودی</w:t>
      </w:r>
      <w:r w:rsidRPr="00D622BA">
        <w:rPr>
          <w:rFonts w:cs="B Nazanin"/>
          <w:rtl/>
          <w:lang w:bidi="fa-IR"/>
        </w:rPr>
        <w:t xml:space="preserve"> </w:t>
      </w:r>
      <w:r w:rsidRPr="00D622BA">
        <w:rPr>
          <w:rFonts w:cs="B Nazanin" w:hint="cs"/>
          <w:rtl/>
          <w:lang w:bidi="fa-IR"/>
        </w:rPr>
        <w:t>می‌آمدند</w:t>
      </w:r>
      <w:r w:rsidRPr="00D622BA">
        <w:rPr>
          <w:rFonts w:cs="B Nazanin"/>
          <w:rtl/>
          <w:lang w:bidi="fa-IR"/>
        </w:rPr>
        <w:t xml:space="preserve">.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برگزیده</w:t>
      </w:r>
      <w:r w:rsidRPr="00D622BA">
        <w:rPr>
          <w:rFonts w:cs="B Nazanin"/>
          <w:rtl/>
          <w:lang w:bidi="fa-IR"/>
        </w:rPr>
        <w:t xml:space="preserve">: </w:t>
      </w:r>
      <w:r w:rsidRPr="00D622BA">
        <w:rPr>
          <w:rFonts w:cs="B Nazanin" w:hint="cs"/>
          <w:rtl/>
          <w:lang w:bidi="fa-IR"/>
        </w:rPr>
        <w:t>اگر</w:t>
      </w:r>
      <w:r w:rsidRPr="00D622BA">
        <w:rPr>
          <w:rFonts w:cs="B Nazanin"/>
          <w:rtl/>
          <w:lang w:bidi="fa-IR"/>
        </w:rPr>
        <w:t xml:space="preserve"> </w:t>
      </w:r>
      <w:r w:rsidRPr="00D622BA">
        <w:rPr>
          <w:rFonts w:cs="B Nazanin" w:hint="cs"/>
          <w:rtl/>
          <w:lang w:bidi="fa-IR"/>
        </w:rPr>
        <w:t>تعداد</w:t>
      </w:r>
      <w:r w:rsidRPr="00D622BA">
        <w:rPr>
          <w:rFonts w:cs="B Nazanin"/>
          <w:rtl/>
          <w:lang w:bidi="fa-IR"/>
        </w:rPr>
        <w:t xml:space="preserve"> </w:t>
      </w:r>
      <w:r w:rsidRPr="00D622BA">
        <w:rPr>
          <w:rFonts w:cs="B Nazanin" w:hint="cs"/>
          <w:rtl/>
          <w:lang w:bidi="fa-IR"/>
        </w:rPr>
        <w:t>ترکیب‌ها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سقف</w:t>
      </w:r>
      <w:r w:rsidRPr="00D622BA">
        <w:rPr>
          <w:rFonts w:cs="B Nazanin"/>
          <w:rtl/>
          <w:lang w:bidi="fa-IR"/>
        </w:rPr>
        <w:t xml:space="preserve"> </w:t>
      </w:r>
      <w:r w:rsidRPr="00D622BA">
        <w:rPr>
          <w:rFonts w:cs="B Nazanin" w:hint="cs"/>
          <w:rtl/>
          <w:lang w:bidi="fa-IR"/>
        </w:rPr>
        <w:t>کمتر</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ضرب</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وگرنه</w:t>
      </w:r>
      <w:r w:rsidRPr="00D622BA">
        <w:rPr>
          <w:rFonts w:cs="B Nazanin"/>
          <w:rtl/>
          <w:lang w:bidi="fa-IR"/>
        </w:rPr>
        <w:t xml:space="preserve"> </w:t>
      </w:r>
      <w:r w:rsidRPr="00D622BA">
        <w:rPr>
          <w:rFonts w:cs="B Nazanin" w:hint="cs"/>
          <w:rtl/>
          <w:lang w:bidi="fa-IR"/>
        </w:rPr>
        <w:t>«نمونه‌گیری</w:t>
      </w:r>
      <w:r w:rsidRPr="00D622BA">
        <w:rPr>
          <w:rFonts w:cs="B Nazanin"/>
          <w:rtl/>
          <w:lang w:bidi="fa-IR"/>
        </w:rPr>
        <w:t xml:space="preserve"> </w:t>
      </w:r>
      <w:r w:rsidRPr="00D622BA">
        <w:rPr>
          <w:rFonts w:cs="B Nazanin" w:hint="cs"/>
          <w:rtl/>
          <w:lang w:bidi="fa-IR"/>
        </w:rPr>
        <w:t>تصادفی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بذر</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بذرِ</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تکرارپذیری</w:t>
      </w:r>
      <w:r w:rsidRPr="00D622BA">
        <w:rPr>
          <w:rFonts w:cs="B Nazanin"/>
          <w:rtl/>
          <w:lang w:bidi="fa-IR"/>
        </w:rPr>
        <w:t xml:space="preserve"> </w:t>
      </w:r>
      <w:r w:rsidRPr="00D622BA">
        <w:rPr>
          <w:rFonts w:cs="B Nazanin" w:hint="cs"/>
          <w:rtl/>
          <w:lang w:bidi="fa-IR"/>
        </w:rPr>
        <w:t>حیاتی</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تکرارپذیریِ</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ACOC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بذر</w:t>
      </w:r>
      <w:r w:rsidRPr="00D622BA">
        <w:rPr>
          <w:rFonts w:cs="B Nazanin"/>
          <w:rtl/>
          <w:lang w:bidi="fa-IR"/>
        </w:rPr>
        <w:t>.</w:t>
      </w:r>
    </w:p>
    <w:p w14:paraId="3C4191F5" w14:textId="77777777" w:rsidR="00E13E89" w:rsidRPr="00D622BA" w:rsidRDefault="00000000" w:rsidP="001F0CE8">
      <w:pPr>
        <w:pStyle w:val="Heading2"/>
        <w:bidi/>
        <w:spacing w:after="120"/>
        <w:jc w:val="both"/>
        <w:rPr>
          <w:rFonts w:cs="B Nazanin"/>
        </w:rPr>
      </w:pPr>
      <w:bookmarkStart w:id="204" w:name="_Toc233328032"/>
      <w:r w:rsidRPr="00D622BA">
        <w:rPr>
          <w:rFonts w:ascii="Calibri" w:hAnsi="Calibri" w:cs="B Nazanin"/>
          <w:color w:val="1F3A5F"/>
          <w:sz w:val="28"/>
          <w:rtl/>
          <w:lang w:bidi="fa-IR"/>
        </w:rPr>
        <w:lastRenderedPageBreak/>
        <w:t>۱۲.۴ مسئله: غیربهینه‌بودن انتخاب حریصانه</w:t>
      </w:r>
      <w:bookmarkEnd w:id="204"/>
    </w:p>
    <w:p w14:paraId="3A89305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ریشه: روش حریصانه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پوشش</w:t>
      </w:r>
      <w:r w:rsidRPr="00D622BA">
        <w:rPr>
          <w:rFonts w:cs="B Nazanin"/>
          <w:rtl/>
          <w:lang w:bidi="fa-IR"/>
        </w:rPr>
        <w:t xml:space="preserve"> </w:t>
      </w:r>
      <w:r w:rsidRPr="00D622BA">
        <w:rPr>
          <w:rFonts w:cs="B Nazanin" w:hint="cs"/>
          <w:rtl/>
          <w:lang w:bidi="fa-IR"/>
        </w:rPr>
        <w:t>مجموعه</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تقریبِ</w:t>
      </w:r>
      <w:r w:rsidRPr="00D622BA">
        <w:rPr>
          <w:rFonts w:cs="B Nazanin"/>
          <w:rtl/>
          <w:lang w:bidi="fa-IR"/>
        </w:rPr>
        <w:t xml:space="preserve"> ln(n)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کمینه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مطلق</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بزرگ‌تر</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حدِ</w:t>
      </w:r>
      <w:r w:rsidRPr="00D622BA">
        <w:rPr>
          <w:rFonts w:cs="B Nazanin"/>
          <w:rtl/>
          <w:lang w:bidi="fa-IR"/>
        </w:rPr>
        <w:t xml:space="preserve"> </w:t>
      </w:r>
      <w:r w:rsidRPr="00D622BA">
        <w:rPr>
          <w:rFonts w:cs="B Nazanin" w:hint="cs"/>
          <w:rtl/>
          <w:lang w:bidi="fa-IR"/>
        </w:rPr>
        <w:t>لازم</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نتیجه</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بیشتر</w:t>
      </w:r>
      <w:r w:rsidRPr="00D622BA">
        <w:rPr>
          <w:rFonts w:cs="B Nazanin"/>
          <w:rtl/>
          <w:lang w:bidi="fa-IR"/>
        </w:rPr>
        <w:t xml:space="preserve">. </w:t>
      </w:r>
      <w:r w:rsidRPr="00D622BA">
        <w:rPr>
          <w:rFonts w:cs="B Nazanin" w:hint="cs"/>
          <w:rtl/>
          <w:lang w:bidi="fa-IR"/>
        </w:rPr>
        <w:t>راه‌حل‌های</w:t>
      </w:r>
      <w:r w:rsidRPr="00D622BA">
        <w:rPr>
          <w:rFonts w:cs="B Nazanin"/>
          <w:rtl/>
          <w:lang w:bidi="fa-IR"/>
        </w:rPr>
        <w:t xml:space="preserve"> </w:t>
      </w:r>
      <w:r w:rsidRPr="00D622BA">
        <w:rPr>
          <w:rFonts w:cs="B Nazanin" w:hint="cs"/>
          <w:rtl/>
          <w:lang w:bidi="fa-IR"/>
        </w:rPr>
        <w:t>نامزد</w:t>
      </w:r>
      <w:r w:rsidRPr="00D622BA">
        <w:rPr>
          <w:rFonts w:cs="B Nazanin"/>
          <w:rtl/>
          <w:lang w:bidi="fa-IR"/>
        </w:rPr>
        <w:t xml:space="preserve">: </w:t>
      </w:r>
      <w:r w:rsidRPr="00D622BA">
        <w:rPr>
          <w:rFonts w:cs="B Nazanin" w:hint="cs"/>
          <w:rtl/>
          <w:lang w:bidi="fa-IR"/>
        </w:rPr>
        <w:t>بهبود</w:t>
      </w:r>
      <w:r w:rsidRPr="00D622BA">
        <w:rPr>
          <w:rFonts w:cs="B Nazanin"/>
          <w:rtl/>
          <w:lang w:bidi="fa-IR"/>
        </w:rPr>
        <w:t xml:space="preserve"> </w:t>
      </w:r>
      <w:r w:rsidRPr="00D622BA">
        <w:rPr>
          <w:rFonts w:cs="B Nazanin" w:hint="cs"/>
          <w:rtl/>
          <w:lang w:bidi="fa-IR"/>
        </w:rPr>
        <w:t>اکتشافیِ</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تدوین</w:t>
      </w:r>
      <w:r w:rsidRPr="00D622BA">
        <w:rPr>
          <w:rFonts w:cs="B Nazanin"/>
          <w:rtl/>
          <w:lang w:bidi="fa-IR"/>
        </w:rPr>
        <w:t xml:space="preserve"> </w:t>
      </w:r>
      <w:r w:rsidRPr="00D622BA">
        <w:rPr>
          <w:rFonts w:cs="B Nazanin" w:hint="cs"/>
          <w:rtl/>
          <w:lang w:bidi="fa-IR"/>
        </w:rPr>
        <w:t>دقیقِ</w:t>
      </w:r>
      <w:r w:rsidRPr="00D622BA">
        <w:rPr>
          <w:rFonts w:cs="B Nazanin"/>
          <w:rtl/>
          <w:lang w:bidi="fa-IR"/>
        </w:rPr>
        <w:t xml:space="preserve"> ILP.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برگزیده</w:t>
      </w:r>
      <w:r w:rsidRPr="00D622BA">
        <w:rPr>
          <w:rFonts w:cs="B Nazanin"/>
          <w:rtl/>
          <w:lang w:bidi="fa-IR"/>
        </w:rPr>
        <w:t xml:space="preserve">: </w:t>
      </w:r>
      <w:r w:rsidRPr="00D622BA">
        <w:rPr>
          <w:rFonts w:cs="B Nazanin" w:hint="cs"/>
          <w:rtl/>
          <w:lang w:bidi="fa-IR"/>
        </w:rPr>
        <w:t>تدوین</w:t>
      </w:r>
      <w:r w:rsidRPr="00D622BA">
        <w:rPr>
          <w:rFonts w:cs="B Nazanin"/>
          <w:rtl/>
          <w:lang w:bidi="fa-IR"/>
        </w:rPr>
        <w:t xml:space="preserve"> ILP </w:t>
      </w:r>
      <w:r w:rsidRPr="00D622BA">
        <w:rPr>
          <w:rFonts w:cs="B Nazanin" w:hint="cs"/>
          <w:rtl/>
          <w:lang w:bidi="fa-IR"/>
        </w:rPr>
        <w:t>و</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CBC</w:t>
      </w:r>
      <w:r w:rsidRPr="00D622BA">
        <w:rPr>
          <w:rFonts w:cs="B Nazanin" w:hint="cs"/>
          <w:rtl/>
          <w:lang w:bidi="fa-IR"/>
        </w:rPr>
        <w:t>،</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نگه‌داشتنِ</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مقاوم</w:t>
      </w:r>
      <w:r w:rsidRPr="00D622BA">
        <w:rPr>
          <w:rFonts w:cs="B Nazanin"/>
          <w:rtl/>
          <w:lang w:bidi="fa-IR"/>
        </w:rPr>
        <w:t xml:space="preserve">. </w:t>
      </w:r>
      <w:r w:rsidRPr="00D622BA">
        <w:rPr>
          <w:rFonts w:cs="B Nazanin" w:hint="cs"/>
          <w:rtl/>
          <w:lang w:bidi="fa-IR"/>
        </w:rPr>
        <w:t>گزینه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بهبودِ</w:t>
      </w:r>
      <w:r w:rsidRPr="00D622BA">
        <w:rPr>
          <w:rFonts w:cs="B Nazanin"/>
          <w:rtl/>
          <w:lang w:bidi="fa-IR"/>
        </w:rPr>
        <w:t xml:space="preserve"> </w:t>
      </w:r>
      <w:r w:rsidRPr="00D622BA">
        <w:rPr>
          <w:rFonts w:cs="B Nazanin" w:hint="cs"/>
          <w:rtl/>
          <w:lang w:bidi="fa-IR"/>
        </w:rPr>
        <w:t>حریصانه</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همچنان</w:t>
      </w:r>
      <w:r w:rsidRPr="00D622BA">
        <w:rPr>
          <w:rFonts w:cs="B Nazanin"/>
          <w:rtl/>
          <w:lang w:bidi="fa-IR"/>
        </w:rPr>
        <w:t xml:space="preserve"> </w:t>
      </w:r>
      <w:r w:rsidRPr="00D622BA">
        <w:rPr>
          <w:rFonts w:cs="B Nazanin" w:hint="cs"/>
          <w:rtl/>
          <w:lang w:bidi="fa-IR"/>
        </w:rPr>
        <w:t>تضمینِ</w:t>
      </w:r>
      <w:r w:rsidRPr="00D622BA">
        <w:rPr>
          <w:rFonts w:cs="B Nazanin"/>
          <w:rtl/>
          <w:lang w:bidi="fa-IR"/>
        </w:rPr>
        <w:t xml:space="preserve"> </w:t>
      </w:r>
      <w:r w:rsidRPr="00D622BA">
        <w:rPr>
          <w:rFonts w:cs="B Nazanin" w:hint="cs"/>
          <w:rtl/>
          <w:lang w:bidi="fa-IR"/>
        </w:rPr>
        <w:t>بهینگی</w:t>
      </w:r>
      <w:r w:rsidRPr="00D622BA">
        <w:rPr>
          <w:rFonts w:cs="B Nazanin"/>
          <w:rtl/>
          <w:lang w:bidi="fa-IR"/>
        </w:rPr>
        <w:t xml:space="preserve"> </w:t>
      </w:r>
      <w:r w:rsidRPr="00D622BA">
        <w:rPr>
          <w:rFonts w:cs="B Nazanin" w:hint="cs"/>
          <w:rtl/>
          <w:lang w:bidi="fa-IR"/>
        </w:rPr>
        <w:t>نمی‌داد</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ILP </w:t>
      </w:r>
      <w:r w:rsidRPr="00D622BA">
        <w:rPr>
          <w:rFonts w:cs="B Nazanin" w:hint="cs"/>
          <w:rtl/>
          <w:lang w:bidi="fa-IR"/>
        </w:rPr>
        <w:t>مجموعه‌ای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۴</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یافت</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۹۲</w:t>
      </w:r>
      <w:r w:rsidRPr="00D622BA">
        <w:rPr>
          <w:rFonts w:ascii="Times New Roman" w:hAnsi="Times New Roman" w:cs="Times New Roman" w:hint="cs"/>
          <w:rtl/>
          <w:lang w:bidi="fa-IR"/>
        </w:rPr>
        <w:t>٪</w:t>
      </w:r>
      <w:r w:rsidRPr="00D622BA">
        <w:rPr>
          <w:rFonts w:cs="B Nazanin"/>
          <w:rtl/>
          <w:lang w:bidi="fa-IR"/>
        </w:rPr>
        <w:t>.</w:t>
      </w:r>
    </w:p>
    <w:p w14:paraId="3C10F06B" w14:textId="77777777" w:rsidR="00E13E89" w:rsidRPr="00D622BA" w:rsidRDefault="00000000" w:rsidP="001F0CE8">
      <w:pPr>
        <w:pStyle w:val="Heading2"/>
        <w:bidi/>
        <w:spacing w:after="120"/>
        <w:jc w:val="both"/>
        <w:rPr>
          <w:rFonts w:cs="B Nazanin"/>
        </w:rPr>
      </w:pPr>
      <w:bookmarkStart w:id="205" w:name="_Toc233328033"/>
      <w:r w:rsidRPr="00D622BA">
        <w:rPr>
          <w:rFonts w:ascii="Calibri" w:hAnsi="Calibri" w:cs="B Nazanin"/>
          <w:color w:val="1F3A5F"/>
          <w:sz w:val="28"/>
          <w:rtl/>
          <w:lang w:bidi="fa-IR"/>
        </w:rPr>
        <w:t>۱۲.۵ مسئله: خطر فساد امتیاز توسط تحلیل هم‌ارزی</w:t>
      </w:r>
      <w:bookmarkEnd w:id="205"/>
    </w:p>
    <w:p w14:paraId="70E41F2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ریشه: اگر تشخیصِ هم‌ارزی مجاز به تغییر امتیاز می‌بود، یک مثبت کاذب می‌توانست سنجه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اعتمادپذیر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خراب</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بالقوه</w:t>
      </w:r>
      <w:r w:rsidRPr="00D622BA">
        <w:rPr>
          <w:rFonts w:cs="B Nazanin"/>
          <w:rtl/>
          <w:lang w:bidi="fa-IR"/>
        </w:rPr>
        <w:t xml:space="preserve">: </w:t>
      </w:r>
      <w:r w:rsidRPr="00D622BA">
        <w:rPr>
          <w:rFonts w:cs="B Nazanin" w:hint="cs"/>
          <w:rtl/>
          <w:lang w:bidi="fa-IR"/>
        </w:rPr>
        <w:t>از‌دست‌رفتنِ</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راه‌حل‌های</w:t>
      </w:r>
      <w:r w:rsidRPr="00D622BA">
        <w:rPr>
          <w:rFonts w:cs="B Nazanin"/>
          <w:rtl/>
          <w:lang w:bidi="fa-IR"/>
        </w:rPr>
        <w:t xml:space="preserve"> </w:t>
      </w:r>
      <w:r w:rsidRPr="00D622BA">
        <w:rPr>
          <w:rFonts w:cs="B Nazanin" w:hint="cs"/>
          <w:rtl/>
          <w:lang w:bidi="fa-IR"/>
        </w:rPr>
        <w:t>نامزد</w:t>
      </w:r>
      <w:r w:rsidRPr="00D622BA">
        <w:rPr>
          <w:rFonts w:cs="B Nazanin"/>
          <w:rtl/>
          <w:lang w:bidi="fa-IR"/>
        </w:rPr>
        <w:t>: (</w:t>
      </w:r>
      <w:r w:rsidRPr="00D622BA">
        <w:rPr>
          <w:rFonts w:cs="B Nazanin" w:hint="cs"/>
          <w:rtl/>
          <w:lang w:bidi="fa-IR"/>
        </w:rPr>
        <w:t>الف</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بسیار</w:t>
      </w:r>
      <w:r w:rsidRPr="00D622BA">
        <w:rPr>
          <w:rFonts w:cs="B Nazanin"/>
          <w:rtl/>
          <w:lang w:bidi="fa-IR"/>
        </w:rPr>
        <w:t xml:space="preserve"> </w:t>
      </w:r>
      <w:r w:rsidRPr="00D622BA">
        <w:rPr>
          <w:rFonts w:cs="B Nazanin" w:hint="cs"/>
          <w:rtl/>
          <w:lang w:bidi="fa-IR"/>
        </w:rPr>
        <w:t>محافظه‌کار</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دهد؛</w:t>
      </w:r>
      <w:r w:rsidRPr="00D622BA">
        <w:rPr>
          <w:rFonts w:cs="B Nazanin"/>
          <w:rtl/>
          <w:lang w:bidi="fa-IR"/>
        </w:rPr>
        <w:t xml:space="preserve"> (</w:t>
      </w:r>
      <w:r w:rsidRPr="00D622BA">
        <w:rPr>
          <w:rFonts w:cs="B Nazanin" w:hint="cs"/>
          <w:rtl/>
          <w:lang w:bidi="fa-IR"/>
        </w:rPr>
        <w:t>ب</w:t>
      </w:r>
      <w:r w:rsidRPr="00D622BA">
        <w:rPr>
          <w:rFonts w:cs="B Nazanin"/>
          <w:rtl/>
          <w:lang w:bidi="fa-IR"/>
        </w:rPr>
        <w:t xml:space="preserve">) </w:t>
      </w:r>
      <w:r w:rsidRPr="00D622BA">
        <w:rPr>
          <w:rFonts w:cs="B Nazanin" w:hint="cs"/>
          <w:rtl/>
          <w:lang w:bidi="fa-IR"/>
        </w:rPr>
        <w:t>لایه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کاملاً</w:t>
      </w:r>
      <w:r w:rsidRPr="00D622BA">
        <w:rPr>
          <w:rFonts w:cs="B Nazanin"/>
          <w:rtl/>
          <w:lang w:bidi="fa-IR"/>
        </w:rPr>
        <w:t xml:space="preserve"> </w:t>
      </w:r>
      <w:r w:rsidRPr="00D622BA">
        <w:rPr>
          <w:rFonts w:cs="B Nazanin" w:hint="cs"/>
          <w:rtl/>
          <w:lang w:bidi="fa-IR"/>
        </w:rPr>
        <w:t>مجزا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فقط‌خواندنی</w:t>
      </w:r>
      <w:r w:rsidRPr="00D622BA">
        <w:rPr>
          <w:rFonts w:cs="B Nazanin"/>
          <w:rtl/>
          <w:lang w:bidi="fa-IR"/>
        </w:rPr>
        <w:t xml:space="preserve">.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برگزیده</w:t>
      </w:r>
      <w:r w:rsidRPr="00D622BA">
        <w:rPr>
          <w:rFonts w:cs="B Nazanin"/>
          <w:rtl/>
          <w:lang w:bidi="fa-IR"/>
        </w:rPr>
        <w:t xml:space="preserve">: </w:t>
      </w:r>
      <w:r w:rsidRPr="00D622BA">
        <w:rPr>
          <w:rFonts w:cs="B Nazanin" w:hint="cs"/>
          <w:rtl/>
          <w:lang w:bidi="fa-IR"/>
        </w:rPr>
        <w:t>گزینه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«ایمنی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خروجی‌اش</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بخشِ</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analysis </w:t>
      </w:r>
      <w:r w:rsidRPr="00D622BA">
        <w:rPr>
          <w:rFonts w:cs="B Nazanin" w:hint="cs"/>
          <w:rtl/>
          <w:lang w:bidi="fa-IR"/>
        </w:rPr>
        <w:t>ظاهر</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تأیید</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مسیری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V1 </w:t>
      </w:r>
      <w:r w:rsidRPr="00D622BA">
        <w:rPr>
          <w:rFonts w:cs="B Nazanin" w:hint="cs"/>
          <w:rtl/>
          <w:lang w:bidi="fa-IR"/>
        </w:rPr>
        <w:t>وجود</w:t>
      </w:r>
      <w:r w:rsidRPr="00D622BA">
        <w:rPr>
          <w:rFonts w:cs="B Nazanin"/>
          <w:rtl/>
          <w:lang w:bidi="fa-IR"/>
        </w:rPr>
        <w:t xml:space="preserve"> </w:t>
      </w:r>
      <w:r w:rsidRPr="00D622BA">
        <w:rPr>
          <w:rFonts w:cs="B Nazanin" w:hint="cs"/>
          <w:rtl/>
          <w:lang w:bidi="fa-IR"/>
        </w:rPr>
        <w:t>ندارد</w:t>
      </w:r>
      <w:r w:rsidRPr="00D622BA">
        <w:rPr>
          <w:rFonts w:cs="B Nazanin"/>
          <w:rtl/>
          <w:lang w:bidi="fa-IR"/>
        </w:rPr>
        <w:t>.</w:t>
      </w:r>
    </w:p>
    <w:p w14:paraId="7A8BCC51" w14:textId="77777777" w:rsidR="00E13E89" w:rsidRPr="00D622BA" w:rsidRDefault="00000000" w:rsidP="001F0CE8">
      <w:pPr>
        <w:pStyle w:val="Heading2"/>
        <w:bidi/>
        <w:spacing w:after="120"/>
        <w:jc w:val="both"/>
        <w:rPr>
          <w:rFonts w:cs="B Nazanin"/>
        </w:rPr>
      </w:pPr>
      <w:bookmarkStart w:id="206" w:name="_Toc233328034"/>
      <w:r w:rsidRPr="00D622BA">
        <w:rPr>
          <w:rFonts w:ascii="Calibri" w:hAnsi="Calibri" w:cs="B Nazanin"/>
          <w:color w:val="1F3A5F"/>
          <w:sz w:val="28"/>
          <w:rtl/>
          <w:lang w:bidi="fa-IR"/>
        </w:rPr>
        <w:t>۱۲.۶ مسئله: اتصال سختِ راهبردها و پیاده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w:t>
      </w:r>
      <w:r w:rsidRPr="00D622BA">
        <w:rPr>
          <w:rFonts w:ascii="Calibri" w:hAnsi="Calibri" w:cs="B Nazanin" w:hint="cs"/>
          <w:color w:val="1F3A5F"/>
          <w:sz w:val="28"/>
          <w:rtl/>
          <w:lang w:bidi="fa-IR"/>
        </w:rPr>
        <w:t>اجرا</w:t>
      </w:r>
      <w:bookmarkEnd w:id="206"/>
    </w:p>
    <w:p w14:paraId="602A459F"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ریشه: فراخوانیِ سخت‌کدِ سه راهبرد و یک پیاده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ثابتِ</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دشواریِ</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خط‌لوله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مرکزی</w:t>
      </w:r>
      <w:r w:rsidRPr="00D622BA">
        <w:rPr>
          <w:rFonts w:cs="B Nazanin"/>
          <w:rtl/>
          <w:lang w:bidi="fa-IR"/>
        </w:rPr>
        <w:t xml:space="preserve"> (</w:t>
      </w:r>
      <w:r w:rsidRPr="00D622BA">
        <w:rPr>
          <w:rFonts w:cs="B Nazanin" w:hint="cs"/>
          <w:rtl/>
          <w:lang w:bidi="fa-IR"/>
        </w:rPr>
        <w:t>نقضِ</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باز</w:t>
      </w:r>
      <w:r w:rsidRPr="00D622BA">
        <w:rPr>
          <w:rFonts w:cs="B Nazanin"/>
          <w:rtl/>
          <w:lang w:bidi="fa-IR"/>
        </w:rPr>
        <w:t>/</w:t>
      </w:r>
      <w:r w:rsidRPr="00D622BA">
        <w:rPr>
          <w:rFonts w:cs="B Nazanin" w:hint="cs"/>
          <w:rtl/>
          <w:lang w:bidi="fa-IR"/>
        </w:rPr>
        <w:t>بسته</w:t>
      </w:r>
      <w:r w:rsidRPr="00D622BA">
        <w:rPr>
          <w:rFonts w:cs="B Nazanin"/>
          <w:rtl/>
          <w:lang w:bidi="fa-IR"/>
        </w:rPr>
        <w:t xml:space="preserve">).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برگزیده</w:t>
      </w:r>
      <w:r w:rsidRPr="00D622BA">
        <w:rPr>
          <w:rFonts w:cs="B Nazanin"/>
          <w:rtl/>
          <w:lang w:bidi="fa-IR"/>
        </w:rPr>
        <w:t xml:space="preserve">: </w:t>
      </w:r>
      <w:r w:rsidRPr="00D622BA">
        <w:rPr>
          <w:rFonts w:cs="B Nazanin" w:hint="cs"/>
          <w:rtl/>
          <w:lang w:bidi="fa-IR"/>
        </w:rPr>
        <w:t>«رجیستریِ</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«پروتکلِ</w:t>
      </w:r>
      <w:r w:rsidRPr="00D622BA">
        <w:rPr>
          <w:rFonts w:cs="B Nazanin"/>
          <w:rtl/>
          <w:lang w:bidi="fa-IR"/>
        </w:rPr>
        <w:t xml:space="preserve"> Executor </w:t>
      </w:r>
      <w:r w:rsidRPr="00D622BA">
        <w:rPr>
          <w:rFonts w:cs="B Nazanin" w:hint="cs"/>
          <w:rtl/>
          <w:lang w:bidi="fa-IR"/>
        </w:rPr>
        <w:t>با</w:t>
      </w:r>
      <w:r w:rsidRPr="00D622BA">
        <w:rPr>
          <w:rFonts w:cs="B Nazanin"/>
          <w:rtl/>
          <w:lang w:bidi="fa-IR"/>
        </w:rPr>
        <w:t xml:space="preserve"> </w:t>
      </w:r>
      <w:r w:rsidRPr="00D622BA">
        <w:rPr>
          <w:rFonts w:cs="B Nazanin" w:hint="cs"/>
          <w:rtl/>
          <w:lang w:bidi="fa-IR"/>
        </w:rPr>
        <w:t>کارخانه</w:t>
      </w:r>
      <w:r w:rsidRPr="00D622BA">
        <w:rPr>
          <w:rFonts w:ascii="Times New Roman" w:hAnsi="Times New Roman" w:cs="Times New Roman" w:hint="cs"/>
          <w:rtl/>
          <w:lang w:bidi="fa-IR"/>
        </w:rPr>
        <w:t>ٔ</w:t>
      </w:r>
      <w:r w:rsidRPr="00D622BA">
        <w:rPr>
          <w:rFonts w:cs="B Nazanin"/>
          <w:rtl/>
          <w:lang w:bidi="fa-IR"/>
        </w:rPr>
        <w:t xml:space="preserve"> make_executor</w:t>
      </w:r>
      <w:r w:rsidRPr="00D622BA">
        <w:rPr>
          <w:rFonts w:cs="B Nazanin" w:hint="cs"/>
          <w:rtl/>
          <w:lang w:bidi="fa-IR"/>
        </w:rPr>
        <w:t>»</w:t>
      </w:r>
      <w:r w:rsidRPr="00D622BA">
        <w:rPr>
          <w:rFonts w:cs="B Nazanin"/>
          <w:rtl/>
          <w:lang w:bidi="fa-IR"/>
        </w:rPr>
        <w:t xml:space="preserve">. </w:t>
      </w:r>
      <w:r w:rsidRPr="00D622BA">
        <w:rPr>
          <w:rFonts w:cs="B Nazanin" w:hint="cs"/>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کلیدی</w:t>
      </w:r>
      <w:r w:rsidRPr="00D622BA">
        <w:rPr>
          <w:rFonts w:cs="B Nazanin"/>
          <w:rtl/>
          <w:lang w:bidi="fa-IR"/>
        </w:rPr>
        <w:t xml:space="preserve">: </w:t>
      </w:r>
      <w:r w:rsidRPr="00D622BA">
        <w:rPr>
          <w:rFonts w:cs="B Nazanin" w:hint="cs"/>
          <w:rtl/>
          <w:lang w:bidi="fa-IR"/>
        </w:rPr>
        <w:t>ترتیبِ</w:t>
      </w:r>
      <w:r w:rsidRPr="00D622BA">
        <w:rPr>
          <w:rFonts w:cs="B Nazanin"/>
          <w:rtl/>
          <w:lang w:bidi="fa-IR"/>
        </w:rPr>
        <w:t xml:space="preserve"> </w:t>
      </w:r>
      <w:r w:rsidRPr="00D622BA">
        <w:rPr>
          <w:rFonts w:cs="B Nazanin" w:hint="cs"/>
          <w:rtl/>
          <w:lang w:bidi="fa-IR"/>
        </w:rPr>
        <w:t>پیش‌فرضِ</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پشتوانه</w:t>
      </w:r>
      <w:r w:rsidRPr="00D622BA">
        <w:rPr>
          <w:rFonts w:ascii="Times New Roman" w:hAnsi="Times New Roman" w:cs="Times New Roman" w:hint="cs"/>
          <w:rtl/>
          <w:lang w:bidi="fa-IR"/>
        </w:rPr>
        <w:t>ٔ</w:t>
      </w:r>
      <w:r w:rsidRPr="00D622BA">
        <w:rPr>
          <w:rFonts w:cs="B Nazanin"/>
          <w:rtl/>
          <w:lang w:bidi="fa-IR"/>
        </w:rPr>
        <w:t xml:space="preserve"> pool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شدند</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نکنند</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بایت‌به‌بایتِ</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pool </w:t>
      </w:r>
      <w:r w:rsidRPr="00D622BA">
        <w:rPr>
          <w:rFonts w:cs="B Nazanin" w:hint="cs"/>
          <w:rtl/>
          <w:lang w:bidi="fa-IR"/>
        </w:rPr>
        <w:t>و</w:t>
      </w:r>
      <w:r w:rsidRPr="00D622BA">
        <w:rPr>
          <w:rFonts w:cs="B Nazanin"/>
          <w:rtl/>
          <w:lang w:bidi="fa-IR"/>
        </w:rPr>
        <w:t xml:space="preserve"> legacy.</w:t>
      </w:r>
    </w:p>
    <w:p w14:paraId="50BDCAE3" w14:textId="77777777" w:rsidR="00E13E89" w:rsidRPr="00D622BA" w:rsidRDefault="00000000" w:rsidP="001F0CE8">
      <w:pPr>
        <w:pStyle w:val="Heading2"/>
        <w:bidi/>
        <w:spacing w:after="120"/>
        <w:jc w:val="both"/>
        <w:rPr>
          <w:rFonts w:cs="B Nazanin"/>
        </w:rPr>
      </w:pPr>
      <w:bookmarkStart w:id="207" w:name="_Toc233328035"/>
      <w:r w:rsidRPr="00D622BA">
        <w:rPr>
          <w:rFonts w:ascii="Calibri" w:hAnsi="Calibri" w:cs="B Nazanin"/>
          <w:color w:val="1F3A5F"/>
          <w:sz w:val="28"/>
          <w:rtl/>
          <w:lang w:bidi="fa-IR"/>
        </w:rPr>
        <w:t>۱۲.۷ مسئله: آلودگی خروجی استاندارد توسط print</w:t>
      </w:r>
      <w:bookmarkEnd w:id="207"/>
    </w:p>
    <w:p w14:paraId="1C1D5669"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ریشه: استفاده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اولیه</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print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بدنه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رابط‌ها</w:t>
      </w:r>
      <w:r w:rsidRPr="00D622BA">
        <w:rPr>
          <w:rFonts w:cs="B Nazanin"/>
          <w:rtl/>
          <w:lang w:bidi="fa-IR"/>
        </w:rPr>
        <w:t xml:space="preserve"> </w:t>
      </w:r>
      <w:r w:rsidRPr="00D622BA">
        <w:rPr>
          <w:rFonts w:cs="B Nazanin" w:hint="cs"/>
          <w:rtl/>
          <w:lang w:bidi="fa-IR"/>
        </w:rPr>
        <w:t>خطوطِ</w:t>
      </w:r>
      <w:r w:rsidRPr="00D622BA">
        <w:rPr>
          <w:rFonts w:cs="B Nazanin"/>
          <w:rtl/>
          <w:lang w:bidi="fa-IR"/>
        </w:rPr>
        <w:t xml:space="preserve"> [PHASE-N]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هر</w:t>
      </w:r>
      <w:r w:rsidRPr="00D622BA">
        <w:rPr>
          <w:rFonts w:cs="B Nazanin"/>
          <w:rtl/>
          <w:lang w:bidi="fa-IR"/>
        </w:rPr>
        <w:t xml:space="preserve"> print </w:t>
      </w:r>
      <w:r w:rsidRPr="00D622BA">
        <w:rPr>
          <w:rFonts w:cs="B Nazanin" w:hint="cs"/>
          <w:rtl/>
          <w:lang w:bidi="fa-IR"/>
        </w:rPr>
        <w:t>اضافی</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می‌شکست</w:t>
      </w:r>
      <w:r w:rsidRPr="00D622BA">
        <w:rPr>
          <w:rFonts w:cs="B Nazanin"/>
          <w:rtl/>
          <w:lang w:bidi="fa-IR"/>
        </w:rPr>
        <w:t xml:space="preserve">.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برگزیده</w:t>
      </w:r>
      <w:r w:rsidRPr="00D622BA">
        <w:rPr>
          <w:rFonts w:cs="B Nazanin"/>
          <w:rtl/>
          <w:lang w:bidi="fa-IR"/>
        </w:rPr>
        <w:t xml:space="preserve">: </w:t>
      </w:r>
      <w:r w:rsidRPr="00D622BA">
        <w:rPr>
          <w:rFonts w:cs="B Nazanin" w:hint="cs"/>
          <w:rtl/>
          <w:lang w:bidi="fa-IR"/>
        </w:rPr>
        <w:t>جایگزینی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logging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«نبود</w:t>
      </w:r>
      <w:r w:rsidRPr="00D622BA">
        <w:rPr>
          <w:rFonts w:cs="B Nazanin"/>
          <w:rtl/>
          <w:lang w:bidi="fa-IR"/>
        </w:rPr>
        <w:t xml:space="preserve"> print</w:t>
      </w:r>
      <w:r w:rsidRPr="00D622BA">
        <w:rPr>
          <w:rFonts w:cs="B Nazanin" w:hint="cs"/>
          <w:rtl/>
          <w:lang w:bidi="fa-IR"/>
        </w:rPr>
        <w:t>»</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قاعده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اجبار</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test_no_prints.</w:t>
      </w:r>
    </w:p>
    <w:p w14:paraId="2C88BBDC" w14:textId="77777777" w:rsidR="00E13E89" w:rsidRPr="00D622BA" w:rsidRDefault="00000000" w:rsidP="001F0CE8">
      <w:pPr>
        <w:pStyle w:val="Heading2"/>
        <w:bidi/>
        <w:spacing w:after="120"/>
        <w:jc w:val="both"/>
        <w:rPr>
          <w:rFonts w:cs="B Nazanin"/>
        </w:rPr>
      </w:pPr>
      <w:bookmarkStart w:id="208" w:name="_Toc233328036"/>
      <w:r w:rsidRPr="00D622BA">
        <w:rPr>
          <w:rFonts w:ascii="Calibri" w:hAnsi="Calibri" w:cs="B Nazanin"/>
          <w:color w:val="1F3A5F"/>
          <w:sz w:val="28"/>
          <w:rtl/>
          <w:lang w:bidi="fa-IR"/>
        </w:rPr>
        <w:t>۱۲.۸ مسئله: شکنندگی قرارداد داده در برابر تغییر</w:t>
      </w:r>
      <w:bookmarkEnd w:id="208"/>
    </w:p>
    <w:p w14:paraId="149BA5D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ریشه: تغییر در ساختار MutantRecord </w:t>
      </w:r>
      <w:r w:rsidRPr="00D622BA">
        <w:rPr>
          <w:rFonts w:cs="B Nazanin" w:hint="cs"/>
          <w:rtl/>
          <w:lang w:bidi="fa-IR"/>
        </w:rPr>
        <w:t>می‌توانست</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مصرف‌کنندگان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گزارش‌ها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بشکند</w:t>
      </w:r>
      <w:r w:rsidRPr="00D622BA">
        <w:rPr>
          <w:rFonts w:cs="B Nazanin"/>
          <w:rtl/>
          <w:lang w:bidi="fa-IR"/>
        </w:rPr>
        <w:t xml:space="preserve">.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برگزیده</w:t>
      </w:r>
      <w:r w:rsidRPr="00D622BA">
        <w:rPr>
          <w:rFonts w:cs="B Nazanin"/>
          <w:rtl/>
          <w:lang w:bidi="fa-IR"/>
        </w:rPr>
        <w:t xml:space="preserve">: </w:t>
      </w:r>
      <w:r w:rsidRPr="00D622BA">
        <w:rPr>
          <w:rFonts w:cs="B Nazanin" w:hint="cs"/>
          <w:rtl/>
          <w:lang w:bidi="fa-IR"/>
        </w:rPr>
        <w:t>«سیاست</w:t>
      </w:r>
      <w:r w:rsidRPr="00D622BA">
        <w:rPr>
          <w:rFonts w:cs="B Nazanin"/>
          <w:rtl/>
          <w:lang w:bidi="fa-IR"/>
        </w:rPr>
        <w:t xml:space="preserve"> </w:t>
      </w:r>
      <w:r w:rsidRPr="00D622BA">
        <w:rPr>
          <w:rFonts w:cs="B Nazanin" w:hint="cs"/>
          <w:rtl/>
          <w:lang w:bidi="fa-IR"/>
        </w:rPr>
        <w:t>فقط</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فیلدها</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حذف</w:t>
      </w:r>
      <w:r w:rsidRPr="00D622BA">
        <w:rPr>
          <w:rFonts w:cs="B Nazanin"/>
          <w:rtl/>
          <w:lang w:bidi="fa-IR"/>
        </w:rPr>
        <w:t>/</w:t>
      </w:r>
      <w:r w:rsidRPr="00D622BA">
        <w:rPr>
          <w:rFonts w:cs="B Nazanin" w:hint="cs"/>
          <w:rtl/>
          <w:lang w:bidi="fa-IR"/>
        </w:rPr>
        <w:t>تغییرنام</w:t>
      </w:r>
      <w:r w:rsidRPr="00D622BA">
        <w:rPr>
          <w:rFonts w:cs="B Nazanin"/>
          <w:rtl/>
          <w:lang w:bidi="fa-IR"/>
        </w:rPr>
        <w:t xml:space="preserve"> </w:t>
      </w:r>
      <w:r w:rsidRPr="00D622BA">
        <w:rPr>
          <w:rFonts w:cs="B Nazanin" w:hint="cs"/>
          <w:rtl/>
          <w:lang w:bidi="fa-IR"/>
        </w:rPr>
        <w:t>نمی‌شوند؛</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وضعیت‌ها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فیلدهای</w:t>
      </w:r>
      <w:r w:rsidRPr="00D622BA">
        <w:rPr>
          <w:rFonts w:cs="B Nazanin"/>
          <w:rtl/>
          <w:lang w:bidi="fa-IR"/>
        </w:rPr>
        <w:t xml:space="preserve"> </w:t>
      </w:r>
      <w:r w:rsidRPr="00D622BA">
        <w:rPr>
          <w:rFonts w:cs="B Nazanin" w:hint="cs"/>
          <w:rtl/>
          <w:lang w:bidi="fa-IR"/>
        </w:rPr>
        <w:t>اختیاری</w:t>
      </w:r>
      <w:r w:rsidRPr="00D622BA">
        <w:rPr>
          <w:rFonts w:cs="B Nazanin"/>
          <w:rtl/>
          <w:lang w:bidi="fa-IR"/>
        </w:rPr>
        <w:t xml:space="preserve"> </w:t>
      </w:r>
      <w:r w:rsidRPr="00D622BA">
        <w:rPr>
          <w:rFonts w:cs="B Nazanin" w:hint="cs"/>
          <w:rtl/>
          <w:lang w:bidi="fa-IR"/>
        </w:rPr>
        <w:t>تازه</w:t>
      </w:r>
      <w:r w:rsidRPr="00D622BA">
        <w:rPr>
          <w:rFonts w:cs="B Nazanin"/>
          <w:rtl/>
          <w:lang w:bidi="fa-IR"/>
        </w:rPr>
        <w:t xml:space="preserve"> </w:t>
      </w:r>
      <w:r w:rsidRPr="00D622BA">
        <w:rPr>
          <w:rFonts w:cs="B Nazanin" w:hint="cs"/>
          <w:rtl/>
          <w:lang w:bidi="fa-IR"/>
        </w:rPr>
        <w:t>افزوده</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صورتِ</w:t>
      </w:r>
      <w:r w:rsidRPr="00D622BA">
        <w:rPr>
          <w:rFonts w:cs="B Nazanin"/>
          <w:rtl/>
          <w:lang w:bidi="fa-IR"/>
        </w:rPr>
        <w:t xml:space="preserve"> </w:t>
      </w:r>
      <w:r w:rsidRPr="00D622BA">
        <w:rPr>
          <w:rFonts w:cs="B Nazanin" w:hint="cs"/>
          <w:rtl/>
          <w:lang w:bidi="fa-IR"/>
        </w:rPr>
        <w:t>مقداردهی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خروجی</w:t>
      </w:r>
      <w:r w:rsidRPr="00D622BA">
        <w:rPr>
          <w:rFonts w:cs="B Nazanin"/>
          <w:rtl/>
          <w:lang w:bidi="fa-IR"/>
        </w:rPr>
        <w:t xml:space="preserve"> </w:t>
      </w:r>
      <w:r w:rsidRPr="00D622BA">
        <w:rPr>
          <w:rFonts w:cs="B Nazanin" w:hint="cs"/>
          <w:rtl/>
          <w:lang w:bidi="fa-IR"/>
        </w:rPr>
        <w:t>ظاهر</w:t>
      </w:r>
      <w:r w:rsidRPr="00D622BA">
        <w:rPr>
          <w:rFonts w:cs="B Nazanin"/>
          <w:rtl/>
          <w:lang w:bidi="fa-IR"/>
        </w:rPr>
        <w:t xml:space="preserve"> </w:t>
      </w:r>
      <w:r w:rsidRPr="00D622BA">
        <w:rPr>
          <w:rFonts w:cs="B Nazanin" w:hint="cs"/>
          <w:rtl/>
          <w:lang w:bidi="fa-IR"/>
        </w:rPr>
        <w:t>می‌گردند</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qualified_name/module).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گزارشِ</w:t>
      </w:r>
      <w:r w:rsidRPr="00D622BA">
        <w:rPr>
          <w:rFonts w:cs="B Nazanin"/>
          <w:rtl/>
          <w:lang w:bidi="fa-IR"/>
        </w:rPr>
        <w:t xml:space="preserve"> </w:t>
      </w:r>
      <w:r w:rsidRPr="00D622BA">
        <w:rPr>
          <w:rFonts w:cs="B Nazanin" w:hint="cs"/>
          <w:rtl/>
          <w:lang w:bidi="fa-IR"/>
        </w:rPr>
        <w:t>اجراهای</w:t>
      </w:r>
      <w:r w:rsidRPr="00D622BA">
        <w:rPr>
          <w:rFonts w:cs="B Nazanin"/>
          <w:rtl/>
          <w:lang w:bidi="fa-IR"/>
        </w:rPr>
        <w:t xml:space="preserve"> </w:t>
      </w:r>
      <w:r w:rsidRPr="00D622BA">
        <w:rPr>
          <w:rFonts w:cs="B Nazanin" w:hint="cs"/>
          <w:rtl/>
          <w:lang w:bidi="fa-IR"/>
        </w:rPr>
        <w:t>تک‌فایلی</w:t>
      </w:r>
      <w:r w:rsidRPr="00D622BA">
        <w:rPr>
          <w:rFonts w:cs="B Nazanin"/>
          <w:rtl/>
          <w:lang w:bidi="fa-IR"/>
        </w:rPr>
        <w:t xml:space="preserve"> </w:t>
      </w:r>
      <w:r w:rsidRPr="00D622BA">
        <w:rPr>
          <w:rFonts w:cs="B Nazanin" w:hint="cs"/>
          <w:rtl/>
          <w:lang w:bidi="fa-IR"/>
        </w:rPr>
        <w:t>بایت‌به‌بایت</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ماند</w:t>
      </w:r>
      <w:r w:rsidRPr="00D622BA">
        <w:rPr>
          <w:rFonts w:cs="B Nazanin"/>
          <w:rtl/>
          <w:lang w:bidi="fa-IR"/>
        </w:rPr>
        <w:t>.</w:t>
      </w:r>
    </w:p>
    <w:p w14:paraId="3236D8F1" w14:textId="77777777" w:rsidR="00E13E89" w:rsidRPr="00D622BA" w:rsidRDefault="00000000" w:rsidP="001F0CE8">
      <w:pPr>
        <w:pStyle w:val="Heading2"/>
        <w:bidi/>
        <w:spacing w:after="120"/>
        <w:jc w:val="both"/>
        <w:rPr>
          <w:rFonts w:cs="B Nazanin"/>
        </w:rPr>
      </w:pPr>
      <w:bookmarkStart w:id="209" w:name="_Toc233328037"/>
      <w:r w:rsidRPr="00D622BA">
        <w:rPr>
          <w:rFonts w:ascii="Calibri" w:hAnsi="Calibri" w:cs="B Nazanin"/>
          <w:color w:val="1F3A5F"/>
          <w:sz w:val="28"/>
          <w:rtl/>
          <w:lang w:bidi="fa-IR"/>
        </w:rPr>
        <w:t>۱۲.۹ مسئله باز: ناهماهنگی رابط و قرارداد فراخوانی</w:t>
      </w:r>
      <w:bookmarkEnd w:id="209"/>
    </w:p>
    <w:p w14:paraId="7D2D5E3A"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ریشه: gui.py و control_center.py در فراخوانیِ زیرفرایند، پرچمِ --target را می‌فرستند که parse_args فعلی آن را نمی‌شناسد. اثر: اجرای از طریقِ این رابط‌ها به SystemExit(2) منجر می‌شود (ISSUE-1). وضعیت: «حل‌نشده» در کدِ جاری؛ این یک نقصِ شناخته‌شده است. راه‌حل‌های پیشنهادی: افزودنِ آرگومان --target به parse_args، یا حذفِ آن از فراخوانیِ رابط‌ها. این مسئله نمونه‌ای است از این‌که «قراردادِ فراخوانی» میان رابط و هسته نیز باید مانند هر رابطِ دیگری آزموده و نسخه‌بندی شود (فصل ۱۷).</w:t>
      </w:r>
    </w:p>
    <w:p w14:paraId="5084DE9D" w14:textId="77777777" w:rsidR="00E13E89" w:rsidRPr="00D622BA" w:rsidRDefault="00000000" w:rsidP="001F0CE8">
      <w:pPr>
        <w:pStyle w:val="Heading2"/>
        <w:bidi/>
        <w:spacing w:after="120"/>
        <w:jc w:val="both"/>
        <w:rPr>
          <w:rFonts w:cs="B Nazanin"/>
        </w:rPr>
      </w:pPr>
      <w:bookmarkStart w:id="210" w:name="_Toc233328038"/>
      <w:r w:rsidRPr="00D622BA">
        <w:rPr>
          <w:rFonts w:ascii="Calibri" w:hAnsi="Calibri" w:cs="B Nazanin"/>
          <w:color w:val="1F3A5F"/>
          <w:sz w:val="28"/>
          <w:rtl/>
          <w:lang w:bidi="fa-IR"/>
        </w:rPr>
        <w:t>۱۲.۱۰ دفتر ثبت مسائل و راه‌حل‌ها</w:t>
      </w:r>
      <w:bookmarkEnd w:id="210"/>
    </w:p>
    <w:tbl>
      <w:tblPr>
        <w:tblStyle w:val="TableGrid"/>
        <w:bidiVisual/>
        <w:tblW w:w="0" w:type="auto"/>
        <w:jc w:val="center"/>
        <w:tblLook w:val="04A0" w:firstRow="1" w:lastRow="0" w:firstColumn="1" w:lastColumn="0" w:noHBand="0" w:noVBand="1"/>
      </w:tblPr>
      <w:tblGrid>
        <w:gridCol w:w="2192"/>
        <w:gridCol w:w="2196"/>
        <w:gridCol w:w="2425"/>
        <w:gridCol w:w="2191"/>
      </w:tblGrid>
      <w:tr w:rsidR="00E13E89" w:rsidRPr="00D622BA" w14:paraId="4BC91D02" w14:textId="77777777">
        <w:trPr>
          <w:jc w:val="center"/>
        </w:trPr>
        <w:tc>
          <w:tcPr>
            <w:tcW w:w="2197" w:type="dxa"/>
            <w:shd w:val="clear" w:color="auto" w:fill="2E5E8C"/>
          </w:tcPr>
          <w:p w14:paraId="145D1D81" w14:textId="77777777" w:rsidR="00E13E89" w:rsidRPr="00D622BA" w:rsidRDefault="00000000" w:rsidP="001F0CE8">
            <w:pPr>
              <w:bidi/>
              <w:jc w:val="both"/>
              <w:rPr>
                <w:rFonts w:cs="B Nazanin"/>
              </w:rPr>
            </w:pPr>
            <w:r w:rsidRPr="00D622BA">
              <w:rPr>
                <w:rFonts w:cs="B Nazanin"/>
                <w:b/>
                <w:color w:val="FFFFFF"/>
                <w:sz w:val="20"/>
                <w:rtl/>
                <w:lang w:bidi="fa-IR"/>
              </w:rPr>
              <w:t>مسئله</w:t>
            </w:r>
          </w:p>
        </w:tc>
        <w:tc>
          <w:tcPr>
            <w:tcW w:w="2197" w:type="dxa"/>
            <w:shd w:val="clear" w:color="auto" w:fill="2E5E8C"/>
          </w:tcPr>
          <w:p w14:paraId="5341A9FD" w14:textId="77777777" w:rsidR="00E13E89" w:rsidRPr="00D622BA" w:rsidRDefault="00000000" w:rsidP="001F0CE8">
            <w:pPr>
              <w:bidi/>
              <w:jc w:val="both"/>
              <w:rPr>
                <w:rFonts w:cs="B Nazanin"/>
              </w:rPr>
            </w:pPr>
            <w:r w:rsidRPr="00D622BA">
              <w:rPr>
                <w:rFonts w:cs="B Nazanin"/>
                <w:b/>
                <w:color w:val="FFFFFF"/>
                <w:sz w:val="20"/>
                <w:rtl/>
                <w:lang w:bidi="fa-IR"/>
              </w:rPr>
              <w:t>ریشه</w:t>
            </w:r>
          </w:p>
        </w:tc>
        <w:tc>
          <w:tcPr>
            <w:tcW w:w="2197" w:type="dxa"/>
            <w:shd w:val="clear" w:color="auto" w:fill="2E5E8C"/>
          </w:tcPr>
          <w:p w14:paraId="19233DBB" w14:textId="77777777" w:rsidR="00E13E89" w:rsidRPr="00D622BA" w:rsidRDefault="00000000" w:rsidP="001F0CE8">
            <w:pPr>
              <w:bidi/>
              <w:jc w:val="both"/>
              <w:rPr>
                <w:rFonts w:cs="B Nazanin"/>
              </w:rPr>
            </w:pPr>
            <w:r w:rsidRPr="00D622BA">
              <w:rPr>
                <w:rFonts w:cs="B Nazanin"/>
                <w:b/>
                <w:color w:val="FFFFFF"/>
                <w:sz w:val="20"/>
                <w:rtl/>
                <w:lang w:bidi="fa-IR"/>
              </w:rPr>
              <w:t>راه‌حل برگزیده</w:t>
            </w:r>
          </w:p>
        </w:tc>
        <w:tc>
          <w:tcPr>
            <w:tcW w:w="2197" w:type="dxa"/>
            <w:shd w:val="clear" w:color="auto" w:fill="2E5E8C"/>
          </w:tcPr>
          <w:p w14:paraId="7803FB35" w14:textId="77777777" w:rsidR="00E13E89" w:rsidRPr="00D622BA" w:rsidRDefault="00000000" w:rsidP="001F0CE8">
            <w:pPr>
              <w:bidi/>
              <w:jc w:val="both"/>
              <w:rPr>
                <w:rFonts w:cs="B Nazanin"/>
              </w:rPr>
            </w:pPr>
            <w:r w:rsidRPr="00D622BA">
              <w:rPr>
                <w:rFonts w:cs="B Nazanin"/>
                <w:b/>
                <w:color w:val="FFFFFF"/>
                <w:sz w:val="20"/>
                <w:rtl/>
                <w:lang w:bidi="fa-IR"/>
              </w:rPr>
              <w:t>وضعیت</w:t>
            </w:r>
          </w:p>
        </w:tc>
      </w:tr>
      <w:tr w:rsidR="00E13E89" w:rsidRPr="00D622BA" w14:paraId="032BBEFF" w14:textId="77777777">
        <w:trPr>
          <w:jc w:val="center"/>
        </w:trPr>
        <w:tc>
          <w:tcPr>
            <w:tcW w:w="2197" w:type="dxa"/>
          </w:tcPr>
          <w:p w14:paraId="7D6AC032" w14:textId="77777777" w:rsidR="00E13E89" w:rsidRPr="00D622BA" w:rsidRDefault="00000000" w:rsidP="001F0CE8">
            <w:pPr>
              <w:bidi/>
              <w:spacing w:after="40"/>
              <w:jc w:val="both"/>
              <w:rPr>
                <w:rFonts w:cs="B Nazanin"/>
              </w:rPr>
            </w:pPr>
            <w:r w:rsidRPr="00D622BA">
              <w:rPr>
                <w:rFonts w:cs="B Nazanin"/>
                <w:sz w:val="19"/>
                <w:rtl/>
                <w:lang w:bidi="fa-IR"/>
              </w:rPr>
              <w:lastRenderedPageBreak/>
              <w:t>سربار فرایند</w:t>
            </w:r>
          </w:p>
        </w:tc>
        <w:tc>
          <w:tcPr>
            <w:tcW w:w="2197" w:type="dxa"/>
          </w:tcPr>
          <w:p w14:paraId="035C42A4" w14:textId="77777777" w:rsidR="00E13E89" w:rsidRPr="00D622BA" w:rsidRDefault="00000000" w:rsidP="001F0CE8">
            <w:pPr>
              <w:bidi/>
              <w:spacing w:after="40"/>
              <w:jc w:val="both"/>
              <w:rPr>
                <w:rFonts w:cs="B Nazanin"/>
              </w:rPr>
            </w:pPr>
            <w:r w:rsidRPr="00D622BA">
              <w:rPr>
                <w:rFonts w:cs="B Nazanin"/>
                <w:sz w:val="19"/>
                <w:rtl/>
                <w:lang w:bidi="fa-IR"/>
              </w:rPr>
              <w:t>spawn به‌ازای هر سلول</w:t>
            </w:r>
          </w:p>
        </w:tc>
        <w:tc>
          <w:tcPr>
            <w:tcW w:w="2197" w:type="dxa"/>
          </w:tcPr>
          <w:p w14:paraId="05754674" w14:textId="77777777" w:rsidR="00E13E89" w:rsidRPr="00D622BA" w:rsidRDefault="00000000" w:rsidP="001F0CE8">
            <w:pPr>
              <w:bidi/>
              <w:spacing w:after="40"/>
              <w:jc w:val="both"/>
              <w:rPr>
                <w:rFonts w:cs="B Nazanin"/>
              </w:rPr>
            </w:pPr>
            <w:r w:rsidRPr="00D622BA">
              <w:rPr>
                <w:rFonts w:cs="B Nazanin"/>
                <w:sz w:val="19"/>
                <w:rtl/>
                <w:lang w:bidi="fa-IR"/>
              </w:rPr>
              <w:t>استخر کارگر گرم (M3)</w:t>
            </w:r>
          </w:p>
        </w:tc>
        <w:tc>
          <w:tcPr>
            <w:tcW w:w="2197" w:type="dxa"/>
          </w:tcPr>
          <w:p w14:paraId="7F1C7E71" w14:textId="77777777" w:rsidR="00E13E89" w:rsidRPr="00D622BA" w:rsidRDefault="00000000" w:rsidP="001F0CE8">
            <w:pPr>
              <w:bidi/>
              <w:spacing w:after="40"/>
              <w:jc w:val="both"/>
              <w:rPr>
                <w:rFonts w:cs="B Nazanin"/>
              </w:rPr>
            </w:pPr>
            <w:r w:rsidRPr="00D622BA">
              <w:rPr>
                <w:rFonts w:cs="B Nazanin"/>
                <w:sz w:val="19"/>
                <w:rtl/>
                <w:lang w:bidi="fa-IR"/>
              </w:rPr>
              <w:t>حل‌شده</w:t>
            </w:r>
          </w:p>
        </w:tc>
      </w:tr>
      <w:tr w:rsidR="00E13E89" w:rsidRPr="00D622BA" w14:paraId="221C4BD3" w14:textId="77777777">
        <w:trPr>
          <w:jc w:val="center"/>
        </w:trPr>
        <w:tc>
          <w:tcPr>
            <w:tcW w:w="2197" w:type="dxa"/>
          </w:tcPr>
          <w:p w14:paraId="404AFF8C" w14:textId="77777777" w:rsidR="00E13E89" w:rsidRPr="00D622BA" w:rsidRDefault="00000000" w:rsidP="001F0CE8">
            <w:pPr>
              <w:bidi/>
              <w:spacing w:after="40"/>
              <w:jc w:val="both"/>
              <w:rPr>
                <w:rFonts w:cs="B Nazanin"/>
              </w:rPr>
            </w:pPr>
            <w:r w:rsidRPr="00D622BA">
              <w:rPr>
                <w:rFonts w:cs="B Nazanin"/>
                <w:sz w:val="19"/>
                <w:rtl/>
                <w:lang w:bidi="fa-IR"/>
              </w:rPr>
              <w:t>نقص هم‌زمانی</w:t>
            </w:r>
          </w:p>
        </w:tc>
        <w:tc>
          <w:tcPr>
            <w:tcW w:w="2197" w:type="dxa"/>
          </w:tcPr>
          <w:p w14:paraId="183A7F92" w14:textId="77777777" w:rsidR="00E13E89" w:rsidRPr="00D622BA" w:rsidRDefault="00000000" w:rsidP="001F0CE8">
            <w:pPr>
              <w:bidi/>
              <w:spacing w:after="40"/>
              <w:jc w:val="both"/>
              <w:rPr>
                <w:rFonts w:cs="B Nazanin"/>
              </w:rPr>
            </w:pPr>
            <w:r w:rsidRPr="00D622BA">
              <w:rPr>
                <w:rFonts w:cs="B Nazanin"/>
                <w:sz w:val="19"/>
                <w:rtl/>
                <w:lang w:bidi="fa-IR"/>
              </w:rPr>
              <w:t>reader.join(2.0) ثابت</w:t>
            </w:r>
          </w:p>
        </w:tc>
        <w:tc>
          <w:tcPr>
            <w:tcW w:w="2197" w:type="dxa"/>
          </w:tcPr>
          <w:p w14:paraId="173CC920" w14:textId="77777777" w:rsidR="00E13E89" w:rsidRPr="00D622BA" w:rsidRDefault="00000000" w:rsidP="001F0CE8">
            <w:pPr>
              <w:bidi/>
              <w:spacing w:after="40"/>
              <w:jc w:val="both"/>
              <w:rPr>
                <w:rFonts w:cs="B Nazanin"/>
              </w:rPr>
            </w:pPr>
            <w:r w:rsidRPr="00D622BA">
              <w:rPr>
                <w:rFonts w:cs="B Nazanin"/>
                <w:sz w:val="19"/>
                <w:rtl/>
                <w:lang w:bidi="fa-IR"/>
              </w:rPr>
              <w:t>reader.join(timeout+2.0)</w:t>
            </w:r>
          </w:p>
        </w:tc>
        <w:tc>
          <w:tcPr>
            <w:tcW w:w="2197" w:type="dxa"/>
          </w:tcPr>
          <w:p w14:paraId="11FC963D" w14:textId="77777777" w:rsidR="00E13E89" w:rsidRPr="00D622BA" w:rsidRDefault="00000000" w:rsidP="001F0CE8">
            <w:pPr>
              <w:bidi/>
              <w:spacing w:after="40"/>
              <w:jc w:val="both"/>
              <w:rPr>
                <w:rFonts w:cs="B Nazanin"/>
              </w:rPr>
            </w:pPr>
            <w:r w:rsidRPr="00D622BA">
              <w:rPr>
                <w:rFonts w:cs="B Nazanin"/>
                <w:sz w:val="19"/>
                <w:rtl/>
                <w:lang w:bidi="fa-IR"/>
              </w:rPr>
              <w:t>حل‌شده</w:t>
            </w:r>
          </w:p>
        </w:tc>
      </w:tr>
      <w:tr w:rsidR="00E13E89" w:rsidRPr="00D622BA" w14:paraId="4BF0B42A" w14:textId="77777777">
        <w:trPr>
          <w:jc w:val="center"/>
        </w:trPr>
        <w:tc>
          <w:tcPr>
            <w:tcW w:w="2197" w:type="dxa"/>
          </w:tcPr>
          <w:p w14:paraId="329590D4" w14:textId="77777777" w:rsidR="00E13E89" w:rsidRPr="00D622BA" w:rsidRDefault="00000000" w:rsidP="001F0CE8">
            <w:pPr>
              <w:bidi/>
              <w:spacing w:after="40"/>
              <w:jc w:val="both"/>
              <w:rPr>
                <w:rFonts w:cs="B Nazanin"/>
              </w:rPr>
            </w:pPr>
            <w:r w:rsidRPr="00D622BA">
              <w:rPr>
                <w:rFonts w:cs="B Nazanin"/>
                <w:sz w:val="19"/>
                <w:rtl/>
                <w:lang w:bidi="fa-IR"/>
              </w:rPr>
              <w:t>سوگیری ACOC</w:t>
            </w:r>
          </w:p>
        </w:tc>
        <w:tc>
          <w:tcPr>
            <w:tcW w:w="2197" w:type="dxa"/>
          </w:tcPr>
          <w:p w14:paraId="2EE1F12E" w14:textId="77777777" w:rsidR="00E13E89" w:rsidRPr="00D622BA" w:rsidRDefault="00000000" w:rsidP="001F0CE8">
            <w:pPr>
              <w:bidi/>
              <w:spacing w:after="40"/>
              <w:jc w:val="both"/>
              <w:rPr>
                <w:rFonts w:cs="B Nazanin"/>
              </w:rPr>
            </w:pPr>
            <w:r w:rsidRPr="00D622BA">
              <w:rPr>
                <w:rFonts w:cs="B Nazanin"/>
                <w:sz w:val="19"/>
                <w:rtl/>
                <w:lang w:bidi="fa-IR"/>
              </w:rPr>
              <w:t>islice روی ضرب دکارتی</w:t>
            </w:r>
          </w:p>
        </w:tc>
        <w:tc>
          <w:tcPr>
            <w:tcW w:w="2197" w:type="dxa"/>
          </w:tcPr>
          <w:p w14:paraId="2CEE3539" w14:textId="77777777" w:rsidR="00E13E89" w:rsidRPr="00D622BA" w:rsidRDefault="00000000" w:rsidP="001F0CE8">
            <w:pPr>
              <w:bidi/>
              <w:spacing w:after="40"/>
              <w:jc w:val="both"/>
              <w:rPr>
                <w:rFonts w:cs="B Nazanin"/>
              </w:rPr>
            </w:pPr>
            <w:r w:rsidRPr="00D622BA">
              <w:rPr>
                <w:rFonts w:cs="B Nazanin"/>
                <w:sz w:val="19"/>
                <w:rtl/>
                <w:lang w:bidi="fa-IR"/>
              </w:rPr>
              <w:t>نمونه‌گیری تصادفی با بذر</w:t>
            </w:r>
          </w:p>
        </w:tc>
        <w:tc>
          <w:tcPr>
            <w:tcW w:w="2197" w:type="dxa"/>
          </w:tcPr>
          <w:p w14:paraId="497C986F" w14:textId="77777777" w:rsidR="00E13E89" w:rsidRPr="00D622BA" w:rsidRDefault="00000000" w:rsidP="001F0CE8">
            <w:pPr>
              <w:bidi/>
              <w:spacing w:after="40"/>
              <w:jc w:val="both"/>
              <w:rPr>
                <w:rFonts w:cs="B Nazanin"/>
              </w:rPr>
            </w:pPr>
            <w:r w:rsidRPr="00D622BA">
              <w:rPr>
                <w:rFonts w:cs="B Nazanin"/>
                <w:sz w:val="19"/>
                <w:rtl/>
                <w:lang w:bidi="fa-IR"/>
              </w:rPr>
              <w:t>حل‌شده</w:t>
            </w:r>
          </w:p>
        </w:tc>
      </w:tr>
      <w:tr w:rsidR="00E13E89" w:rsidRPr="00D622BA" w14:paraId="7C5401C6" w14:textId="77777777">
        <w:trPr>
          <w:jc w:val="center"/>
        </w:trPr>
        <w:tc>
          <w:tcPr>
            <w:tcW w:w="2197" w:type="dxa"/>
          </w:tcPr>
          <w:p w14:paraId="6C3C80ED" w14:textId="77777777" w:rsidR="00E13E89" w:rsidRPr="00D622BA" w:rsidRDefault="00000000" w:rsidP="001F0CE8">
            <w:pPr>
              <w:bidi/>
              <w:spacing w:after="40"/>
              <w:jc w:val="both"/>
              <w:rPr>
                <w:rFonts w:cs="B Nazanin"/>
              </w:rPr>
            </w:pPr>
            <w:r w:rsidRPr="00D622BA">
              <w:rPr>
                <w:rFonts w:cs="B Nazanin"/>
                <w:sz w:val="19"/>
                <w:rtl/>
                <w:lang w:bidi="fa-IR"/>
              </w:rPr>
              <w:t>انتخاب غیربهینه</w:t>
            </w:r>
          </w:p>
        </w:tc>
        <w:tc>
          <w:tcPr>
            <w:tcW w:w="2197" w:type="dxa"/>
          </w:tcPr>
          <w:p w14:paraId="682B03D9" w14:textId="77777777" w:rsidR="00E13E89" w:rsidRPr="00D622BA" w:rsidRDefault="00000000" w:rsidP="001F0CE8">
            <w:pPr>
              <w:bidi/>
              <w:spacing w:after="40"/>
              <w:jc w:val="both"/>
              <w:rPr>
                <w:rFonts w:cs="B Nazanin"/>
              </w:rPr>
            </w:pPr>
            <w:r w:rsidRPr="00D622BA">
              <w:rPr>
                <w:rFonts w:cs="B Nazanin"/>
                <w:sz w:val="19"/>
                <w:rtl/>
                <w:lang w:bidi="fa-IR"/>
              </w:rPr>
              <w:t>تقریب حریصانه</w:t>
            </w:r>
          </w:p>
        </w:tc>
        <w:tc>
          <w:tcPr>
            <w:tcW w:w="2197" w:type="dxa"/>
          </w:tcPr>
          <w:p w14:paraId="553F907F" w14:textId="77777777" w:rsidR="00E13E89" w:rsidRPr="00D622BA" w:rsidRDefault="00000000" w:rsidP="001F0CE8">
            <w:pPr>
              <w:bidi/>
              <w:spacing w:after="40"/>
              <w:jc w:val="both"/>
              <w:rPr>
                <w:rFonts w:cs="B Nazanin"/>
              </w:rPr>
            </w:pPr>
            <w:r w:rsidRPr="00D622BA">
              <w:rPr>
                <w:rFonts w:cs="B Nazanin"/>
                <w:sz w:val="19"/>
                <w:rtl/>
                <w:lang w:bidi="fa-IR"/>
              </w:rPr>
              <w:t>ILP دقیق + جایگزین حریصانه</w:t>
            </w:r>
          </w:p>
        </w:tc>
        <w:tc>
          <w:tcPr>
            <w:tcW w:w="2197" w:type="dxa"/>
          </w:tcPr>
          <w:p w14:paraId="02972ADD" w14:textId="77777777" w:rsidR="00E13E89" w:rsidRPr="00D622BA" w:rsidRDefault="00000000" w:rsidP="001F0CE8">
            <w:pPr>
              <w:bidi/>
              <w:spacing w:after="40"/>
              <w:jc w:val="both"/>
              <w:rPr>
                <w:rFonts w:cs="B Nazanin"/>
              </w:rPr>
            </w:pPr>
            <w:r w:rsidRPr="00D622BA">
              <w:rPr>
                <w:rFonts w:cs="B Nazanin"/>
                <w:sz w:val="19"/>
                <w:rtl/>
                <w:lang w:bidi="fa-IR"/>
              </w:rPr>
              <w:t>حل‌شده</w:t>
            </w:r>
          </w:p>
        </w:tc>
      </w:tr>
      <w:tr w:rsidR="00E13E89" w:rsidRPr="00D622BA" w14:paraId="3F313970" w14:textId="77777777">
        <w:trPr>
          <w:jc w:val="center"/>
        </w:trPr>
        <w:tc>
          <w:tcPr>
            <w:tcW w:w="2197" w:type="dxa"/>
          </w:tcPr>
          <w:p w14:paraId="3DD5108D" w14:textId="77777777" w:rsidR="00E13E89" w:rsidRPr="00D622BA" w:rsidRDefault="00000000" w:rsidP="001F0CE8">
            <w:pPr>
              <w:bidi/>
              <w:spacing w:after="40"/>
              <w:jc w:val="both"/>
              <w:rPr>
                <w:rFonts w:cs="B Nazanin"/>
              </w:rPr>
            </w:pPr>
            <w:r w:rsidRPr="00D622BA">
              <w:rPr>
                <w:rFonts w:cs="B Nazanin"/>
                <w:sz w:val="19"/>
                <w:rtl/>
                <w:lang w:bidi="fa-IR"/>
              </w:rPr>
              <w:t>فساد امتیاز</w:t>
            </w:r>
          </w:p>
        </w:tc>
        <w:tc>
          <w:tcPr>
            <w:tcW w:w="2197" w:type="dxa"/>
          </w:tcPr>
          <w:p w14:paraId="31E8D94D" w14:textId="77777777" w:rsidR="00E13E89" w:rsidRPr="00D622BA" w:rsidRDefault="00000000" w:rsidP="001F0CE8">
            <w:pPr>
              <w:bidi/>
              <w:spacing w:after="40"/>
              <w:jc w:val="both"/>
              <w:rPr>
                <w:rFonts w:cs="B Nazanin"/>
              </w:rPr>
            </w:pPr>
            <w:r w:rsidRPr="00D622BA">
              <w:rPr>
                <w:rFonts w:cs="B Nazanin"/>
                <w:sz w:val="19"/>
                <w:rtl/>
                <w:lang w:bidi="fa-IR"/>
              </w:rPr>
              <w:t>تحلیل مجاز به تغییر امتیاز</w:t>
            </w:r>
          </w:p>
        </w:tc>
        <w:tc>
          <w:tcPr>
            <w:tcW w:w="2197" w:type="dxa"/>
          </w:tcPr>
          <w:p w14:paraId="4CE51DE9" w14:textId="77777777" w:rsidR="00E13E89" w:rsidRPr="00D622BA" w:rsidRDefault="00000000" w:rsidP="001F0CE8">
            <w:pPr>
              <w:bidi/>
              <w:spacing w:after="40"/>
              <w:jc w:val="both"/>
              <w:rPr>
                <w:rFonts w:cs="B Nazanin"/>
              </w:rPr>
            </w:pPr>
            <w:r w:rsidRPr="00D622BA">
              <w:rPr>
                <w:rFonts w:cs="B Nazanin"/>
                <w:sz w:val="19"/>
                <w:rtl/>
                <w:lang w:bidi="fa-IR"/>
              </w:rPr>
              <w:t>لایه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مشورتیِ</w:t>
            </w:r>
            <w:r w:rsidRPr="00D622BA">
              <w:rPr>
                <w:rFonts w:cs="B Nazanin"/>
                <w:sz w:val="19"/>
                <w:rtl/>
                <w:lang w:bidi="fa-IR"/>
              </w:rPr>
              <w:t xml:space="preserve"> </w:t>
            </w:r>
            <w:r w:rsidRPr="00D622BA">
              <w:rPr>
                <w:rFonts w:cs="B Nazanin" w:hint="cs"/>
                <w:sz w:val="19"/>
                <w:rtl/>
                <w:lang w:bidi="fa-IR"/>
              </w:rPr>
              <w:t>فقط‌خواندنی</w:t>
            </w:r>
          </w:p>
        </w:tc>
        <w:tc>
          <w:tcPr>
            <w:tcW w:w="2197" w:type="dxa"/>
          </w:tcPr>
          <w:p w14:paraId="0CB963AA" w14:textId="77777777" w:rsidR="00E13E89" w:rsidRPr="00D622BA" w:rsidRDefault="00000000" w:rsidP="001F0CE8">
            <w:pPr>
              <w:bidi/>
              <w:spacing w:after="40"/>
              <w:jc w:val="both"/>
              <w:rPr>
                <w:rFonts w:cs="B Nazanin"/>
              </w:rPr>
            </w:pPr>
            <w:r w:rsidRPr="00D622BA">
              <w:rPr>
                <w:rFonts w:cs="B Nazanin"/>
                <w:sz w:val="19"/>
                <w:rtl/>
                <w:lang w:bidi="fa-IR"/>
              </w:rPr>
              <w:t>حل‌شده (با طراحی)</w:t>
            </w:r>
          </w:p>
        </w:tc>
      </w:tr>
      <w:tr w:rsidR="00E13E89" w:rsidRPr="00D622BA" w14:paraId="5A4A8713" w14:textId="77777777">
        <w:trPr>
          <w:jc w:val="center"/>
        </w:trPr>
        <w:tc>
          <w:tcPr>
            <w:tcW w:w="2197" w:type="dxa"/>
          </w:tcPr>
          <w:p w14:paraId="5E755EDE" w14:textId="77777777" w:rsidR="00E13E89" w:rsidRPr="00D622BA" w:rsidRDefault="00000000" w:rsidP="001F0CE8">
            <w:pPr>
              <w:bidi/>
              <w:spacing w:after="40"/>
              <w:jc w:val="both"/>
              <w:rPr>
                <w:rFonts w:cs="B Nazanin"/>
              </w:rPr>
            </w:pPr>
            <w:r w:rsidRPr="00D622BA">
              <w:rPr>
                <w:rFonts w:cs="B Nazanin"/>
                <w:sz w:val="19"/>
                <w:rtl/>
                <w:lang w:bidi="fa-IR"/>
              </w:rPr>
              <w:t>اتصال سخت</w:t>
            </w:r>
          </w:p>
        </w:tc>
        <w:tc>
          <w:tcPr>
            <w:tcW w:w="2197" w:type="dxa"/>
          </w:tcPr>
          <w:p w14:paraId="57C55B0A" w14:textId="77777777" w:rsidR="00E13E89" w:rsidRPr="00D622BA" w:rsidRDefault="00000000" w:rsidP="001F0CE8">
            <w:pPr>
              <w:bidi/>
              <w:spacing w:after="40"/>
              <w:jc w:val="both"/>
              <w:rPr>
                <w:rFonts w:cs="B Nazanin"/>
              </w:rPr>
            </w:pPr>
            <w:r w:rsidRPr="00D622BA">
              <w:rPr>
                <w:rFonts w:cs="B Nazanin"/>
                <w:sz w:val="19"/>
                <w:rtl/>
                <w:lang w:bidi="fa-IR"/>
              </w:rPr>
              <w:t>راهبرد/اجرای سخت‌کد</w:t>
            </w:r>
          </w:p>
        </w:tc>
        <w:tc>
          <w:tcPr>
            <w:tcW w:w="2197" w:type="dxa"/>
          </w:tcPr>
          <w:p w14:paraId="49427A28" w14:textId="77777777" w:rsidR="00E13E89" w:rsidRPr="00D622BA" w:rsidRDefault="00000000" w:rsidP="001F0CE8">
            <w:pPr>
              <w:bidi/>
              <w:spacing w:after="40"/>
              <w:jc w:val="both"/>
              <w:rPr>
                <w:rFonts w:cs="B Nazanin"/>
              </w:rPr>
            </w:pPr>
            <w:r w:rsidRPr="00D622BA">
              <w:rPr>
                <w:rFonts w:cs="B Nazanin"/>
                <w:sz w:val="19"/>
                <w:rtl/>
                <w:lang w:bidi="fa-IR"/>
              </w:rPr>
              <w:t>رجیستری + پروتکل Executor</w:t>
            </w:r>
          </w:p>
        </w:tc>
        <w:tc>
          <w:tcPr>
            <w:tcW w:w="2197" w:type="dxa"/>
          </w:tcPr>
          <w:p w14:paraId="16551D1C" w14:textId="77777777" w:rsidR="00E13E89" w:rsidRPr="00D622BA" w:rsidRDefault="00000000" w:rsidP="001F0CE8">
            <w:pPr>
              <w:bidi/>
              <w:spacing w:after="40"/>
              <w:jc w:val="both"/>
              <w:rPr>
                <w:rFonts w:cs="B Nazanin"/>
              </w:rPr>
            </w:pPr>
            <w:r w:rsidRPr="00D622BA">
              <w:rPr>
                <w:rFonts w:cs="B Nazanin"/>
                <w:sz w:val="19"/>
                <w:rtl/>
                <w:lang w:bidi="fa-IR"/>
              </w:rPr>
              <w:t>حل‌شده</w:t>
            </w:r>
          </w:p>
        </w:tc>
      </w:tr>
      <w:tr w:rsidR="00E13E89" w:rsidRPr="00D622BA" w14:paraId="18D9EA3A" w14:textId="77777777">
        <w:trPr>
          <w:jc w:val="center"/>
        </w:trPr>
        <w:tc>
          <w:tcPr>
            <w:tcW w:w="2197" w:type="dxa"/>
          </w:tcPr>
          <w:p w14:paraId="782CBDD0" w14:textId="77777777" w:rsidR="00E13E89" w:rsidRPr="00D622BA" w:rsidRDefault="00000000" w:rsidP="001F0CE8">
            <w:pPr>
              <w:bidi/>
              <w:spacing w:after="40"/>
              <w:jc w:val="both"/>
              <w:rPr>
                <w:rFonts w:cs="B Nazanin"/>
              </w:rPr>
            </w:pPr>
            <w:r w:rsidRPr="00D622BA">
              <w:rPr>
                <w:rFonts w:cs="B Nazanin"/>
                <w:sz w:val="19"/>
                <w:rtl/>
                <w:lang w:bidi="fa-IR"/>
              </w:rPr>
              <w:t>آلودگی خروجی</w:t>
            </w:r>
          </w:p>
        </w:tc>
        <w:tc>
          <w:tcPr>
            <w:tcW w:w="2197" w:type="dxa"/>
          </w:tcPr>
          <w:p w14:paraId="677AD390" w14:textId="77777777" w:rsidR="00E13E89" w:rsidRPr="00D622BA" w:rsidRDefault="00000000" w:rsidP="001F0CE8">
            <w:pPr>
              <w:bidi/>
              <w:spacing w:after="40"/>
              <w:jc w:val="both"/>
              <w:rPr>
                <w:rFonts w:cs="B Nazanin"/>
              </w:rPr>
            </w:pPr>
            <w:r w:rsidRPr="00D622BA">
              <w:rPr>
                <w:rFonts w:cs="B Nazanin"/>
                <w:sz w:val="19"/>
                <w:rtl/>
                <w:lang w:bidi="fa-IR"/>
              </w:rPr>
              <w:t>print در خط‌لوله</w:t>
            </w:r>
          </w:p>
        </w:tc>
        <w:tc>
          <w:tcPr>
            <w:tcW w:w="2197" w:type="dxa"/>
          </w:tcPr>
          <w:p w14:paraId="6E133704" w14:textId="77777777" w:rsidR="00E13E89" w:rsidRPr="00D622BA" w:rsidRDefault="00000000" w:rsidP="001F0CE8">
            <w:pPr>
              <w:bidi/>
              <w:spacing w:after="40"/>
              <w:jc w:val="both"/>
              <w:rPr>
                <w:rFonts w:cs="B Nazanin"/>
              </w:rPr>
            </w:pPr>
            <w:r w:rsidRPr="00D622BA">
              <w:rPr>
                <w:rFonts w:cs="B Nazanin"/>
                <w:sz w:val="19"/>
                <w:rtl/>
                <w:lang w:bidi="fa-IR"/>
              </w:rPr>
              <w:t>logging + آزمون نبود print</w:t>
            </w:r>
          </w:p>
        </w:tc>
        <w:tc>
          <w:tcPr>
            <w:tcW w:w="2197" w:type="dxa"/>
          </w:tcPr>
          <w:p w14:paraId="72329062" w14:textId="77777777" w:rsidR="00E13E89" w:rsidRPr="00D622BA" w:rsidRDefault="00000000" w:rsidP="001F0CE8">
            <w:pPr>
              <w:bidi/>
              <w:spacing w:after="40"/>
              <w:jc w:val="both"/>
              <w:rPr>
                <w:rFonts w:cs="B Nazanin"/>
              </w:rPr>
            </w:pPr>
            <w:r w:rsidRPr="00D622BA">
              <w:rPr>
                <w:rFonts w:cs="B Nazanin"/>
                <w:sz w:val="19"/>
                <w:rtl/>
                <w:lang w:bidi="fa-IR"/>
              </w:rPr>
              <w:t>حل‌شده</w:t>
            </w:r>
          </w:p>
        </w:tc>
      </w:tr>
      <w:tr w:rsidR="00E13E89" w:rsidRPr="00D622BA" w14:paraId="132F74D0" w14:textId="77777777">
        <w:trPr>
          <w:jc w:val="center"/>
        </w:trPr>
        <w:tc>
          <w:tcPr>
            <w:tcW w:w="2197" w:type="dxa"/>
          </w:tcPr>
          <w:p w14:paraId="7AFB78D3" w14:textId="77777777" w:rsidR="00E13E89" w:rsidRPr="00D622BA" w:rsidRDefault="00000000" w:rsidP="001F0CE8">
            <w:pPr>
              <w:bidi/>
              <w:spacing w:after="40"/>
              <w:jc w:val="both"/>
              <w:rPr>
                <w:rFonts w:cs="B Nazanin"/>
              </w:rPr>
            </w:pPr>
            <w:r w:rsidRPr="00D622BA">
              <w:rPr>
                <w:rFonts w:cs="B Nazanin"/>
                <w:sz w:val="19"/>
                <w:rtl/>
                <w:lang w:bidi="fa-IR"/>
              </w:rPr>
              <w:t>شکنندگی قرارداد</w:t>
            </w:r>
          </w:p>
        </w:tc>
        <w:tc>
          <w:tcPr>
            <w:tcW w:w="2197" w:type="dxa"/>
          </w:tcPr>
          <w:p w14:paraId="1C573AFA" w14:textId="77777777" w:rsidR="00E13E89" w:rsidRPr="00D622BA" w:rsidRDefault="00000000" w:rsidP="001F0CE8">
            <w:pPr>
              <w:bidi/>
              <w:spacing w:after="40"/>
              <w:jc w:val="both"/>
              <w:rPr>
                <w:rFonts w:cs="B Nazanin"/>
              </w:rPr>
            </w:pPr>
            <w:r w:rsidRPr="00D622BA">
              <w:rPr>
                <w:rFonts w:cs="B Nazanin"/>
                <w:sz w:val="19"/>
                <w:rtl/>
                <w:lang w:bidi="fa-IR"/>
              </w:rPr>
              <w:t>تغییرِ غیرافزایشی</w:t>
            </w:r>
          </w:p>
        </w:tc>
        <w:tc>
          <w:tcPr>
            <w:tcW w:w="2197" w:type="dxa"/>
          </w:tcPr>
          <w:p w14:paraId="597E5A44" w14:textId="77777777" w:rsidR="00E13E89" w:rsidRPr="00D622BA" w:rsidRDefault="00000000" w:rsidP="001F0CE8">
            <w:pPr>
              <w:bidi/>
              <w:spacing w:after="40"/>
              <w:jc w:val="both"/>
              <w:rPr>
                <w:rFonts w:cs="B Nazanin"/>
              </w:rPr>
            </w:pPr>
            <w:r w:rsidRPr="00D622BA">
              <w:rPr>
                <w:rFonts w:cs="B Nazanin"/>
                <w:sz w:val="19"/>
                <w:rtl/>
                <w:lang w:bidi="fa-IR"/>
              </w:rPr>
              <w:t>سیاست فقط افزایشی</w:t>
            </w:r>
          </w:p>
        </w:tc>
        <w:tc>
          <w:tcPr>
            <w:tcW w:w="2197" w:type="dxa"/>
          </w:tcPr>
          <w:p w14:paraId="5F59CD8D" w14:textId="77777777" w:rsidR="00E13E89" w:rsidRPr="00D622BA" w:rsidRDefault="00000000" w:rsidP="001F0CE8">
            <w:pPr>
              <w:bidi/>
              <w:spacing w:after="40"/>
              <w:jc w:val="both"/>
              <w:rPr>
                <w:rFonts w:cs="B Nazanin"/>
              </w:rPr>
            </w:pPr>
            <w:r w:rsidRPr="00D622BA">
              <w:rPr>
                <w:rFonts w:cs="B Nazanin"/>
                <w:sz w:val="19"/>
                <w:rtl/>
                <w:lang w:bidi="fa-IR"/>
              </w:rPr>
              <w:t>حل‌شده (با سیاست)</w:t>
            </w:r>
          </w:p>
        </w:tc>
      </w:tr>
      <w:tr w:rsidR="00E13E89" w:rsidRPr="00D622BA" w14:paraId="4064C4E2" w14:textId="77777777">
        <w:trPr>
          <w:jc w:val="center"/>
        </w:trPr>
        <w:tc>
          <w:tcPr>
            <w:tcW w:w="2197" w:type="dxa"/>
          </w:tcPr>
          <w:p w14:paraId="1EA11A32" w14:textId="77777777" w:rsidR="00E13E89" w:rsidRPr="00D622BA" w:rsidRDefault="00000000" w:rsidP="001F0CE8">
            <w:pPr>
              <w:bidi/>
              <w:spacing w:after="40"/>
              <w:jc w:val="both"/>
              <w:rPr>
                <w:rFonts w:cs="B Nazanin"/>
              </w:rPr>
            </w:pPr>
            <w:r w:rsidRPr="00D622BA">
              <w:rPr>
                <w:rFonts w:cs="B Nazanin"/>
                <w:sz w:val="19"/>
                <w:rtl/>
                <w:lang w:bidi="fa-IR"/>
              </w:rPr>
              <w:t>ناهماهنگی رابط</w:t>
            </w:r>
          </w:p>
        </w:tc>
        <w:tc>
          <w:tcPr>
            <w:tcW w:w="2197" w:type="dxa"/>
          </w:tcPr>
          <w:p w14:paraId="2576A058" w14:textId="77777777" w:rsidR="00E13E89" w:rsidRPr="00D622BA" w:rsidRDefault="00000000" w:rsidP="001F0CE8">
            <w:pPr>
              <w:bidi/>
              <w:spacing w:after="40"/>
              <w:jc w:val="both"/>
              <w:rPr>
                <w:rFonts w:cs="B Nazanin"/>
              </w:rPr>
            </w:pPr>
            <w:r w:rsidRPr="00D622BA">
              <w:rPr>
                <w:rFonts w:cs="B Nazanin"/>
                <w:sz w:val="19"/>
                <w:rtl/>
                <w:lang w:bidi="fa-IR"/>
              </w:rPr>
              <w:t>--target ناشناخته</w:t>
            </w:r>
          </w:p>
        </w:tc>
        <w:tc>
          <w:tcPr>
            <w:tcW w:w="2197" w:type="dxa"/>
          </w:tcPr>
          <w:p w14:paraId="52F221F1" w14:textId="77777777" w:rsidR="00E13E89" w:rsidRPr="00D622BA" w:rsidRDefault="00000000" w:rsidP="001F0CE8">
            <w:pPr>
              <w:bidi/>
              <w:spacing w:after="40"/>
              <w:jc w:val="both"/>
              <w:rPr>
                <w:rFonts w:cs="B Nazanin"/>
              </w:rPr>
            </w:pPr>
            <w:r w:rsidRPr="00D622BA">
              <w:rPr>
                <w:rFonts w:cs="B Nazanin"/>
                <w:sz w:val="19"/>
                <w:rtl/>
                <w:lang w:bidi="fa-IR"/>
              </w:rPr>
              <w:t>افزودن/حذف آرگومان</w:t>
            </w:r>
          </w:p>
        </w:tc>
        <w:tc>
          <w:tcPr>
            <w:tcW w:w="2197" w:type="dxa"/>
          </w:tcPr>
          <w:p w14:paraId="2E0CE974" w14:textId="77777777" w:rsidR="00E13E89" w:rsidRPr="00D622BA" w:rsidRDefault="00000000" w:rsidP="001F0CE8">
            <w:pPr>
              <w:bidi/>
              <w:spacing w:after="40"/>
              <w:jc w:val="both"/>
              <w:rPr>
                <w:rFonts w:cs="B Nazanin"/>
              </w:rPr>
            </w:pPr>
            <w:r w:rsidRPr="00D622BA">
              <w:rPr>
                <w:rFonts w:cs="B Nazanin"/>
                <w:sz w:val="19"/>
                <w:rtl/>
                <w:lang w:bidi="fa-IR"/>
              </w:rPr>
              <w:t>باز (ISSUE-1)</w:t>
            </w:r>
          </w:p>
        </w:tc>
      </w:tr>
      <w:tr w:rsidR="00E13E89" w:rsidRPr="00D622BA" w14:paraId="0453633F" w14:textId="77777777">
        <w:trPr>
          <w:jc w:val="center"/>
        </w:trPr>
        <w:tc>
          <w:tcPr>
            <w:tcW w:w="2197" w:type="dxa"/>
          </w:tcPr>
          <w:p w14:paraId="74E1DF5A" w14:textId="77777777" w:rsidR="00E13E89" w:rsidRPr="00D622BA" w:rsidRDefault="00000000" w:rsidP="001F0CE8">
            <w:pPr>
              <w:bidi/>
              <w:spacing w:after="40"/>
              <w:jc w:val="both"/>
              <w:rPr>
                <w:rFonts w:cs="B Nazanin"/>
              </w:rPr>
            </w:pPr>
            <w:r w:rsidRPr="00D622BA">
              <w:rPr>
                <w:rFonts w:cs="B Nazanin"/>
                <w:sz w:val="19"/>
                <w:rtl/>
                <w:lang w:bidi="fa-IR"/>
              </w:rPr>
              <w:t>نوشته‌نشدنِ خروجی‌ها</w:t>
            </w:r>
          </w:p>
        </w:tc>
        <w:tc>
          <w:tcPr>
            <w:tcW w:w="2197" w:type="dxa"/>
          </w:tcPr>
          <w:p w14:paraId="184263F4" w14:textId="77777777" w:rsidR="00E13E89" w:rsidRPr="00D622BA" w:rsidRDefault="00000000" w:rsidP="001F0CE8">
            <w:pPr>
              <w:bidi/>
              <w:spacing w:after="40"/>
              <w:jc w:val="both"/>
              <w:rPr>
                <w:rFonts w:cs="B Nazanin"/>
              </w:rPr>
            </w:pPr>
            <w:r w:rsidRPr="00D622BA">
              <w:rPr>
                <w:rFonts w:cs="B Nazanin"/>
                <w:sz w:val="19"/>
                <w:rtl/>
                <w:lang w:bidi="fa-IR"/>
              </w:rPr>
              <w:t>record_run بی‌فراخواننده</w:t>
            </w:r>
          </w:p>
        </w:tc>
        <w:tc>
          <w:tcPr>
            <w:tcW w:w="2197" w:type="dxa"/>
          </w:tcPr>
          <w:p w14:paraId="46013C9D" w14:textId="77777777" w:rsidR="00E13E89" w:rsidRPr="00D622BA" w:rsidRDefault="00000000" w:rsidP="001F0CE8">
            <w:pPr>
              <w:bidi/>
              <w:spacing w:after="40"/>
              <w:jc w:val="both"/>
              <w:rPr>
                <w:rFonts w:cs="B Nazanin"/>
              </w:rPr>
            </w:pPr>
            <w:r w:rsidRPr="00D622BA">
              <w:rPr>
                <w:rFonts w:cs="B Nazanin"/>
                <w:sz w:val="19"/>
                <w:rtl/>
                <w:lang w:bidi="fa-IR"/>
              </w:rPr>
              <w:t>سیم‌کشیِ فراخوان</w:t>
            </w:r>
          </w:p>
        </w:tc>
        <w:tc>
          <w:tcPr>
            <w:tcW w:w="2197" w:type="dxa"/>
          </w:tcPr>
          <w:p w14:paraId="387F3CFC" w14:textId="77777777" w:rsidR="00E13E89" w:rsidRPr="00D622BA" w:rsidRDefault="00000000" w:rsidP="001F0CE8">
            <w:pPr>
              <w:bidi/>
              <w:spacing w:after="40"/>
              <w:jc w:val="both"/>
              <w:rPr>
                <w:rFonts w:cs="B Nazanin"/>
              </w:rPr>
            </w:pPr>
            <w:r w:rsidRPr="00D622BA">
              <w:rPr>
                <w:rFonts w:cs="B Nazanin"/>
                <w:sz w:val="19"/>
                <w:rtl/>
                <w:lang w:bidi="fa-IR"/>
              </w:rPr>
              <w:t>باز (ISSUE-2/3)</w:t>
            </w:r>
          </w:p>
        </w:tc>
      </w:tr>
      <w:tr w:rsidR="00E13E89" w:rsidRPr="00D622BA" w14:paraId="3381CB54" w14:textId="77777777">
        <w:trPr>
          <w:jc w:val="center"/>
        </w:trPr>
        <w:tc>
          <w:tcPr>
            <w:tcW w:w="2197" w:type="dxa"/>
          </w:tcPr>
          <w:p w14:paraId="0E13173F" w14:textId="77777777" w:rsidR="00E13E89" w:rsidRPr="00D622BA" w:rsidRDefault="00000000" w:rsidP="001F0CE8">
            <w:pPr>
              <w:bidi/>
              <w:spacing w:after="40"/>
              <w:jc w:val="both"/>
              <w:rPr>
                <w:rFonts w:cs="B Nazanin"/>
              </w:rPr>
            </w:pPr>
            <w:r w:rsidRPr="00D622BA">
              <w:rPr>
                <w:rFonts w:cs="B Nazanin"/>
                <w:sz w:val="19"/>
                <w:rtl/>
                <w:lang w:bidi="fa-IR"/>
              </w:rPr>
              <w:t>دور زدنِ درز اجرا</w:t>
            </w:r>
          </w:p>
        </w:tc>
        <w:tc>
          <w:tcPr>
            <w:tcW w:w="2197" w:type="dxa"/>
          </w:tcPr>
          <w:p w14:paraId="0D6F7793" w14:textId="77777777" w:rsidR="00E13E89" w:rsidRPr="00D622BA" w:rsidRDefault="00000000" w:rsidP="001F0CE8">
            <w:pPr>
              <w:bidi/>
              <w:spacing w:after="40"/>
              <w:jc w:val="both"/>
              <w:rPr>
                <w:rFonts w:cs="B Nazanin"/>
              </w:rPr>
            </w:pPr>
            <w:r w:rsidRPr="00D622BA">
              <w:rPr>
                <w:rFonts w:cs="B Nazanin"/>
                <w:sz w:val="19"/>
                <w:rtl/>
                <w:lang w:bidi="fa-IR"/>
              </w:rPr>
              <w:t>extend_kill_matrix مستقیم</w:t>
            </w:r>
          </w:p>
        </w:tc>
        <w:tc>
          <w:tcPr>
            <w:tcW w:w="2197" w:type="dxa"/>
          </w:tcPr>
          <w:p w14:paraId="084AF1E9" w14:textId="77777777" w:rsidR="00E13E89" w:rsidRPr="00D622BA" w:rsidRDefault="00000000" w:rsidP="001F0CE8">
            <w:pPr>
              <w:bidi/>
              <w:spacing w:after="40"/>
              <w:jc w:val="both"/>
              <w:rPr>
                <w:rFonts w:cs="B Nazanin"/>
              </w:rPr>
            </w:pPr>
            <w:r w:rsidRPr="00D622BA">
              <w:rPr>
                <w:rFonts w:cs="B Nazanin"/>
                <w:sz w:val="19"/>
                <w:rtl/>
                <w:lang w:bidi="fa-IR"/>
              </w:rPr>
              <w:t>هدایت از make_executor</w:t>
            </w:r>
          </w:p>
        </w:tc>
        <w:tc>
          <w:tcPr>
            <w:tcW w:w="2197" w:type="dxa"/>
          </w:tcPr>
          <w:p w14:paraId="3E2F3144" w14:textId="77777777" w:rsidR="00E13E89" w:rsidRPr="00D622BA" w:rsidRDefault="00000000" w:rsidP="001F0CE8">
            <w:pPr>
              <w:bidi/>
              <w:spacing w:after="40"/>
              <w:jc w:val="both"/>
              <w:rPr>
                <w:rFonts w:cs="B Nazanin"/>
              </w:rPr>
            </w:pPr>
            <w:r w:rsidRPr="00D622BA">
              <w:rPr>
                <w:rFonts w:cs="B Nazanin"/>
                <w:sz w:val="19"/>
                <w:rtl/>
                <w:lang w:bidi="fa-IR"/>
              </w:rPr>
              <w:t>باز (ISSUE-4)</w:t>
            </w:r>
          </w:p>
        </w:tc>
      </w:tr>
    </w:tbl>
    <w:p w14:paraId="1562364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جمع‌بندی: اکثر مسائلِ شناسایی‌شده حل شده‌اند و الگوی مشترکِ راه‌حل‌ها «حفظِ رفتار و اعتماد» بوده است. سه مسئله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باز</w:t>
      </w:r>
      <w:r w:rsidRPr="00D622BA">
        <w:rPr>
          <w:rFonts w:cs="B Nazanin"/>
          <w:rtl/>
          <w:lang w:bidi="fa-IR"/>
        </w:rPr>
        <w:t xml:space="preserve"> (ISSUE-1/2/3/4) </w:t>
      </w:r>
      <w:r w:rsidRPr="00D622BA">
        <w:rPr>
          <w:rFonts w:cs="B Nazanin" w:hint="cs"/>
          <w:rtl/>
          <w:lang w:bidi="fa-IR"/>
        </w:rPr>
        <w:t>همگی</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«سیم‌کشیِ</w:t>
      </w:r>
      <w:r w:rsidRPr="00D622BA">
        <w:rPr>
          <w:rFonts w:cs="B Nazanin"/>
          <w:rtl/>
          <w:lang w:bidi="fa-IR"/>
        </w:rPr>
        <w:t xml:space="preserve"> </w:t>
      </w:r>
      <w:r w:rsidRPr="00D622BA">
        <w:rPr>
          <w:rFonts w:cs="B Nazanin" w:hint="cs"/>
          <w:rtl/>
          <w:lang w:bidi="fa-IR"/>
        </w:rPr>
        <w:t>نهاییِ»</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مربوط‌اند،</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منطقِ</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۱۷</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کارهای</w:t>
      </w:r>
      <w:r w:rsidRPr="00D622BA">
        <w:rPr>
          <w:rFonts w:cs="B Nazanin"/>
          <w:rtl/>
          <w:lang w:bidi="fa-IR"/>
        </w:rPr>
        <w:t xml:space="preserve"> </w:t>
      </w:r>
      <w:r w:rsidRPr="00D622BA">
        <w:rPr>
          <w:rFonts w:cs="B Nazanin" w:hint="cs"/>
          <w:rtl/>
          <w:lang w:bidi="fa-IR"/>
        </w:rPr>
        <w:t>آینده</w:t>
      </w:r>
      <w:r w:rsidRPr="00D622BA">
        <w:rPr>
          <w:rFonts w:cs="B Nazanin"/>
          <w:rtl/>
          <w:lang w:bidi="fa-IR"/>
        </w:rPr>
        <w:t xml:space="preserve"> </w:t>
      </w:r>
      <w:r w:rsidRPr="00D622BA">
        <w:rPr>
          <w:rFonts w:cs="B Nazanin" w:hint="cs"/>
          <w:rtl/>
          <w:lang w:bidi="fa-IR"/>
        </w:rPr>
        <w:t>دنبال</w:t>
      </w:r>
      <w:r w:rsidRPr="00D622BA">
        <w:rPr>
          <w:rFonts w:cs="B Nazanin"/>
          <w:rtl/>
          <w:lang w:bidi="fa-IR"/>
        </w:rPr>
        <w:t xml:space="preserve"> </w:t>
      </w:r>
      <w:r w:rsidRPr="00D622BA">
        <w:rPr>
          <w:rFonts w:cs="B Nazanin" w:hint="cs"/>
          <w:rtl/>
          <w:lang w:bidi="fa-IR"/>
        </w:rPr>
        <w:t>می‌شوند</w:t>
      </w:r>
      <w:r w:rsidRPr="00D622BA">
        <w:rPr>
          <w:rFonts w:cs="B Nazanin"/>
          <w:rtl/>
          <w:lang w:bidi="fa-IR"/>
        </w:rPr>
        <w:t>.</w:t>
      </w:r>
    </w:p>
    <w:p w14:paraId="73C7FBD4" w14:textId="77777777" w:rsidR="00E13E89" w:rsidRPr="00D622BA" w:rsidRDefault="00000000" w:rsidP="001F0CE8">
      <w:pPr>
        <w:pStyle w:val="Heading2"/>
        <w:bidi/>
        <w:spacing w:after="120"/>
        <w:jc w:val="both"/>
        <w:rPr>
          <w:rFonts w:cs="B Nazanin"/>
        </w:rPr>
      </w:pPr>
      <w:bookmarkStart w:id="211" w:name="_Toc233328039"/>
      <w:r w:rsidRPr="00D622BA">
        <w:rPr>
          <w:rFonts w:ascii="Calibri" w:hAnsi="Calibri" w:cs="B Nazanin"/>
          <w:color w:val="1F3A5F"/>
          <w:sz w:val="28"/>
          <w:rtl/>
          <w:lang w:bidi="fa-IR"/>
        </w:rPr>
        <w:t>۱۲.۱۱ مسئله: جهش‌های کاذب ناشی از تفاوت قالب‌بندی</w:t>
      </w:r>
      <w:bookmarkEnd w:id="211"/>
    </w:p>
    <w:p w14:paraId="5A14F84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ریشه: مقایسه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متنیِ</w:t>
      </w:r>
      <w:r w:rsidRPr="00D622BA">
        <w:rPr>
          <w:rFonts w:cs="B Nazanin"/>
          <w:rtl/>
          <w:lang w:bidi="fa-IR"/>
        </w:rPr>
        <w:t xml:space="preserve"> </w:t>
      </w:r>
      <w:r w:rsidRPr="00D622BA">
        <w:rPr>
          <w:rFonts w:cs="B Nazanin" w:hint="cs"/>
          <w:rtl/>
          <w:lang w:bidi="fa-IR"/>
        </w:rPr>
        <w:t>خام</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جهش‌یافته</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شمارشِ</w:t>
      </w:r>
      <w:r w:rsidRPr="00D622BA">
        <w:rPr>
          <w:rFonts w:cs="B Nazanin"/>
          <w:rtl/>
          <w:lang w:bidi="fa-IR"/>
        </w:rPr>
        <w:t xml:space="preserve"> </w:t>
      </w:r>
      <w:r w:rsidRPr="00D622BA">
        <w:rPr>
          <w:rFonts w:cs="B Nazanin" w:hint="cs"/>
          <w:rtl/>
          <w:lang w:bidi="fa-IR"/>
        </w:rPr>
        <w:t>تفاوت‌های</w:t>
      </w:r>
      <w:r w:rsidRPr="00D622BA">
        <w:rPr>
          <w:rFonts w:cs="B Nazanin"/>
          <w:rtl/>
          <w:lang w:bidi="fa-IR"/>
        </w:rPr>
        <w:t xml:space="preserve"> </w:t>
      </w:r>
      <w:r w:rsidRPr="00D622BA">
        <w:rPr>
          <w:rFonts w:cs="B Nazanin" w:hint="cs"/>
          <w:rtl/>
          <w:lang w:bidi="fa-IR"/>
        </w:rPr>
        <w:t>قالب‌بندی</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معتبر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بی‌معنا</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مشاهده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جهش‌یافته‌هایی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نحوشان</w:t>
      </w:r>
      <w:r w:rsidRPr="00D622BA">
        <w:rPr>
          <w:rFonts w:cs="B Nazanin"/>
          <w:rtl/>
          <w:lang w:bidi="fa-IR"/>
        </w:rPr>
        <w:t xml:space="preserve"> </w:t>
      </w:r>
      <w:r w:rsidRPr="00D622BA">
        <w:rPr>
          <w:rFonts w:cs="B Nazanin" w:hint="cs"/>
          <w:rtl/>
          <w:lang w:bidi="fa-IR"/>
        </w:rPr>
        <w:t>یکسان</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متنشان</w:t>
      </w:r>
      <w:r w:rsidRPr="00D622BA">
        <w:rPr>
          <w:rFonts w:cs="B Nazanin"/>
          <w:rtl/>
          <w:lang w:bidi="fa-IR"/>
        </w:rPr>
        <w:t xml:space="preserve"> </w:t>
      </w:r>
      <w:r w:rsidRPr="00D622BA">
        <w:rPr>
          <w:rFonts w:cs="B Nazanin" w:hint="cs"/>
          <w:rtl/>
          <w:lang w:bidi="fa-IR"/>
        </w:rPr>
        <w:t>متفاوت</w:t>
      </w:r>
      <w:r w:rsidRPr="00D622BA">
        <w:rPr>
          <w:rFonts w:cs="B Nazanin"/>
          <w:rtl/>
          <w:lang w:bidi="fa-IR"/>
        </w:rPr>
        <w:t xml:space="preserve"> </w:t>
      </w:r>
      <w:r w:rsidRPr="00D622BA">
        <w:rPr>
          <w:rFonts w:cs="B Nazanin" w:hint="cs"/>
          <w:rtl/>
          <w:lang w:bidi="fa-IR"/>
        </w:rPr>
        <w:t>بود</w:t>
      </w:r>
      <w:r w:rsidRPr="00D622BA">
        <w:rPr>
          <w:rFonts w:cs="B Nazanin"/>
          <w:rtl/>
          <w:lang w:bidi="fa-IR"/>
        </w:rPr>
        <w:t xml:space="preserve">.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برگزیده</w:t>
      </w:r>
      <w:r w:rsidRPr="00D622BA">
        <w:rPr>
          <w:rFonts w:cs="B Nazanin"/>
          <w:rtl/>
          <w:lang w:bidi="fa-IR"/>
        </w:rPr>
        <w:t xml:space="preserve">: </w:t>
      </w:r>
      <w:r w:rsidRPr="00D622BA">
        <w:rPr>
          <w:rFonts w:cs="B Nazanin" w:hint="cs"/>
          <w:rtl/>
          <w:lang w:bidi="fa-IR"/>
        </w:rPr>
        <w:t>کانونی‌سازی</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ast.unparse </w:t>
      </w:r>
      <w:r w:rsidRPr="00D622BA">
        <w:rPr>
          <w:rFonts w:cs="B Nazanin" w:hint="cs"/>
          <w:rtl/>
          <w:lang w:bidi="fa-IR"/>
        </w:rPr>
        <w:t>پیش</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مقایسه</w:t>
      </w:r>
      <w:r w:rsidRPr="00D622BA">
        <w:rPr>
          <w:rFonts w:cs="B Nazanin"/>
          <w:rtl/>
          <w:lang w:bidi="fa-IR"/>
        </w:rPr>
        <w:t xml:space="preserve">.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رد‌شده</w:t>
      </w:r>
      <w:r w:rsidRPr="00D622BA">
        <w:rPr>
          <w:rFonts w:cs="B Nazanin"/>
          <w:rtl/>
          <w:lang w:bidi="fa-IR"/>
        </w:rPr>
        <w:t xml:space="preserve">: </w:t>
      </w:r>
      <w:r w:rsidRPr="00D622BA">
        <w:rPr>
          <w:rFonts w:cs="B Nazanin" w:hint="cs"/>
          <w:rtl/>
          <w:lang w:bidi="fa-IR"/>
        </w:rPr>
        <w:t>مقایسه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گره‌به‌گره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دستیِ</w:t>
      </w:r>
      <w:r w:rsidRPr="00D622BA">
        <w:rPr>
          <w:rFonts w:cs="B Nazanin"/>
          <w:rtl/>
          <w:lang w:bidi="fa-IR"/>
        </w:rPr>
        <w:t xml:space="preserve"> AST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پرهزینه‌تر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مستعدِ</w:t>
      </w:r>
      <w:r w:rsidRPr="00D622BA">
        <w:rPr>
          <w:rFonts w:cs="B Nazanin"/>
          <w:rtl/>
          <w:lang w:bidi="fa-IR"/>
        </w:rPr>
        <w:t xml:space="preserve"> </w:t>
      </w:r>
      <w:r w:rsidRPr="00D622BA">
        <w:rPr>
          <w:rFonts w:cs="B Nazanin" w:hint="cs"/>
          <w:rtl/>
          <w:lang w:bidi="fa-IR"/>
        </w:rPr>
        <w:t>خطا</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جهش‌یافته‌های</w:t>
      </w:r>
      <w:r w:rsidRPr="00D622BA">
        <w:rPr>
          <w:rFonts w:cs="B Nazanin"/>
          <w:rtl/>
          <w:lang w:bidi="fa-IR"/>
        </w:rPr>
        <w:t xml:space="preserve"> </w:t>
      </w:r>
      <w:r w:rsidRPr="00D622BA">
        <w:rPr>
          <w:rFonts w:cs="B Nazanin" w:hint="cs"/>
          <w:rtl/>
          <w:lang w:bidi="fa-IR"/>
        </w:rPr>
        <w:t>تکراری</w:t>
      </w:r>
      <w:r w:rsidRPr="00D622BA">
        <w:rPr>
          <w:rFonts w:cs="B Nazanin"/>
          <w:rtl/>
          <w:lang w:bidi="fa-IR"/>
        </w:rPr>
        <w:t>/</w:t>
      </w:r>
      <w:r w:rsidRPr="00D622BA">
        <w:rPr>
          <w:rFonts w:cs="B Nazanin" w:hint="cs"/>
          <w:rtl/>
          <w:lang w:bidi="fa-IR"/>
        </w:rPr>
        <w:t>بی‌معنا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پایداریِ</w:t>
      </w:r>
      <w:r w:rsidRPr="00D622BA">
        <w:rPr>
          <w:rFonts w:cs="B Nazanin"/>
          <w:rtl/>
          <w:lang w:bidi="fa-IR"/>
        </w:rPr>
        <w:t xml:space="preserve"> </w:t>
      </w:r>
      <w:r w:rsidRPr="00D622BA">
        <w:rPr>
          <w:rFonts w:cs="B Nazanin" w:hint="cs"/>
          <w:rtl/>
          <w:lang w:bidi="fa-IR"/>
        </w:rPr>
        <w:t>شمارشِ</w:t>
      </w:r>
      <w:r w:rsidRPr="00D622BA">
        <w:rPr>
          <w:rFonts w:cs="B Nazanin"/>
          <w:rtl/>
          <w:lang w:bidi="fa-IR"/>
        </w:rPr>
        <w:t xml:space="preserve"> </w:t>
      </w:r>
      <w:r w:rsidRPr="00D622BA">
        <w:rPr>
          <w:rFonts w:cs="B Nazanin" w:hint="cs"/>
          <w:rtl/>
          <w:lang w:bidi="fa-IR"/>
        </w:rPr>
        <w:t>۴۸</w:t>
      </w:r>
      <w:r w:rsidRPr="00D622BA">
        <w:rPr>
          <w:rFonts w:cs="B Nazanin"/>
          <w:rtl/>
          <w:lang w:bidi="fa-IR"/>
        </w:rPr>
        <w:t xml:space="preserve"> </w:t>
      </w:r>
      <w:r w:rsidRPr="00D622BA">
        <w:rPr>
          <w:rFonts w:cs="B Nazanin" w:hint="cs"/>
          <w:rtl/>
          <w:lang w:bidi="fa-IR"/>
        </w:rPr>
        <w:t>جهش</w:t>
      </w:r>
      <w:r w:rsidRPr="00D622BA">
        <w:rPr>
          <w:rFonts w:cs="B Nazanin"/>
          <w:rtl/>
          <w:lang w:bidi="fa-IR"/>
        </w:rPr>
        <w:t>.</w:t>
      </w:r>
    </w:p>
    <w:p w14:paraId="7185131B" w14:textId="77777777" w:rsidR="00E13E89" w:rsidRPr="00D622BA" w:rsidRDefault="00000000" w:rsidP="001F0CE8">
      <w:pPr>
        <w:pStyle w:val="Heading2"/>
        <w:bidi/>
        <w:spacing w:after="120"/>
        <w:jc w:val="both"/>
        <w:rPr>
          <w:rFonts w:cs="B Nazanin"/>
        </w:rPr>
      </w:pPr>
      <w:bookmarkStart w:id="212" w:name="_Toc233328040"/>
      <w:r w:rsidRPr="00D622BA">
        <w:rPr>
          <w:rFonts w:ascii="Calibri" w:hAnsi="Calibri" w:cs="B Nazanin"/>
          <w:color w:val="1F3A5F"/>
          <w:sz w:val="28"/>
          <w:rtl/>
          <w:lang w:bidi="fa-IR"/>
        </w:rPr>
        <w:t>۱۲.۱۲ مسئله: ناشدنی‌بودن مسئله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ILP</w:t>
      </w:r>
      <w:bookmarkEnd w:id="212"/>
    </w:p>
    <w:p w14:paraId="193ADAD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ریشه: افزودنِ قیدِ پوشش برای جهش‌یافته‌هایی که هیچ آزمونی نمی‌کشتشان. اثر: مسئله</w:t>
      </w:r>
      <w:r w:rsidRPr="00D622BA">
        <w:rPr>
          <w:rFonts w:ascii="Times New Roman" w:hAnsi="Times New Roman" w:cs="Times New Roman" w:hint="cs"/>
          <w:rtl/>
          <w:lang w:bidi="fa-IR"/>
        </w:rPr>
        <w:t>ٔ</w:t>
      </w:r>
      <w:r w:rsidRPr="00D622BA">
        <w:rPr>
          <w:rFonts w:cs="B Nazanin"/>
          <w:rtl/>
          <w:lang w:bidi="fa-IR"/>
        </w:rPr>
        <w:t xml:space="preserve"> ILP </w:t>
      </w:r>
      <w:r w:rsidRPr="00D622BA">
        <w:rPr>
          <w:rFonts w:cs="B Nazanin" w:hint="cs"/>
          <w:rtl/>
          <w:lang w:bidi="fa-IR"/>
        </w:rPr>
        <w:t>ناشدنی</w:t>
      </w:r>
      <w:r w:rsidRPr="00D622BA">
        <w:rPr>
          <w:rFonts w:cs="B Nazanin"/>
          <w:rtl/>
          <w:lang w:bidi="fa-IR"/>
        </w:rPr>
        <w:t xml:space="preserve"> </w:t>
      </w:r>
      <w:r w:rsidRPr="00D622BA">
        <w:rPr>
          <w:rFonts w:cs="B Nazanin" w:hint="cs"/>
          <w:rtl/>
          <w:lang w:bidi="fa-IR"/>
        </w:rPr>
        <w:t>می‌شد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شکست</w:t>
      </w:r>
      <w:r w:rsidRPr="00D622BA">
        <w:rPr>
          <w:rFonts w:cs="B Nazanin"/>
          <w:rtl/>
          <w:lang w:bidi="fa-IR"/>
        </w:rPr>
        <w:t xml:space="preserve"> </w:t>
      </w:r>
      <w:r w:rsidRPr="00D622BA">
        <w:rPr>
          <w:rFonts w:cs="B Nazanin" w:hint="cs"/>
          <w:rtl/>
          <w:lang w:bidi="fa-IR"/>
        </w:rPr>
        <w:t>می‌خورد</w:t>
      </w:r>
      <w:r w:rsidRPr="00D622BA">
        <w:rPr>
          <w:rFonts w:cs="B Nazanin"/>
          <w:rtl/>
          <w:lang w:bidi="fa-IR"/>
        </w:rPr>
        <w:t xml:space="preserve">. </w:t>
      </w:r>
      <w:r w:rsidRPr="00D622BA">
        <w:rPr>
          <w:rFonts w:cs="B Nazanin" w:hint="cs"/>
          <w:rtl/>
          <w:lang w:bidi="fa-IR"/>
        </w:rPr>
        <w:t>بررسی</w:t>
      </w:r>
      <w:r w:rsidRPr="00D622BA">
        <w:rPr>
          <w:rFonts w:cs="B Nazanin"/>
          <w:rtl/>
          <w:lang w:bidi="fa-IR"/>
        </w:rPr>
        <w:t xml:space="preserve">: </w:t>
      </w:r>
      <w:r w:rsidRPr="00D622BA">
        <w:rPr>
          <w:rFonts w:cs="B Nazanin" w:hint="cs"/>
          <w:rtl/>
          <w:lang w:bidi="fa-IR"/>
        </w:rPr>
        <w:t>ردیابیِ</w:t>
      </w:r>
      <w:r w:rsidRPr="00D622BA">
        <w:rPr>
          <w:rFonts w:cs="B Nazanin"/>
          <w:rtl/>
          <w:lang w:bidi="fa-IR"/>
        </w:rPr>
        <w:t xml:space="preserve"> </w:t>
      </w:r>
      <w:r w:rsidRPr="00D622BA">
        <w:rPr>
          <w:rFonts w:cs="B Nazanin" w:hint="cs"/>
          <w:rtl/>
          <w:lang w:bidi="fa-IR"/>
        </w:rPr>
        <w:t>شکستِ</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قیدهای</w:t>
      </w:r>
      <w:r w:rsidRPr="00D622BA">
        <w:rPr>
          <w:rFonts w:cs="B Nazanin"/>
          <w:rtl/>
          <w:lang w:bidi="fa-IR"/>
        </w:rPr>
        <w:t xml:space="preserve"> </w:t>
      </w:r>
      <w:r w:rsidRPr="00D622BA">
        <w:rPr>
          <w:rFonts w:cs="B Nazanin" w:hint="cs"/>
          <w:rtl/>
          <w:lang w:bidi="fa-IR"/>
        </w:rPr>
        <w:t>مجموعِ</w:t>
      </w:r>
      <w:r w:rsidRPr="00D622BA">
        <w:rPr>
          <w:rFonts w:cs="B Nazanin"/>
          <w:rtl/>
          <w:lang w:bidi="fa-IR"/>
        </w:rPr>
        <w:t>-</w:t>
      </w:r>
      <w:r w:rsidRPr="00D622BA">
        <w:rPr>
          <w:rFonts w:cs="B Nazanin" w:hint="cs"/>
          <w:rtl/>
          <w:lang w:bidi="fa-IR"/>
        </w:rPr>
        <w:t>صفر</w:t>
      </w:r>
      <w:r w:rsidRPr="00D622BA">
        <w:rPr>
          <w:rFonts w:cs="B Nazanin"/>
          <w:rtl/>
          <w:lang w:bidi="fa-IR"/>
        </w:rPr>
        <w:t xml:space="preserve">.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برگزیده</w:t>
      </w:r>
      <w:r w:rsidRPr="00D622BA">
        <w:rPr>
          <w:rFonts w:cs="B Nazanin"/>
          <w:rtl/>
          <w:lang w:bidi="fa-IR"/>
        </w:rPr>
        <w:t xml:space="preserve">: </w:t>
      </w:r>
      <w:r w:rsidRPr="00D622BA">
        <w:rPr>
          <w:rFonts w:cs="B Nazanin" w:hint="cs"/>
          <w:rtl/>
          <w:lang w:bidi="fa-IR"/>
        </w:rPr>
        <w:t>پیش‌افرازِ</w:t>
      </w:r>
      <w:r w:rsidRPr="00D622BA">
        <w:rPr>
          <w:rFonts w:cs="B Nazanin"/>
          <w:rtl/>
          <w:lang w:bidi="fa-IR"/>
        </w:rPr>
        <w:t xml:space="preserve"> </w:t>
      </w:r>
      <w:r w:rsidRPr="00D622BA">
        <w:rPr>
          <w:rFonts w:cs="B Nazanin" w:hint="cs"/>
          <w:rtl/>
          <w:lang w:bidi="fa-IR"/>
        </w:rPr>
        <w:t>جهش‌یافته‌ها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قابل‌کشتن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مشکوک</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واردکردنِ</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قابل‌کشتن‌ها</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قیود؛</w:t>
      </w:r>
      <w:r w:rsidRPr="00D622BA">
        <w:rPr>
          <w:rFonts w:cs="B Nazanin"/>
          <w:rtl/>
          <w:lang w:bidi="fa-IR"/>
        </w:rPr>
        <w:t xml:space="preserve"> </w:t>
      </w:r>
      <w:r w:rsidRPr="00D622BA">
        <w:rPr>
          <w:rFonts w:cs="B Nazanin" w:hint="cs"/>
          <w:rtl/>
          <w:lang w:bidi="fa-IR"/>
        </w:rPr>
        <w:t>مشکوک‌ها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تعدیل‌شده</w:t>
      </w:r>
      <w:r w:rsidRPr="00D622BA">
        <w:rPr>
          <w:rFonts w:cs="B Nazanin"/>
          <w:rtl/>
          <w:lang w:bidi="fa-IR"/>
        </w:rPr>
        <w:t xml:space="preserve"> </w:t>
      </w:r>
      <w:r w:rsidRPr="00D622BA">
        <w:rPr>
          <w:rFonts w:cs="B Nazanin" w:hint="cs"/>
          <w:rtl/>
          <w:lang w:bidi="fa-IR"/>
        </w:rPr>
        <w:t>لحاظ</w:t>
      </w:r>
      <w:r w:rsidRPr="00D622BA">
        <w:rPr>
          <w:rFonts w:cs="B Nazanin"/>
          <w:rtl/>
          <w:lang w:bidi="fa-IR"/>
        </w:rPr>
        <w:t xml:space="preserve"> </w:t>
      </w:r>
      <w:r w:rsidRPr="00D622BA">
        <w:rPr>
          <w:rFonts w:cs="B Nazanin" w:hint="cs"/>
          <w:rtl/>
          <w:lang w:bidi="fa-IR"/>
        </w:rPr>
        <w:t>می‌شوند</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حلِ</w:t>
      </w:r>
      <w:r w:rsidRPr="00D622BA">
        <w:rPr>
          <w:rFonts w:cs="B Nazanin"/>
          <w:rtl/>
          <w:lang w:bidi="fa-IR"/>
        </w:rPr>
        <w:t xml:space="preserve"> </w:t>
      </w:r>
      <w:r w:rsidRPr="00D622BA">
        <w:rPr>
          <w:rFonts w:cs="B Nazanin" w:hint="cs"/>
          <w:rtl/>
          <w:lang w:bidi="fa-IR"/>
        </w:rPr>
        <w:t>موفقِ</w:t>
      </w:r>
      <w:r w:rsidRPr="00D622BA">
        <w:rPr>
          <w:rFonts w:cs="B Nazanin"/>
          <w:rtl/>
          <w:lang w:bidi="fa-IR"/>
        </w:rPr>
        <w:t xml:space="preserve"> ILP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تعدیل‌شده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۱۰۰</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داده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واقعی</w:t>
      </w:r>
      <w:r w:rsidRPr="00D622BA">
        <w:rPr>
          <w:rFonts w:cs="B Nazanin"/>
          <w:rtl/>
          <w:lang w:bidi="fa-IR"/>
        </w:rPr>
        <w:t>.</w:t>
      </w:r>
    </w:p>
    <w:p w14:paraId="01E9158A" w14:textId="77777777" w:rsidR="00E13E89" w:rsidRPr="00D622BA" w:rsidRDefault="00000000" w:rsidP="001F0CE8">
      <w:pPr>
        <w:pStyle w:val="Heading2"/>
        <w:bidi/>
        <w:spacing w:after="120"/>
        <w:jc w:val="both"/>
        <w:rPr>
          <w:rFonts w:cs="B Nazanin"/>
        </w:rPr>
      </w:pPr>
      <w:bookmarkStart w:id="213" w:name="_Toc233328041"/>
      <w:r w:rsidRPr="00D622BA">
        <w:rPr>
          <w:rFonts w:ascii="Calibri" w:hAnsi="Calibri" w:cs="B Nazanin"/>
          <w:color w:val="1F3A5F"/>
          <w:sz w:val="28"/>
          <w:rtl/>
          <w:lang w:bidi="fa-IR"/>
        </w:rPr>
        <w:t>۱۲.۱۳ مسئله: شکنندگی در برابر خطاهای سرویس مدل</w:t>
      </w:r>
      <w:bookmarkEnd w:id="213"/>
    </w:p>
    <w:p w14:paraId="65EBF68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ریشه: فراخوانیِ مستقیمِ سرویسِ مدلِ زبانی بدونِ سازوکارِ مقاومت. اثر: خطاهای پیاپیِ شبکه/نرخ می‌توانست اجرا را متوقف یا بسیار کند کند. راه‌حل برگزیده: کارگزارِ متمرکز با قطع‌کننده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مدار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عقب‌نشینیِ</w:t>
      </w:r>
      <w:r w:rsidRPr="00D622BA">
        <w:rPr>
          <w:rFonts w:cs="B Nazanin"/>
          <w:rtl/>
          <w:lang w:bidi="fa-IR"/>
        </w:rPr>
        <w:t xml:space="preserve"> </w:t>
      </w:r>
      <w:r w:rsidRPr="00D622BA">
        <w:rPr>
          <w:rFonts w:cs="B Nazanin" w:hint="cs"/>
          <w:rtl/>
          <w:lang w:bidi="fa-IR"/>
        </w:rPr>
        <w:t>نمایی،</w:t>
      </w:r>
      <w:r w:rsidRPr="00D622BA">
        <w:rPr>
          <w:rFonts w:cs="B Nazanin"/>
          <w:rtl/>
          <w:lang w:bidi="fa-IR"/>
        </w:rPr>
        <w:t xml:space="preserve"> </w:t>
      </w:r>
      <w:r w:rsidRPr="00D622BA">
        <w:rPr>
          <w:rFonts w:cs="B Nazanin" w:hint="cs"/>
          <w:rtl/>
          <w:lang w:bidi="fa-IR"/>
        </w:rPr>
        <w:t>به‌علاوه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اختیاری‌کردنِ</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(_DummyLLM </w:t>
      </w:r>
      <w:r w:rsidRPr="00D622BA">
        <w:rPr>
          <w:rFonts w:cs="B Nazanin" w:hint="cs"/>
          <w:rtl/>
          <w:lang w:bidi="fa-IR"/>
        </w:rPr>
        <w:t>و</w:t>
      </w:r>
      <w:r w:rsidRPr="00D622BA">
        <w:rPr>
          <w:rFonts w:cs="B Nazanin"/>
          <w:rtl/>
          <w:lang w:bidi="fa-IR"/>
        </w:rPr>
        <w:t xml:space="preserve"> --no-llm). </w:t>
      </w:r>
      <w:r w:rsidRPr="00D622BA">
        <w:rPr>
          <w:rFonts w:cs="B Nazanin" w:hint="cs"/>
          <w:rtl/>
          <w:lang w:bidi="fa-IR"/>
        </w:rPr>
        <w:t>جایگزینِ</w:t>
      </w:r>
      <w:r w:rsidRPr="00D622BA">
        <w:rPr>
          <w:rFonts w:cs="B Nazanin"/>
          <w:rtl/>
          <w:lang w:bidi="fa-IR"/>
        </w:rPr>
        <w:t xml:space="preserve"> </w:t>
      </w:r>
      <w:r w:rsidRPr="00D622BA">
        <w:rPr>
          <w:rFonts w:cs="B Nazanin" w:hint="cs"/>
          <w:rtl/>
          <w:lang w:bidi="fa-IR"/>
        </w:rPr>
        <w:t>رد‌شده</w:t>
      </w:r>
      <w:r w:rsidRPr="00D622BA">
        <w:rPr>
          <w:rFonts w:cs="B Nazanin"/>
          <w:rtl/>
          <w:lang w:bidi="fa-IR"/>
        </w:rPr>
        <w:t xml:space="preserve">: </w:t>
      </w:r>
      <w:r w:rsidRPr="00D622BA">
        <w:rPr>
          <w:rFonts w:cs="B Nazanin" w:hint="cs"/>
          <w:rtl/>
          <w:lang w:bidi="fa-IR"/>
        </w:rPr>
        <w:t>تلاشِ</w:t>
      </w:r>
      <w:r w:rsidRPr="00D622BA">
        <w:rPr>
          <w:rFonts w:cs="B Nazanin"/>
          <w:rtl/>
          <w:lang w:bidi="fa-IR"/>
        </w:rPr>
        <w:t xml:space="preserve"> </w:t>
      </w:r>
      <w:r w:rsidRPr="00D622BA">
        <w:rPr>
          <w:rFonts w:cs="B Nazanin" w:hint="cs"/>
          <w:rtl/>
          <w:lang w:bidi="fa-IR"/>
        </w:rPr>
        <w:t>مجددِ</w:t>
      </w:r>
      <w:r w:rsidRPr="00D622BA">
        <w:rPr>
          <w:rFonts w:cs="B Nazanin"/>
          <w:rtl/>
          <w:lang w:bidi="fa-IR"/>
        </w:rPr>
        <w:t xml:space="preserve"> </w:t>
      </w:r>
      <w:r w:rsidRPr="00D622BA">
        <w:rPr>
          <w:rFonts w:cs="B Nazanin" w:hint="cs"/>
          <w:rtl/>
          <w:lang w:bidi="fa-IR"/>
        </w:rPr>
        <w:t>نامحدود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رد</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چون</w:t>
      </w:r>
      <w:r w:rsidRPr="00D622BA">
        <w:rPr>
          <w:rFonts w:cs="B Nazanin"/>
          <w:rtl/>
          <w:lang w:bidi="fa-IR"/>
        </w:rPr>
        <w:t xml:space="preserve"> </w:t>
      </w:r>
      <w:r w:rsidRPr="00D622BA">
        <w:rPr>
          <w:rFonts w:cs="B Nazanin" w:hint="cs"/>
          <w:rtl/>
          <w:lang w:bidi="fa-IR"/>
        </w:rPr>
        <w:t>می‌توانست</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به‌طولِ</w:t>
      </w:r>
      <w:r w:rsidRPr="00D622BA">
        <w:rPr>
          <w:rFonts w:cs="B Nazanin"/>
          <w:rtl/>
          <w:lang w:bidi="fa-IR"/>
        </w:rPr>
        <w:t xml:space="preserve"> </w:t>
      </w:r>
      <w:r w:rsidRPr="00D622BA">
        <w:rPr>
          <w:rFonts w:cs="B Nazanin" w:hint="cs"/>
          <w:rtl/>
          <w:lang w:bidi="fa-IR"/>
        </w:rPr>
        <w:t>نامعین</w:t>
      </w:r>
      <w:r w:rsidRPr="00D622BA">
        <w:rPr>
          <w:rFonts w:cs="B Nazanin"/>
          <w:rtl/>
          <w:lang w:bidi="fa-IR"/>
        </w:rPr>
        <w:t xml:space="preserve"> </w:t>
      </w:r>
      <w:r w:rsidRPr="00D622BA">
        <w:rPr>
          <w:rFonts w:cs="B Nazanin" w:hint="cs"/>
          <w:rtl/>
          <w:lang w:bidi="fa-IR"/>
        </w:rPr>
        <w:t>قفل</w:t>
      </w:r>
      <w:r w:rsidRPr="00D622BA">
        <w:rPr>
          <w:rFonts w:cs="B Nazanin"/>
          <w:rtl/>
          <w:lang w:bidi="fa-IR"/>
        </w:rPr>
        <w:t xml:space="preserve"> </w:t>
      </w:r>
      <w:r w:rsidRPr="00D622BA">
        <w:rPr>
          <w:rFonts w:cs="B Nazanin" w:hint="cs"/>
          <w:rtl/>
          <w:lang w:bidi="fa-IR"/>
        </w:rPr>
        <w:t>کند</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w:t>
      </w:r>
      <w:r w:rsidRPr="00D622BA">
        <w:rPr>
          <w:rFonts w:cs="B Nazanin" w:hint="cs"/>
          <w:rtl/>
          <w:lang w:bidi="fa-IR"/>
        </w:rPr>
        <w:t>کاملاً</w:t>
      </w:r>
      <w:r w:rsidRPr="00D622BA">
        <w:rPr>
          <w:rFonts w:cs="B Nazanin"/>
          <w:rtl/>
          <w:lang w:bidi="fa-IR"/>
        </w:rPr>
        <w:t xml:space="preserve"> </w:t>
      </w:r>
      <w:r w:rsidRPr="00D622BA">
        <w:rPr>
          <w:rFonts w:cs="B Nazanin" w:hint="cs"/>
          <w:rtl/>
          <w:lang w:bidi="fa-IR"/>
        </w:rPr>
        <w:t>قطعیِ</w:t>
      </w:r>
      <w:r w:rsidRPr="00D622BA">
        <w:rPr>
          <w:rFonts w:cs="B Nazanin"/>
          <w:rtl/>
          <w:lang w:bidi="fa-IR"/>
        </w:rPr>
        <w:t xml:space="preserve"> </w:t>
      </w:r>
      <w:r w:rsidRPr="00D622BA">
        <w:rPr>
          <w:rFonts w:cs="B Nazanin" w:hint="cs"/>
          <w:rtl/>
          <w:lang w:bidi="fa-IR"/>
        </w:rPr>
        <w:t>بدون‌مدل</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۹</w:t>
      </w:r>
      <w:r w:rsidRPr="00D622BA">
        <w:rPr>
          <w:rFonts w:cs="B Nazanin"/>
          <w:rtl/>
          <w:lang w:bidi="fa-IR"/>
        </w:rPr>
        <w:t>.</w:t>
      </w:r>
    </w:p>
    <w:p w14:paraId="285E212B" w14:textId="77777777" w:rsidR="00E13E89" w:rsidRPr="00D622BA" w:rsidRDefault="00000000" w:rsidP="001F0CE8">
      <w:pPr>
        <w:pStyle w:val="Heading2"/>
        <w:bidi/>
        <w:spacing w:after="120"/>
        <w:jc w:val="both"/>
        <w:rPr>
          <w:rFonts w:cs="B Nazanin"/>
        </w:rPr>
      </w:pPr>
      <w:bookmarkStart w:id="214" w:name="_Toc233328042"/>
      <w:r w:rsidRPr="00D622BA">
        <w:rPr>
          <w:rFonts w:ascii="Calibri" w:hAnsi="Calibri" w:cs="B Nazanin"/>
          <w:color w:val="1F3A5F"/>
          <w:sz w:val="28"/>
          <w:rtl/>
          <w:lang w:bidi="fa-IR"/>
        </w:rPr>
        <w:t>۱۲.۱۴ مسئله: وابستگیِ اعلام‌نشده</w:t>
      </w:r>
      <w:r w:rsidRPr="00D622BA">
        <w:rPr>
          <w:rFonts w:ascii="Times New Roman" w:hAnsi="Times New Roman" w:cs="Times New Roman" w:hint="cs"/>
          <w:color w:val="1F3A5F"/>
          <w:sz w:val="28"/>
          <w:rtl/>
          <w:lang w:bidi="fa-IR"/>
        </w:rPr>
        <w:t>ٔ</w:t>
      </w:r>
      <w:r w:rsidRPr="00D622BA">
        <w:rPr>
          <w:rFonts w:ascii="Calibri" w:hAnsi="Calibri" w:cs="B Nazanin"/>
          <w:color w:val="1F3A5F"/>
          <w:sz w:val="28"/>
          <w:rtl/>
          <w:lang w:bidi="fa-IR"/>
        </w:rPr>
        <w:t xml:space="preserve"> Flask</w:t>
      </w:r>
      <w:bookmarkEnd w:id="214"/>
    </w:p>
    <w:p w14:paraId="3E2B43F7"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ریشه: gui.py </w:t>
      </w:r>
      <w:r w:rsidRPr="00D622BA">
        <w:rPr>
          <w:rFonts w:cs="B Nazanin" w:hint="cs"/>
          <w:rtl/>
          <w:lang w:bidi="fa-IR"/>
        </w:rPr>
        <w:t>به</w:t>
      </w:r>
      <w:r w:rsidRPr="00D622BA">
        <w:rPr>
          <w:rFonts w:cs="B Nazanin"/>
          <w:rtl/>
          <w:lang w:bidi="fa-IR"/>
        </w:rPr>
        <w:t xml:space="preserve"> flask </w:t>
      </w:r>
      <w:r w:rsidRPr="00D622BA">
        <w:rPr>
          <w:rFonts w:cs="B Nazanin" w:hint="cs"/>
          <w:rtl/>
          <w:lang w:bidi="fa-IR"/>
        </w:rPr>
        <w:t>نیاز</w:t>
      </w:r>
      <w:r w:rsidRPr="00D622BA">
        <w:rPr>
          <w:rFonts w:cs="B Nazanin"/>
          <w:rtl/>
          <w:lang w:bidi="fa-IR"/>
        </w:rPr>
        <w:t xml:space="preserve"> </w:t>
      </w:r>
      <w:r w:rsidRPr="00D622BA">
        <w:rPr>
          <w:rFonts w:cs="B Nazanin" w:hint="cs"/>
          <w:rtl/>
          <w:lang w:bidi="fa-IR"/>
        </w:rPr>
        <w:t>دارد</w:t>
      </w:r>
      <w:r w:rsidRPr="00D622BA">
        <w:rPr>
          <w:rFonts w:cs="B Nazanin"/>
          <w:rtl/>
          <w:lang w:bidi="fa-IR"/>
        </w:rPr>
        <w:t xml:space="preserve"> </w:t>
      </w:r>
      <w:r w:rsidRPr="00D622BA">
        <w:rPr>
          <w:rFonts w:cs="B Nazanin" w:hint="cs"/>
          <w:rtl/>
          <w:lang w:bidi="fa-IR"/>
        </w:rPr>
        <w:t>اما</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وابستگی</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pyproject </w:t>
      </w:r>
      <w:r w:rsidRPr="00D622BA">
        <w:rPr>
          <w:rFonts w:cs="B Nazanin" w:hint="cs"/>
          <w:rtl/>
          <w:lang w:bidi="fa-IR"/>
        </w:rPr>
        <w:t>اعلام</w:t>
      </w:r>
      <w:r w:rsidRPr="00D622BA">
        <w:rPr>
          <w:rFonts w:cs="B Nazanin"/>
          <w:rtl/>
          <w:lang w:bidi="fa-IR"/>
        </w:rPr>
        <w:t xml:space="preserve"> </w:t>
      </w:r>
      <w:r w:rsidRPr="00D622BA">
        <w:rPr>
          <w:rFonts w:cs="B Nazanin" w:hint="cs"/>
          <w:rtl/>
          <w:lang w:bidi="fa-IR"/>
        </w:rPr>
        <w:t>نشده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نصبِ</w:t>
      </w:r>
      <w:r w:rsidRPr="00D622BA">
        <w:rPr>
          <w:rFonts w:cs="B Nazanin"/>
          <w:rtl/>
          <w:lang w:bidi="fa-IR"/>
        </w:rPr>
        <w:t xml:space="preserve"> </w:t>
      </w:r>
      <w:r w:rsidRPr="00D622BA">
        <w:rPr>
          <w:rFonts w:cs="B Nazanin" w:hint="cs"/>
          <w:rtl/>
          <w:lang w:bidi="fa-IR"/>
        </w:rPr>
        <w:t>تمیزِ</w:t>
      </w:r>
      <w:r w:rsidRPr="00D622BA">
        <w:rPr>
          <w:rFonts w:cs="B Nazanin"/>
          <w:rtl/>
          <w:lang w:bidi="fa-IR"/>
        </w:rPr>
        <w:t xml:space="preserve"> </w:t>
      </w:r>
      <w:r w:rsidRPr="00D622BA">
        <w:rPr>
          <w:rFonts w:cs="B Nazanin" w:hint="cs"/>
          <w:rtl/>
          <w:lang w:bidi="fa-IR"/>
        </w:rPr>
        <w:t>بسته</w:t>
      </w:r>
      <w:r w:rsidRPr="00D622BA">
        <w:rPr>
          <w:rFonts w:cs="B Nazanin"/>
          <w:rtl/>
          <w:lang w:bidi="fa-IR"/>
        </w:rPr>
        <w:t xml:space="preserve"> </w:t>
      </w:r>
      <w:r w:rsidRPr="00D622BA">
        <w:rPr>
          <w:rFonts w:cs="B Nazanin" w:hint="cs"/>
          <w:rtl/>
          <w:lang w:bidi="fa-IR"/>
        </w:rPr>
        <w:t>رابطِ</w:t>
      </w:r>
      <w:r w:rsidRPr="00D622BA">
        <w:rPr>
          <w:rFonts w:cs="B Nazanin"/>
          <w:rtl/>
          <w:lang w:bidi="fa-IR"/>
        </w:rPr>
        <w:t xml:space="preserve"> Flask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نمی‌کند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اجرای</w:t>
      </w:r>
      <w:r w:rsidRPr="00D622BA">
        <w:rPr>
          <w:rFonts w:cs="B Nazanin"/>
          <w:rtl/>
          <w:lang w:bidi="fa-IR"/>
        </w:rPr>
        <w:t xml:space="preserve"> gui.py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خطای</w:t>
      </w:r>
      <w:r w:rsidRPr="00D622BA">
        <w:rPr>
          <w:rFonts w:cs="B Nazanin"/>
          <w:rtl/>
          <w:lang w:bidi="fa-IR"/>
        </w:rPr>
        <w:t xml:space="preserve"> </w:t>
      </w:r>
      <w:r w:rsidRPr="00D622BA">
        <w:rPr>
          <w:rFonts w:cs="B Nazanin" w:hint="cs"/>
          <w:rtl/>
          <w:lang w:bidi="fa-IR"/>
        </w:rPr>
        <w:t>واردسازی</w:t>
      </w:r>
      <w:r w:rsidRPr="00D622BA">
        <w:rPr>
          <w:rFonts w:cs="B Nazanin"/>
          <w:rtl/>
          <w:lang w:bidi="fa-IR"/>
        </w:rPr>
        <w:t xml:space="preserve"> </w:t>
      </w:r>
      <w:r w:rsidRPr="00D622BA">
        <w:rPr>
          <w:rFonts w:cs="B Nazanin" w:hint="cs"/>
          <w:rtl/>
          <w:lang w:bidi="fa-IR"/>
        </w:rPr>
        <w:t>شکست</w:t>
      </w:r>
      <w:r w:rsidRPr="00D622BA">
        <w:rPr>
          <w:rFonts w:cs="B Nazanin"/>
          <w:rtl/>
          <w:lang w:bidi="fa-IR"/>
        </w:rPr>
        <w:t xml:space="preserve"> </w:t>
      </w:r>
      <w:r w:rsidRPr="00D622BA">
        <w:rPr>
          <w:rFonts w:cs="B Nazanin" w:hint="cs"/>
          <w:rtl/>
          <w:lang w:bidi="fa-IR"/>
        </w:rPr>
        <w:t>می‌خورد</w:t>
      </w:r>
      <w:r w:rsidRPr="00D622BA">
        <w:rPr>
          <w:rFonts w:cs="B Nazanin"/>
          <w:rtl/>
          <w:lang w:bidi="fa-IR"/>
        </w:rPr>
        <w:t xml:space="preserve">.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پیشنهادی</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flask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وابستگی‌های</w:t>
      </w:r>
      <w:r w:rsidRPr="00D622BA">
        <w:rPr>
          <w:rFonts w:cs="B Nazanin"/>
          <w:rtl/>
          <w:lang w:bidi="fa-IR"/>
        </w:rPr>
        <w:t xml:space="preserve"> </w:t>
      </w:r>
      <w:r w:rsidRPr="00D622BA">
        <w:rPr>
          <w:rFonts w:cs="B Nazanin" w:hint="cs"/>
          <w:rtl/>
          <w:lang w:bidi="fa-IR"/>
        </w:rPr>
        <w:t>اختیاری</w:t>
      </w:r>
      <w:r w:rsidRPr="00D622BA">
        <w:rPr>
          <w:rFonts w:cs="B Nazanin"/>
          <w:rtl/>
          <w:lang w:bidi="fa-IR"/>
        </w:rPr>
        <w:t xml:space="preserve"> (extras) </w:t>
      </w:r>
      <w:r w:rsidRPr="00D622BA">
        <w:rPr>
          <w:rFonts w:cs="B Nazanin" w:hint="cs"/>
          <w:rtl/>
          <w:lang w:bidi="fa-IR"/>
        </w:rPr>
        <w:t>در</w:t>
      </w:r>
      <w:r w:rsidRPr="00D622BA">
        <w:rPr>
          <w:rFonts w:cs="B Nazanin"/>
          <w:rtl/>
          <w:lang w:bidi="fa-IR"/>
        </w:rPr>
        <w:t xml:space="preserve"> pyproject. </w:t>
      </w:r>
      <w:r w:rsidRPr="00D622BA">
        <w:rPr>
          <w:rFonts w:cs="B Nazanin" w:hint="cs"/>
          <w:rtl/>
          <w:lang w:bidi="fa-IR"/>
        </w:rPr>
        <w:t>وضعیت</w:t>
      </w:r>
      <w:r w:rsidRPr="00D622BA">
        <w:rPr>
          <w:rFonts w:cs="B Nazanin"/>
          <w:rtl/>
          <w:lang w:bidi="fa-IR"/>
        </w:rPr>
        <w:t xml:space="preserve">: </w:t>
      </w:r>
      <w:r w:rsidRPr="00D622BA">
        <w:rPr>
          <w:rFonts w:cs="B Nazanin" w:hint="cs"/>
          <w:rtl/>
          <w:lang w:bidi="fa-IR"/>
        </w:rPr>
        <w:t>شناسایی‌شده؛</w:t>
      </w:r>
      <w:r w:rsidRPr="00D622BA">
        <w:rPr>
          <w:rFonts w:cs="B Nazanin"/>
          <w:rtl/>
          <w:lang w:bidi="fa-IR"/>
        </w:rPr>
        <w:t xml:space="preserve"> </w:t>
      </w:r>
      <w:r w:rsidRPr="00D622BA">
        <w:rPr>
          <w:rFonts w:cs="B Nazanin" w:hint="cs"/>
          <w:rtl/>
          <w:lang w:bidi="fa-IR"/>
        </w:rPr>
        <w:t>کنترل‌سنترِ</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کتابخانه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استاندارد</w:t>
      </w:r>
      <w:r w:rsidRPr="00D622BA">
        <w:rPr>
          <w:rFonts w:cs="B Nazanin"/>
          <w:rtl/>
          <w:lang w:bidi="fa-IR"/>
        </w:rPr>
        <w:t xml:space="preserve"> </w:t>
      </w:r>
      <w:r w:rsidRPr="00D622BA">
        <w:rPr>
          <w:rFonts w:cs="B Nazanin" w:hint="cs"/>
          <w:rtl/>
          <w:lang w:bidi="fa-IR"/>
        </w:rPr>
        <w:t>به‌عنوانِ</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بدون‌وابستگی</w:t>
      </w:r>
      <w:r w:rsidRPr="00D622BA">
        <w:rPr>
          <w:rFonts w:cs="B Nazanin"/>
          <w:rtl/>
          <w:lang w:bidi="fa-IR"/>
        </w:rPr>
        <w:t xml:space="preserve"> </w:t>
      </w:r>
      <w:r w:rsidRPr="00D622BA">
        <w:rPr>
          <w:rFonts w:cs="B Nazanin" w:hint="cs"/>
          <w:rtl/>
          <w:lang w:bidi="fa-IR"/>
        </w:rPr>
        <w:t>همچنان</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دسترس</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1CDB304D" w14:textId="77777777" w:rsidR="00E13E89" w:rsidRPr="00D622BA" w:rsidRDefault="00000000" w:rsidP="001F0CE8">
      <w:pPr>
        <w:pStyle w:val="Heading1"/>
        <w:pageBreakBefore/>
        <w:bidi/>
        <w:spacing w:before="200" w:after="120"/>
        <w:jc w:val="both"/>
        <w:rPr>
          <w:rFonts w:cs="B Nazanin"/>
        </w:rPr>
      </w:pPr>
      <w:bookmarkStart w:id="215" w:name="_Toc233328043"/>
      <w:r w:rsidRPr="00D622BA">
        <w:rPr>
          <w:rFonts w:ascii="Calibri" w:hAnsi="Calibri" w:cs="B Nazanin"/>
          <w:color w:val="1F3A5F"/>
          <w:sz w:val="36"/>
          <w:rtl/>
          <w:lang w:bidi="fa-IR"/>
        </w:rPr>
        <w:lastRenderedPageBreak/>
        <w:t xml:space="preserve">فصل ۱۳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تاریخچه</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بهینه‌سازی</w:t>
      </w:r>
      <w:bookmarkEnd w:id="215"/>
    </w:p>
    <w:p w14:paraId="1FD8BE1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فصل بهینه‌سازی‌های سامانه را به‌تفصیل و با مسئله، سازوکار، توازن و شاهد هرکدام بررسی می‌کند. بهینه‌سازی‌ها از روی برچسب‌ها و توضیحات کد شناسایی شده‌اند.</w:t>
      </w:r>
    </w:p>
    <w:tbl>
      <w:tblPr>
        <w:tblStyle w:val="TableGrid"/>
        <w:bidiVisual/>
        <w:tblW w:w="0" w:type="auto"/>
        <w:jc w:val="center"/>
        <w:tblLook w:val="04A0" w:firstRow="1" w:lastRow="0" w:firstColumn="1" w:lastColumn="0" w:noHBand="0" w:noVBand="1"/>
      </w:tblPr>
      <w:tblGrid>
        <w:gridCol w:w="1743"/>
        <w:gridCol w:w="1753"/>
        <w:gridCol w:w="2038"/>
        <w:gridCol w:w="1739"/>
        <w:gridCol w:w="1731"/>
      </w:tblGrid>
      <w:tr w:rsidR="00E13E89" w:rsidRPr="00D622BA" w14:paraId="51A9EAA3" w14:textId="77777777">
        <w:trPr>
          <w:jc w:val="center"/>
        </w:trPr>
        <w:tc>
          <w:tcPr>
            <w:tcW w:w="1758" w:type="dxa"/>
            <w:shd w:val="clear" w:color="auto" w:fill="2E5E8C"/>
          </w:tcPr>
          <w:p w14:paraId="590109BD" w14:textId="77777777" w:rsidR="00E13E89" w:rsidRPr="00D622BA" w:rsidRDefault="00000000" w:rsidP="001F0CE8">
            <w:pPr>
              <w:bidi/>
              <w:jc w:val="both"/>
              <w:rPr>
                <w:rFonts w:cs="B Nazanin"/>
              </w:rPr>
            </w:pPr>
            <w:r w:rsidRPr="00D622BA">
              <w:rPr>
                <w:rFonts w:cs="B Nazanin"/>
                <w:b/>
                <w:color w:val="FFFFFF"/>
                <w:sz w:val="20"/>
                <w:rtl/>
                <w:lang w:bidi="fa-IR"/>
              </w:rPr>
              <w:t>بهینه‌سازی</w:t>
            </w:r>
          </w:p>
        </w:tc>
        <w:tc>
          <w:tcPr>
            <w:tcW w:w="1758" w:type="dxa"/>
            <w:shd w:val="clear" w:color="auto" w:fill="2E5E8C"/>
          </w:tcPr>
          <w:p w14:paraId="17DF76E6" w14:textId="77777777" w:rsidR="00E13E89" w:rsidRPr="00D622BA" w:rsidRDefault="00000000" w:rsidP="001F0CE8">
            <w:pPr>
              <w:bidi/>
              <w:jc w:val="both"/>
              <w:rPr>
                <w:rFonts w:cs="B Nazanin"/>
              </w:rPr>
            </w:pPr>
            <w:r w:rsidRPr="00D622BA">
              <w:rPr>
                <w:rFonts w:cs="B Nazanin"/>
                <w:b/>
                <w:color w:val="FFFFFF"/>
                <w:sz w:val="20"/>
                <w:rtl/>
                <w:lang w:bidi="fa-IR"/>
              </w:rPr>
              <w:t>مسئله</w:t>
            </w:r>
            <w:r w:rsidRPr="00D622BA">
              <w:rPr>
                <w:rFonts w:ascii="Times New Roman" w:hAnsi="Times New Roman" w:cs="Times New Roman" w:hint="cs"/>
                <w:b/>
                <w:color w:val="FFFFFF"/>
                <w:sz w:val="20"/>
                <w:rtl/>
                <w:lang w:bidi="fa-IR"/>
              </w:rPr>
              <w:t>ٔ</w:t>
            </w:r>
            <w:r w:rsidRPr="00D622BA">
              <w:rPr>
                <w:rFonts w:cs="B Nazanin"/>
                <w:b/>
                <w:color w:val="FFFFFF"/>
                <w:sz w:val="20"/>
                <w:rtl/>
                <w:lang w:bidi="fa-IR"/>
              </w:rPr>
              <w:t xml:space="preserve"> </w:t>
            </w:r>
            <w:r w:rsidRPr="00D622BA">
              <w:rPr>
                <w:rFonts w:cs="B Nazanin" w:hint="cs"/>
                <w:b/>
                <w:color w:val="FFFFFF"/>
                <w:sz w:val="20"/>
                <w:rtl/>
                <w:lang w:bidi="fa-IR"/>
              </w:rPr>
              <w:t>حل‌شده</w:t>
            </w:r>
          </w:p>
        </w:tc>
        <w:tc>
          <w:tcPr>
            <w:tcW w:w="1758" w:type="dxa"/>
            <w:shd w:val="clear" w:color="auto" w:fill="2E5E8C"/>
          </w:tcPr>
          <w:p w14:paraId="72E103DC" w14:textId="77777777" w:rsidR="00E13E89" w:rsidRPr="00D622BA" w:rsidRDefault="00000000" w:rsidP="001F0CE8">
            <w:pPr>
              <w:bidi/>
              <w:jc w:val="both"/>
              <w:rPr>
                <w:rFonts w:cs="B Nazanin"/>
              </w:rPr>
            </w:pPr>
            <w:r w:rsidRPr="00D622BA">
              <w:rPr>
                <w:rFonts w:cs="B Nazanin"/>
                <w:b/>
                <w:color w:val="FFFFFF"/>
                <w:sz w:val="20"/>
                <w:rtl/>
                <w:lang w:bidi="fa-IR"/>
              </w:rPr>
              <w:t>سازوکار</w:t>
            </w:r>
          </w:p>
        </w:tc>
        <w:tc>
          <w:tcPr>
            <w:tcW w:w="1758" w:type="dxa"/>
            <w:shd w:val="clear" w:color="auto" w:fill="2E5E8C"/>
          </w:tcPr>
          <w:p w14:paraId="3D5DF281" w14:textId="77777777" w:rsidR="00E13E89" w:rsidRPr="00D622BA" w:rsidRDefault="00000000" w:rsidP="001F0CE8">
            <w:pPr>
              <w:bidi/>
              <w:jc w:val="both"/>
              <w:rPr>
                <w:rFonts w:cs="B Nazanin"/>
              </w:rPr>
            </w:pPr>
            <w:r w:rsidRPr="00D622BA">
              <w:rPr>
                <w:rFonts w:cs="B Nazanin"/>
                <w:b/>
                <w:color w:val="FFFFFF"/>
                <w:sz w:val="20"/>
                <w:rtl/>
                <w:lang w:bidi="fa-IR"/>
              </w:rPr>
              <w:t>توازن</w:t>
            </w:r>
          </w:p>
        </w:tc>
        <w:tc>
          <w:tcPr>
            <w:tcW w:w="1758" w:type="dxa"/>
            <w:shd w:val="clear" w:color="auto" w:fill="2E5E8C"/>
          </w:tcPr>
          <w:p w14:paraId="582D01C6" w14:textId="77777777" w:rsidR="00E13E89" w:rsidRPr="00D622BA" w:rsidRDefault="00000000" w:rsidP="001F0CE8">
            <w:pPr>
              <w:bidi/>
              <w:jc w:val="both"/>
              <w:rPr>
                <w:rFonts w:cs="B Nazanin"/>
              </w:rPr>
            </w:pPr>
            <w:r w:rsidRPr="00D622BA">
              <w:rPr>
                <w:rFonts w:cs="B Nazanin"/>
                <w:b/>
                <w:color w:val="FFFFFF"/>
                <w:sz w:val="20"/>
                <w:rtl/>
                <w:lang w:bidi="fa-IR"/>
              </w:rPr>
              <w:t>شاهد</w:t>
            </w:r>
          </w:p>
        </w:tc>
      </w:tr>
      <w:tr w:rsidR="00E13E89" w:rsidRPr="00D622BA" w14:paraId="7C1EAE1B" w14:textId="77777777">
        <w:trPr>
          <w:jc w:val="center"/>
        </w:trPr>
        <w:tc>
          <w:tcPr>
            <w:tcW w:w="1758" w:type="dxa"/>
          </w:tcPr>
          <w:p w14:paraId="7E9B43A8" w14:textId="77777777" w:rsidR="00E13E89" w:rsidRPr="00D622BA" w:rsidRDefault="00000000" w:rsidP="001F0CE8">
            <w:pPr>
              <w:bidi/>
              <w:spacing w:after="40"/>
              <w:jc w:val="both"/>
              <w:rPr>
                <w:rFonts w:cs="B Nazanin"/>
              </w:rPr>
            </w:pPr>
            <w:r w:rsidRPr="00D622BA">
              <w:rPr>
                <w:rFonts w:cs="B Nazanin"/>
                <w:sz w:val="19"/>
                <w:rtl/>
                <w:lang w:bidi="fa-IR"/>
              </w:rPr>
              <w:t>استخر کارگر گرم (M3)</w:t>
            </w:r>
          </w:p>
        </w:tc>
        <w:tc>
          <w:tcPr>
            <w:tcW w:w="1758" w:type="dxa"/>
          </w:tcPr>
          <w:p w14:paraId="257F7912" w14:textId="77777777" w:rsidR="00E13E89" w:rsidRPr="00D622BA" w:rsidRDefault="00000000" w:rsidP="001F0CE8">
            <w:pPr>
              <w:bidi/>
              <w:spacing w:after="40"/>
              <w:jc w:val="both"/>
              <w:rPr>
                <w:rFonts w:cs="B Nazanin"/>
              </w:rPr>
            </w:pPr>
            <w:r w:rsidRPr="00D622BA">
              <w:rPr>
                <w:rFonts w:cs="B Nazanin"/>
                <w:sz w:val="19"/>
                <w:rtl/>
                <w:lang w:bidi="fa-IR"/>
              </w:rPr>
              <w:t>سربار ایجاد فرایند در ماتریس m×n</w:t>
            </w:r>
          </w:p>
        </w:tc>
        <w:tc>
          <w:tcPr>
            <w:tcW w:w="1758" w:type="dxa"/>
          </w:tcPr>
          <w:p w14:paraId="265476E4" w14:textId="77777777" w:rsidR="00E13E89" w:rsidRPr="00D622BA" w:rsidRDefault="00000000" w:rsidP="001F0CE8">
            <w:pPr>
              <w:bidi/>
              <w:spacing w:after="40"/>
              <w:jc w:val="both"/>
              <w:rPr>
                <w:rFonts w:cs="B Nazanin"/>
              </w:rPr>
            </w:pPr>
            <w:r w:rsidRPr="00D622BA">
              <w:rPr>
                <w:rFonts w:cs="B Nazanin"/>
                <w:sz w:val="19"/>
                <w:rtl/>
                <w:lang w:bidi="fa-IR"/>
              </w:rPr>
              <w:t>استخر فرایندیِ پایدار با بازیافت</w:t>
            </w:r>
          </w:p>
        </w:tc>
        <w:tc>
          <w:tcPr>
            <w:tcW w:w="1758" w:type="dxa"/>
          </w:tcPr>
          <w:p w14:paraId="1161CA05" w14:textId="77777777" w:rsidR="00E13E89" w:rsidRPr="00D622BA" w:rsidRDefault="00000000" w:rsidP="001F0CE8">
            <w:pPr>
              <w:bidi/>
              <w:spacing w:after="40"/>
              <w:jc w:val="both"/>
              <w:rPr>
                <w:rFonts w:cs="B Nazanin"/>
              </w:rPr>
            </w:pPr>
            <w:r w:rsidRPr="00D622BA">
              <w:rPr>
                <w:rFonts w:cs="B Nazanin"/>
                <w:sz w:val="19"/>
                <w:rtl/>
                <w:lang w:bidi="fa-IR"/>
              </w:rPr>
              <w:t>پیچیدگی هم‌زمانی</w:t>
            </w:r>
          </w:p>
        </w:tc>
        <w:tc>
          <w:tcPr>
            <w:tcW w:w="1758" w:type="dxa"/>
          </w:tcPr>
          <w:p w14:paraId="6F8FD657" w14:textId="77777777" w:rsidR="00E13E89" w:rsidRPr="00D622BA" w:rsidRDefault="00000000" w:rsidP="001F0CE8">
            <w:pPr>
              <w:bidi/>
              <w:spacing w:after="40"/>
              <w:jc w:val="both"/>
              <w:rPr>
                <w:rFonts w:cs="B Nazanin"/>
              </w:rPr>
            </w:pPr>
            <w:r w:rsidRPr="00D622BA">
              <w:rPr>
                <w:rFonts w:cs="B Nazanin"/>
                <w:sz w:val="19"/>
                <w:rtl/>
                <w:lang w:bidi="fa-IR"/>
              </w:rPr>
              <w:t>[CODE]</w:t>
            </w:r>
          </w:p>
        </w:tc>
      </w:tr>
      <w:tr w:rsidR="00E13E89" w:rsidRPr="00D622BA" w14:paraId="2D8B1DDA" w14:textId="77777777">
        <w:trPr>
          <w:jc w:val="center"/>
        </w:trPr>
        <w:tc>
          <w:tcPr>
            <w:tcW w:w="1758" w:type="dxa"/>
          </w:tcPr>
          <w:p w14:paraId="400A2E3B" w14:textId="77777777" w:rsidR="00E13E89" w:rsidRPr="00D622BA" w:rsidRDefault="00000000" w:rsidP="001F0CE8">
            <w:pPr>
              <w:bidi/>
              <w:spacing w:after="40"/>
              <w:jc w:val="both"/>
              <w:rPr>
                <w:rFonts w:cs="B Nazanin"/>
              </w:rPr>
            </w:pPr>
            <w:r w:rsidRPr="00D622BA">
              <w:rPr>
                <w:rFonts w:cs="B Nazanin"/>
                <w:sz w:val="19"/>
                <w:rtl/>
                <w:lang w:bidi="fa-IR"/>
              </w:rPr>
              <w:t>زمان‌سنج تطبیقی</w:t>
            </w:r>
          </w:p>
        </w:tc>
        <w:tc>
          <w:tcPr>
            <w:tcW w:w="1758" w:type="dxa"/>
          </w:tcPr>
          <w:p w14:paraId="619C60FA" w14:textId="77777777" w:rsidR="00E13E89" w:rsidRPr="00D622BA" w:rsidRDefault="00000000" w:rsidP="001F0CE8">
            <w:pPr>
              <w:bidi/>
              <w:spacing w:after="40"/>
              <w:jc w:val="both"/>
              <w:rPr>
                <w:rFonts w:cs="B Nazanin"/>
              </w:rPr>
            </w:pPr>
            <w:r w:rsidRPr="00D622BA">
              <w:rPr>
                <w:rFonts w:cs="B Nazanin"/>
                <w:sz w:val="19"/>
                <w:rtl/>
                <w:lang w:bidi="fa-IR"/>
              </w:rPr>
              <w:t>حد ثابت کند یا سخت‌گیر</w:t>
            </w:r>
          </w:p>
        </w:tc>
        <w:tc>
          <w:tcPr>
            <w:tcW w:w="1758" w:type="dxa"/>
          </w:tcPr>
          <w:p w14:paraId="474144F7" w14:textId="77777777" w:rsidR="00E13E89" w:rsidRPr="00D622BA" w:rsidRDefault="00000000" w:rsidP="001F0CE8">
            <w:pPr>
              <w:bidi/>
              <w:spacing w:after="40"/>
              <w:jc w:val="both"/>
              <w:rPr>
                <w:rFonts w:cs="B Nazanin"/>
              </w:rPr>
            </w:pPr>
            <w:r w:rsidRPr="00D622BA">
              <w:rPr>
                <w:rFonts w:cs="B Nazanin"/>
                <w:sz w:val="19"/>
                <w:rtl/>
                <w:lang w:bidi="fa-IR"/>
              </w:rPr>
              <w:t>استنتاج حد از زمان اجرای اصل (سقف ۲ث)</w:t>
            </w:r>
          </w:p>
        </w:tc>
        <w:tc>
          <w:tcPr>
            <w:tcW w:w="1758" w:type="dxa"/>
          </w:tcPr>
          <w:p w14:paraId="2DFF9205" w14:textId="77777777" w:rsidR="00E13E89" w:rsidRPr="00D622BA" w:rsidRDefault="00000000" w:rsidP="001F0CE8">
            <w:pPr>
              <w:bidi/>
              <w:spacing w:after="40"/>
              <w:jc w:val="both"/>
              <w:rPr>
                <w:rFonts w:cs="B Nazanin"/>
              </w:rPr>
            </w:pPr>
            <w:r w:rsidRPr="00D622BA">
              <w:rPr>
                <w:rFonts w:cs="B Nazanin"/>
                <w:sz w:val="19"/>
                <w:rtl/>
                <w:lang w:bidi="fa-IR"/>
              </w:rPr>
              <w:t>اکتشافی</w:t>
            </w:r>
          </w:p>
        </w:tc>
        <w:tc>
          <w:tcPr>
            <w:tcW w:w="1758" w:type="dxa"/>
          </w:tcPr>
          <w:p w14:paraId="40919EEF" w14:textId="77777777" w:rsidR="00E13E89" w:rsidRPr="00D622BA" w:rsidRDefault="00000000" w:rsidP="001F0CE8">
            <w:pPr>
              <w:bidi/>
              <w:spacing w:after="40"/>
              <w:jc w:val="both"/>
              <w:rPr>
                <w:rFonts w:cs="B Nazanin"/>
              </w:rPr>
            </w:pPr>
            <w:r w:rsidRPr="00D622BA">
              <w:rPr>
                <w:rFonts w:cs="B Nazanin"/>
                <w:sz w:val="19"/>
                <w:rtl/>
                <w:lang w:bidi="fa-IR"/>
              </w:rPr>
              <w:t>[RUN] 0.53s</w:t>
            </w:r>
          </w:p>
        </w:tc>
      </w:tr>
      <w:tr w:rsidR="00E13E89" w:rsidRPr="00D622BA" w14:paraId="5A87E408" w14:textId="77777777">
        <w:trPr>
          <w:jc w:val="center"/>
        </w:trPr>
        <w:tc>
          <w:tcPr>
            <w:tcW w:w="1758" w:type="dxa"/>
          </w:tcPr>
          <w:p w14:paraId="4D0504AB" w14:textId="77777777" w:rsidR="00E13E89" w:rsidRPr="00D622BA" w:rsidRDefault="00000000" w:rsidP="001F0CE8">
            <w:pPr>
              <w:bidi/>
              <w:spacing w:after="40"/>
              <w:jc w:val="both"/>
              <w:rPr>
                <w:rFonts w:cs="B Nazanin"/>
              </w:rPr>
            </w:pPr>
            <w:r w:rsidRPr="00D622BA">
              <w:rPr>
                <w:rFonts w:cs="B Nazanin"/>
                <w:sz w:val="19"/>
                <w:rtl/>
                <w:lang w:bidi="fa-IR"/>
              </w:rPr>
              <w:t>رفع سوگیری ACOC</w:t>
            </w:r>
          </w:p>
        </w:tc>
        <w:tc>
          <w:tcPr>
            <w:tcW w:w="1758" w:type="dxa"/>
          </w:tcPr>
          <w:p w14:paraId="5490F11B" w14:textId="77777777" w:rsidR="00E13E89" w:rsidRPr="00D622BA" w:rsidRDefault="00000000" w:rsidP="001F0CE8">
            <w:pPr>
              <w:bidi/>
              <w:spacing w:after="40"/>
              <w:jc w:val="both"/>
              <w:rPr>
                <w:rFonts w:cs="B Nazanin"/>
              </w:rPr>
            </w:pPr>
            <w:r w:rsidRPr="00D622BA">
              <w:rPr>
                <w:rFonts w:cs="B Nazanin"/>
                <w:sz w:val="19"/>
                <w:rtl/>
                <w:lang w:bidi="fa-IR"/>
              </w:rPr>
              <w:t>islice همیشه ترکیبات ابتدایی</w:t>
            </w:r>
          </w:p>
        </w:tc>
        <w:tc>
          <w:tcPr>
            <w:tcW w:w="1758" w:type="dxa"/>
          </w:tcPr>
          <w:p w14:paraId="577E829B" w14:textId="77777777" w:rsidR="00E13E89" w:rsidRPr="00D622BA" w:rsidRDefault="00000000" w:rsidP="001F0CE8">
            <w:pPr>
              <w:bidi/>
              <w:spacing w:after="40"/>
              <w:jc w:val="both"/>
              <w:rPr>
                <w:rFonts w:cs="B Nazanin"/>
              </w:rPr>
            </w:pPr>
            <w:r w:rsidRPr="00D622BA">
              <w:rPr>
                <w:rFonts w:cs="B Nazanin"/>
                <w:sz w:val="19"/>
                <w:rtl/>
                <w:lang w:bidi="fa-IR"/>
              </w:rPr>
              <w:t>ضرب کامل یا نمونه‌گیری تصادفی با بذر</w:t>
            </w:r>
          </w:p>
        </w:tc>
        <w:tc>
          <w:tcPr>
            <w:tcW w:w="1758" w:type="dxa"/>
          </w:tcPr>
          <w:p w14:paraId="2B65606F" w14:textId="77777777" w:rsidR="00E13E89" w:rsidRPr="00D622BA" w:rsidRDefault="00000000" w:rsidP="001F0CE8">
            <w:pPr>
              <w:bidi/>
              <w:spacing w:after="40"/>
              <w:jc w:val="both"/>
              <w:rPr>
                <w:rFonts w:cs="B Nazanin"/>
              </w:rPr>
            </w:pPr>
            <w:r w:rsidRPr="00D622BA">
              <w:rPr>
                <w:rFonts w:cs="B Nazanin"/>
                <w:sz w:val="19"/>
                <w:rtl/>
                <w:lang w:bidi="fa-IR"/>
              </w:rPr>
              <w:t>نمونه‌گیری در برابر شمارش</w:t>
            </w:r>
          </w:p>
        </w:tc>
        <w:tc>
          <w:tcPr>
            <w:tcW w:w="1758" w:type="dxa"/>
          </w:tcPr>
          <w:p w14:paraId="6B3139EB" w14:textId="77777777" w:rsidR="00E13E89" w:rsidRPr="00D622BA" w:rsidRDefault="00000000" w:rsidP="001F0CE8">
            <w:pPr>
              <w:bidi/>
              <w:spacing w:after="40"/>
              <w:jc w:val="both"/>
              <w:rPr>
                <w:rFonts w:cs="B Nazanin"/>
              </w:rPr>
            </w:pPr>
            <w:r w:rsidRPr="00D622BA">
              <w:rPr>
                <w:rFonts w:cs="B Nazanin"/>
                <w:sz w:val="19"/>
                <w:rtl/>
                <w:lang w:bidi="fa-IR"/>
              </w:rPr>
              <w:t>[CODE]</w:t>
            </w:r>
          </w:p>
        </w:tc>
      </w:tr>
      <w:tr w:rsidR="00E13E89" w:rsidRPr="00D622BA" w14:paraId="78D843F9" w14:textId="77777777">
        <w:trPr>
          <w:jc w:val="center"/>
        </w:trPr>
        <w:tc>
          <w:tcPr>
            <w:tcW w:w="1758" w:type="dxa"/>
          </w:tcPr>
          <w:p w14:paraId="2A43E3E5" w14:textId="77777777" w:rsidR="00E13E89" w:rsidRPr="00D622BA" w:rsidRDefault="00000000" w:rsidP="001F0CE8">
            <w:pPr>
              <w:bidi/>
              <w:spacing w:after="40"/>
              <w:jc w:val="both"/>
              <w:rPr>
                <w:rFonts w:cs="B Nazanin"/>
              </w:rPr>
            </w:pPr>
            <w:r w:rsidRPr="00D622BA">
              <w:rPr>
                <w:rFonts w:cs="B Nazanin"/>
                <w:sz w:val="19"/>
                <w:rtl/>
                <w:lang w:bidi="fa-IR"/>
              </w:rPr>
              <w:t>حذف افزونگی</w:t>
            </w:r>
          </w:p>
        </w:tc>
        <w:tc>
          <w:tcPr>
            <w:tcW w:w="1758" w:type="dxa"/>
          </w:tcPr>
          <w:p w14:paraId="098A8BA1" w14:textId="77777777" w:rsidR="00E13E89" w:rsidRPr="00D622BA" w:rsidRDefault="00000000" w:rsidP="001F0CE8">
            <w:pPr>
              <w:bidi/>
              <w:spacing w:after="40"/>
              <w:jc w:val="both"/>
              <w:rPr>
                <w:rFonts w:cs="B Nazanin"/>
              </w:rPr>
            </w:pPr>
            <w:r w:rsidRPr="00D622BA">
              <w:rPr>
                <w:rFonts w:cs="B Nazanin"/>
                <w:sz w:val="19"/>
                <w:rtl/>
                <w:lang w:bidi="fa-IR"/>
              </w:rPr>
              <w:t>آزمون‌های تکراری ماتریس را متورم می‌کنند</w:t>
            </w:r>
          </w:p>
        </w:tc>
        <w:tc>
          <w:tcPr>
            <w:tcW w:w="1758" w:type="dxa"/>
          </w:tcPr>
          <w:p w14:paraId="231B6540" w14:textId="77777777" w:rsidR="00E13E89" w:rsidRPr="00D622BA" w:rsidRDefault="00000000" w:rsidP="001F0CE8">
            <w:pPr>
              <w:bidi/>
              <w:spacing w:after="40"/>
              <w:jc w:val="both"/>
              <w:rPr>
                <w:rFonts w:cs="B Nazanin"/>
              </w:rPr>
            </w:pPr>
            <w:r w:rsidRPr="00D622BA">
              <w:rPr>
                <w:rFonts w:cs="B Nazanin"/>
                <w:sz w:val="19"/>
                <w:rtl/>
                <w:lang w:bidi="fa-IR"/>
              </w:rPr>
              <w:t>هش متعارف (test_hash) و حذف</w:t>
            </w:r>
          </w:p>
        </w:tc>
        <w:tc>
          <w:tcPr>
            <w:tcW w:w="1758" w:type="dxa"/>
          </w:tcPr>
          <w:p w14:paraId="6D07FFD8" w14:textId="77777777" w:rsidR="00E13E89" w:rsidRPr="00D622BA" w:rsidRDefault="00000000" w:rsidP="001F0CE8">
            <w:pPr>
              <w:bidi/>
              <w:spacing w:after="40"/>
              <w:jc w:val="both"/>
              <w:rPr>
                <w:rFonts w:cs="B Nazanin"/>
              </w:rPr>
            </w:pPr>
            <w:r w:rsidRPr="00D622BA">
              <w:rPr>
                <w:rFonts w:cs="B Nazanin"/>
                <w:sz w:val="19"/>
                <w:rtl/>
                <w:lang w:bidi="fa-IR"/>
              </w:rPr>
              <w:t>هزینه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هش</w:t>
            </w:r>
          </w:p>
        </w:tc>
        <w:tc>
          <w:tcPr>
            <w:tcW w:w="1758" w:type="dxa"/>
          </w:tcPr>
          <w:p w14:paraId="66EEF921" w14:textId="77777777" w:rsidR="00E13E89" w:rsidRPr="00D622BA" w:rsidRDefault="00000000" w:rsidP="001F0CE8">
            <w:pPr>
              <w:bidi/>
              <w:spacing w:after="40"/>
              <w:jc w:val="both"/>
              <w:rPr>
                <w:rFonts w:cs="B Nazanin"/>
              </w:rPr>
            </w:pPr>
            <w:r w:rsidRPr="00D622BA">
              <w:rPr>
                <w:rFonts w:cs="B Nazanin"/>
                <w:sz w:val="19"/>
                <w:rtl/>
                <w:lang w:bidi="fa-IR"/>
              </w:rPr>
              <w:t>[RUN] 57</w:t>
            </w:r>
            <w:r w:rsidRPr="00D622BA">
              <w:rPr>
                <w:rFonts w:ascii="Times New Roman" w:hAnsi="Times New Roman" w:cs="Times New Roman" w:hint="cs"/>
                <w:sz w:val="19"/>
                <w:rtl/>
                <w:lang w:bidi="fa-IR"/>
              </w:rPr>
              <w:t>→</w:t>
            </w:r>
            <w:r w:rsidRPr="00D622BA">
              <w:rPr>
                <w:rFonts w:cs="B Nazanin"/>
                <w:sz w:val="19"/>
                <w:rtl/>
                <w:lang w:bidi="fa-IR"/>
              </w:rPr>
              <w:t>49</w:t>
            </w:r>
          </w:p>
        </w:tc>
      </w:tr>
      <w:tr w:rsidR="00E13E89" w:rsidRPr="00D622BA" w14:paraId="59B5F737" w14:textId="77777777">
        <w:trPr>
          <w:jc w:val="center"/>
        </w:trPr>
        <w:tc>
          <w:tcPr>
            <w:tcW w:w="1758" w:type="dxa"/>
          </w:tcPr>
          <w:p w14:paraId="1BB49142" w14:textId="77777777" w:rsidR="00E13E89" w:rsidRPr="00D622BA" w:rsidRDefault="00000000" w:rsidP="001F0CE8">
            <w:pPr>
              <w:bidi/>
              <w:spacing w:after="40"/>
              <w:jc w:val="both"/>
              <w:rPr>
                <w:rFonts w:cs="B Nazanin"/>
              </w:rPr>
            </w:pPr>
            <w:r w:rsidRPr="00D622BA">
              <w:rPr>
                <w:rFonts w:cs="B Nazanin"/>
                <w:sz w:val="19"/>
                <w:rtl/>
                <w:lang w:bidi="fa-IR"/>
              </w:rPr>
              <w:t>کمینه</w:t>
            </w:r>
            <w:r w:rsidRPr="00D622BA">
              <w:rPr>
                <w:rFonts w:ascii="Times New Roman" w:hAnsi="Times New Roman" w:cs="Times New Roman" w:hint="cs"/>
                <w:sz w:val="19"/>
                <w:rtl/>
                <w:lang w:bidi="fa-IR"/>
              </w:rPr>
              <w:t>ٔ</w:t>
            </w:r>
            <w:r w:rsidRPr="00D622BA">
              <w:rPr>
                <w:rFonts w:cs="B Nazanin"/>
                <w:sz w:val="19"/>
                <w:rtl/>
                <w:lang w:bidi="fa-IR"/>
              </w:rPr>
              <w:t xml:space="preserve"> ILP</w:t>
            </w:r>
          </w:p>
        </w:tc>
        <w:tc>
          <w:tcPr>
            <w:tcW w:w="1758" w:type="dxa"/>
          </w:tcPr>
          <w:p w14:paraId="793556BB" w14:textId="77777777" w:rsidR="00E13E89" w:rsidRPr="00D622BA" w:rsidRDefault="00000000" w:rsidP="001F0CE8">
            <w:pPr>
              <w:bidi/>
              <w:spacing w:after="40"/>
              <w:jc w:val="both"/>
              <w:rPr>
                <w:rFonts w:cs="B Nazanin"/>
              </w:rPr>
            </w:pPr>
            <w:r w:rsidRPr="00D622BA">
              <w:rPr>
                <w:rFonts w:cs="B Nazanin"/>
                <w:sz w:val="19"/>
                <w:rtl/>
                <w:lang w:bidi="fa-IR"/>
              </w:rPr>
              <w:t>حریصانه بهینه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مطلق</w:t>
            </w:r>
            <w:r w:rsidRPr="00D622BA">
              <w:rPr>
                <w:rFonts w:cs="B Nazanin"/>
                <w:sz w:val="19"/>
                <w:rtl/>
                <w:lang w:bidi="fa-IR"/>
              </w:rPr>
              <w:t xml:space="preserve"> </w:t>
            </w:r>
            <w:r w:rsidRPr="00D622BA">
              <w:rPr>
                <w:rFonts w:cs="B Nazanin" w:hint="cs"/>
                <w:sz w:val="19"/>
                <w:rtl/>
                <w:lang w:bidi="fa-IR"/>
              </w:rPr>
              <w:t>نیست</w:t>
            </w:r>
          </w:p>
        </w:tc>
        <w:tc>
          <w:tcPr>
            <w:tcW w:w="1758" w:type="dxa"/>
          </w:tcPr>
          <w:p w14:paraId="0E4D4843" w14:textId="77777777" w:rsidR="00E13E89" w:rsidRPr="00D622BA" w:rsidRDefault="00000000" w:rsidP="001F0CE8">
            <w:pPr>
              <w:bidi/>
              <w:spacing w:after="40"/>
              <w:jc w:val="both"/>
              <w:rPr>
                <w:rFonts w:cs="B Nazanin"/>
              </w:rPr>
            </w:pPr>
            <w:r w:rsidRPr="00D622BA">
              <w:rPr>
                <w:rFonts w:cs="B Nazanin"/>
                <w:sz w:val="19"/>
                <w:rtl/>
                <w:lang w:bidi="fa-IR"/>
              </w:rPr>
              <w:t>حل دقیق پوشش مجموعه با CBC</w:t>
            </w:r>
          </w:p>
        </w:tc>
        <w:tc>
          <w:tcPr>
            <w:tcW w:w="1758" w:type="dxa"/>
          </w:tcPr>
          <w:p w14:paraId="45D9DD6C" w14:textId="77777777" w:rsidR="00E13E89" w:rsidRPr="00D622BA" w:rsidRDefault="00000000" w:rsidP="001F0CE8">
            <w:pPr>
              <w:bidi/>
              <w:spacing w:after="40"/>
              <w:jc w:val="both"/>
              <w:rPr>
                <w:rFonts w:cs="B Nazanin"/>
              </w:rPr>
            </w:pPr>
            <w:r w:rsidRPr="00D622BA">
              <w:rPr>
                <w:rFonts w:cs="B Nazanin"/>
                <w:sz w:val="19"/>
                <w:rtl/>
                <w:lang w:bidi="fa-IR"/>
              </w:rPr>
              <w:t>زمان/وابستگی</w:t>
            </w:r>
          </w:p>
        </w:tc>
        <w:tc>
          <w:tcPr>
            <w:tcW w:w="1758" w:type="dxa"/>
          </w:tcPr>
          <w:p w14:paraId="52106315" w14:textId="77777777" w:rsidR="00E13E89" w:rsidRPr="00D622BA" w:rsidRDefault="00000000" w:rsidP="001F0CE8">
            <w:pPr>
              <w:bidi/>
              <w:spacing w:after="40"/>
              <w:jc w:val="both"/>
              <w:rPr>
                <w:rFonts w:cs="B Nazanin"/>
              </w:rPr>
            </w:pPr>
            <w:r w:rsidRPr="00D622BA">
              <w:rPr>
                <w:rFonts w:cs="B Nazanin"/>
                <w:sz w:val="19"/>
                <w:rtl/>
                <w:lang w:bidi="fa-IR"/>
              </w:rPr>
              <w:t>[RUN] 49</w:t>
            </w:r>
            <w:r w:rsidRPr="00D622BA">
              <w:rPr>
                <w:rFonts w:ascii="Times New Roman" w:hAnsi="Times New Roman" w:cs="Times New Roman" w:hint="cs"/>
                <w:sz w:val="19"/>
                <w:rtl/>
                <w:lang w:bidi="fa-IR"/>
              </w:rPr>
              <w:t>→</w:t>
            </w:r>
            <w:r w:rsidRPr="00D622BA">
              <w:rPr>
                <w:rFonts w:cs="B Nazanin"/>
                <w:sz w:val="19"/>
                <w:rtl/>
                <w:lang w:bidi="fa-IR"/>
              </w:rPr>
              <w:t>4</w:t>
            </w:r>
          </w:p>
        </w:tc>
      </w:tr>
      <w:tr w:rsidR="00E13E89" w:rsidRPr="00D622BA" w14:paraId="42011B82" w14:textId="77777777">
        <w:trPr>
          <w:jc w:val="center"/>
        </w:trPr>
        <w:tc>
          <w:tcPr>
            <w:tcW w:w="1758" w:type="dxa"/>
          </w:tcPr>
          <w:p w14:paraId="34D9E9F9" w14:textId="77777777" w:rsidR="00E13E89" w:rsidRPr="00D622BA" w:rsidRDefault="00000000" w:rsidP="001F0CE8">
            <w:pPr>
              <w:bidi/>
              <w:spacing w:after="40"/>
              <w:jc w:val="both"/>
              <w:rPr>
                <w:rFonts w:cs="B Nazanin"/>
              </w:rPr>
            </w:pPr>
            <w:r w:rsidRPr="00D622BA">
              <w:rPr>
                <w:rFonts w:cs="B Nazanin"/>
                <w:sz w:val="19"/>
                <w:rtl/>
                <w:lang w:bidi="fa-IR"/>
              </w:rPr>
              <w:t>گروه‌بندی مدل (راهبرد B)</w:t>
            </w:r>
          </w:p>
        </w:tc>
        <w:tc>
          <w:tcPr>
            <w:tcW w:w="1758" w:type="dxa"/>
          </w:tcPr>
          <w:p w14:paraId="26F1CC00" w14:textId="77777777" w:rsidR="00E13E89" w:rsidRPr="00D622BA" w:rsidRDefault="00000000" w:rsidP="001F0CE8">
            <w:pPr>
              <w:bidi/>
              <w:spacing w:after="40"/>
              <w:jc w:val="both"/>
              <w:rPr>
                <w:rFonts w:cs="B Nazanin"/>
              </w:rPr>
            </w:pPr>
            <w:r w:rsidRPr="00D622BA">
              <w:rPr>
                <w:rFonts w:cs="B Nazanin"/>
                <w:sz w:val="19"/>
                <w:rtl/>
                <w:lang w:bidi="fa-IR"/>
              </w:rPr>
              <w:t>هر جهش یک فراخوانی پرهزینه</w:t>
            </w:r>
          </w:p>
        </w:tc>
        <w:tc>
          <w:tcPr>
            <w:tcW w:w="1758" w:type="dxa"/>
          </w:tcPr>
          <w:p w14:paraId="252BEDF9" w14:textId="77777777" w:rsidR="00E13E89" w:rsidRPr="00D622BA" w:rsidRDefault="00000000" w:rsidP="001F0CE8">
            <w:pPr>
              <w:bidi/>
              <w:spacing w:after="40"/>
              <w:jc w:val="both"/>
              <w:rPr>
                <w:rFonts w:cs="B Nazanin"/>
              </w:rPr>
            </w:pPr>
            <w:r w:rsidRPr="00D622BA">
              <w:rPr>
                <w:rFonts w:cs="B Nazanin"/>
                <w:sz w:val="19"/>
                <w:rtl/>
                <w:lang w:bidi="fa-IR"/>
              </w:rPr>
              <w:t>یک نماینده به‌ازای (تابع×عملگر)</w:t>
            </w:r>
          </w:p>
        </w:tc>
        <w:tc>
          <w:tcPr>
            <w:tcW w:w="1758" w:type="dxa"/>
          </w:tcPr>
          <w:p w14:paraId="2155385C" w14:textId="77777777" w:rsidR="00E13E89" w:rsidRPr="00D622BA" w:rsidRDefault="00000000" w:rsidP="001F0CE8">
            <w:pPr>
              <w:bidi/>
              <w:spacing w:after="40"/>
              <w:jc w:val="both"/>
              <w:rPr>
                <w:rFonts w:cs="B Nazanin"/>
              </w:rPr>
            </w:pPr>
            <w:r w:rsidRPr="00D622BA">
              <w:rPr>
                <w:rFonts w:cs="B Nazanin"/>
                <w:sz w:val="19"/>
                <w:rtl/>
                <w:lang w:bidi="fa-IR"/>
              </w:rPr>
              <w:t>وسعت پوشش</w:t>
            </w:r>
          </w:p>
        </w:tc>
        <w:tc>
          <w:tcPr>
            <w:tcW w:w="1758" w:type="dxa"/>
          </w:tcPr>
          <w:p w14:paraId="5D5FDF29" w14:textId="77777777" w:rsidR="00E13E89" w:rsidRPr="00D622BA" w:rsidRDefault="00000000" w:rsidP="001F0CE8">
            <w:pPr>
              <w:bidi/>
              <w:spacing w:after="40"/>
              <w:jc w:val="both"/>
              <w:rPr>
                <w:rFonts w:cs="B Nazanin"/>
              </w:rPr>
            </w:pPr>
            <w:r w:rsidRPr="00D622BA">
              <w:rPr>
                <w:rFonts w:cs="B Nazanin"/>
                <w:sz w:val="19"/>
                <w:rtl/>
                <w:lang w:bidi="fa-IR"/>
              </w:rPr>
              <w:t>[CODE]</w:t>
            </w:r>
          </w:p>
        </w:tc>
      </w:tr>
      <w:tr w:rsidR="00E13E89" w:rsidRPr="00D622BA" w14:paraId="09E328BE" w14:textId="77777777">
        <w:trPr>
          <w:jc w:val="center"/>
        </w:trPr>
        <w:tc>
          <w:tcPr>
            <w:tcW w:w="1758" w:type="dxa"/>
          </w:tcPr>
          <w:p w14:paraId="3F892E7B" w14:textId="77777777" w:rsidR="00E13E89" w:rsidRPr="00D622BA" w:rsidRDefault="00000000" w:rsidP="001F0CE8">
            <w:pPr>
              <w:bidi/>
              <w:spacing w:after="40"/>
              <w:jc w:val="both"/>
              <w:rPr>
                <w:rFonts w:cs="B Nazanin"/>
              </w:rPr>
            </w:pPr>
            <w:r w:rsidRPr="00D622BA">
              <w:rPr>
                <w:rFonts w:cs="B Nazanin"/>
                <w:sz w:val="19"/>
                <w:rtl/>
                <w:lang w:bidi="fa-IR"/>
              </w:rPr>
              <w:t>قطع‌کننده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مدار</w:t>
            </w:r>
            <w:r w:rsidRPr="00D622BA">
              <w:rPr>
                <w:rFonts w:cs="B Nazanin"/>
                <w:sz w:val="19"/>
                <w:rtl/>
                <w:lang w:bidi="fa-IR"/>
              </w:rPr>
              <w:t>/</w:t>
            </w:r>
            <w:r w:rsidRPr="00D622BA">
              <w:rPr>
                <w:rFonts w:cs="B Nazanin" w:hint="cs"/>
                <w:sz w:val="19"/>
                <w:rtl/>
                <w:lang w:bidi="fa-IR"/>
              </w:rPr>
              <w:t>عقب‌نشینی</w:t>
            </w:r>
          </w:p>
        </w:tc>
        <w:tc>
          <w:tcPr>
            <w:tcW w:w="1758" w:type="dxa"/>
          </w:tcPr>
          <w:p w14:paraId="0CC8FFE0" w14:textId="77777777" w:rsidR="00E13E89" w:rsidRPr="00D622BA" w:rsidRDefault="00000000" w:rsidP="001F0CE8">
            <w:pPr>
              <w:bidi/>
              <w:spacing w:after="40"/>
              <w:jc w:val="both"/>
              <w:rPr>
                <w:rFonts w:cs="B Nazanin"/>
              </w:rPr>
            </w:pPr>
            <w:r w:rsidRPr="00D622BA">
              <w:rPr>
                <w:rFonts w:cs="B Nazanin"/>
                <w:sz w:val="19"/>
                <w:rtl/>
                <w:lang w:bidi="fa-IR"/>
              </w:rPr>
              <w:t>خطاهای پیاپی سرور</w:t>
            </w:r>
          </w:p>
        </w:tc>
        <w:tc>
          <w:tcPr>
            <w:tcW w:w="1758" w:type="dxa"/>
          </w:tcPr>
          <w:p w14:paraId="160CEA07" w14:textId="77777777" w:rsidR="00E13E89" w:rsidRPr="00D622BA" w:rsidRDefault="00000000" w:rsidP="001F0CE8">
            <w:pPr>
              <w:bidi/>
              <w:spacing w:after="40"/>
              <w:jc w:val="both"/>
              <w:rPr>
                <w:rFonts w:cs="B Nazanin"/>
              </w:rPr>
            </w:pPr>
            <w:r w:rsidRPr="00D622BA">
              <w:rPr>
                <w:rFonts w:cs="B Nazanin"/>
                <w:sz w:val="19"/>
                <w:rtl/>
                <w:lang w:bidi="fa-IR"/>
              </w:rPr>
              <w:t>شکست سریع + تأخیر نمایی</w:t>
            </w:r>
          </w:p>
        </w:tc>
        <w:tc>
          <w:tcPr>
            <w:tcW w:w="1758" w:type="dxa"/>
          </w:tcPr>
          <w:p w14:paraId="087AC41F" w14:textId="77777777" w:rsidR="00E13E89" w:rsidRPr="00D622BA" w:rsidRDefault="00000000" w:rsidP="001F0CE8">
            <w:pPr>
              <w:bidi/>
              <w:spacing w:after="40"/>
              <w:jc w:val="both"/>
              <w:rPr>
                <w:rFonts w:cs="B Nazanin"/>
              </w:rPr>
            </w:pPr>
            <w:r w:rsidRPr="00D622BA">
              <w:rPr>
                <w:rFonts w:cs="B Nazanin"/>
                <w:sz w:val="19"/>
                <w:rtl/>
                <w:lang w:bidi="fa-IR"/>
              </w:rPr>
              <w:t>احتمال رد موفقیت دیرهنگام</w:t>
            </w:r>
          </w:p>
        </w:tc>
        <w:tc>
          <w:tcPr>
            <w:tcW w:w="1758" w:type="dxa"/>
          </w:tcPr>
          <w:p w14:paraId="68C287DD" w14:textId="77777777" w:rsidR="00E13E89" w:rsidRPr="00D622BA" w:rsidRDefault="00000000" w:rsidP="001F0CE8">
            <w:pPr>
              <w:bidi/>
              <w:spacing w:after="40"/>
              <w:jc w:val="both"/>
              <w:rPr>
                <w:rFonts w:cs="B Nazanin"/>
              </w:rPr>
            </w:pPr>
            <w:r w:rsidRPr="00D622BA">
              <w:rPr>
                <w:rFonts w:cs="B Nazanin"/>
                <w:sz w:val="19"/>
                <w:rtl/>
                <w:lang w:bidi="fa-IR"/>
              </w:rPr>
              <w:t>[CODE]</w:t>
            </w:r>
          </w:p>
        </w:tc>
      </w:tr>
      <w:tr w:rsidR="00E13E89" w:rsidRPr="00D622BA" w14:paraId="0FDC03DB" w14:textId="77777777">
        <w:trPr>
          <w:jc w:val="center"/>
        </w:trPr>
        <w:tc>
          <w:tcPr>
            <w:tcW w:w="1758" w:type="dxa"/>
          </w:tcPr>
          <w:p w14:paraId="6A9EB35F" w14:textId="77777777" w:rsidR="00E13E89" w:rsidRPr="00D622BA" w:rsidRDefault="00000000" w:rsidP="001F0CE8">
            <w:pPr>
              <w:bidi/>
              <w:spacing w:after="40"/>
              <w:jc w:val="both"/>
              <w:rPr>
                <w:rFonts w:cs="B Nazanin"/>
              </w:rPr>
            </w:pPr>
            <w:r w:rsidRPr="00D622BA">
              <w:rPr>
                <w:rFonts w:cs="B Nazanin"/>
                <w:sz w:val="19"/>
                <w:rtl/>
                <w:lang w:bidi="fa-IR"/>
              </w:rPr>
              <w:t>رفع نقص race</w:t>
            </w:r>
          </w:p>
        </w:tc>
        <w:tc>
          <w:tcPr>
            <w:tcW w:w="1758" w:type="dxa"/>
          </w:tcPr>
          <w:p w14:paraId="6554461C" w14:textId="77777777" w:rsidR="00E13E89" w:rsidRPr="00D622BA" w:rsidRDefault="00000000" w:rsidP="001F0CE8">
            <w:pPr>
              <w:bidi/>
              <w:spacing w:after="40"/>
              <w:jc w:val="both"/>
              <w:rPr>
                <w:rFonts w:cs="B Nazanin"/>
              </w:rPr>
            </w:pPr>
            <w:r w:rsidRPr="00D622BA">
              <w:rPr>
                <w:rFonts w:cs="B Nazanin"/>
                <w:sz w:val="19"/>
                <w:rtl/>
                <w:lang w:bidi="fa-IR"/>
              </w:rPr>
              <w:t>reader.join(2.0) ثابت</w:t>
            </w:r>
          </w:p>
        </w:tc>
        <w:tc>
          <w:tcPr>
            <w:tcW w:w="1758" w:type="dxa"/>
          </w:tcPr>
          <w:p w14:paraId="6D129103" w14:textId="77777777" w:rsidR="00E13E89" w:rsidRPr="00D622BA" w:rsidRDefault="00000000" w:rsidP="001F0CE8">
            <w:pPr>
              <w:bidi/>
              <w:spacing w:after="40"/>
              <w:jc w:val="both"/>
              <w:rPr>
                <w:rFonts w:cs="B Nazanin"/>
              </w:rPr>
            </w:pPr>
            <w:r w:rsidRPr="00D622BA">
              <w:rPr>
                <w:rFonts w:cs="B Nazanin"/>
                <w:sz w:val="19"/>
                <w:rtl/>
                <w:lang w:bidi="fa-IR"/>
              </w:rPr>
              <w:t>reader.join(timeout + 2.0)</w:t>
            </w:r>
          </w:p>
        </w:tc>
        <w:tc>
          <w:tcPr>
            <w:tcW w:w="1758" w:type="dxa"/>
          </w:tcPr>
          <w:p w14:paraId="7C520F0E" w14:textId="77777777" w:rsidR="00E13E89" w:rsidRPr="00D622BA" w:rsidRDefault="00000000" w:rsidP="001F0CE8">
            <w:pPr>
              <w:bidi/>
              <w:spacing w:after="40"/>
              <w:jc w:val="both"/>
              <w:rPr>
                <w:rFonts w:cs="B Nazanin"/>
              </w:rPr>
            </w:pPr>
            <w:r w:rsidRPr="00D622BA">
              <w:rPr>
                <w:rFonts w:ascii="Times New Roman" w:hAnsi="Times New Roman" w:cs="Times New Roman" w:hint="cs"/>
                <w:sz w:val="19"/>
                <w:rtl/>
                <w:lang w:bidi="fa-IR"/>
              </w:rPr>
              <w:t>—</w:t>
            </w:r>
          </w:p>
        </w:tc>
        <w:tc>
          <w:tcPr>
            <w:tcW w:w="1758" w:type="dxa"/>
          </w:tcPr>
          <w:p w14:paraId="73188CBC" w14:textId="77777777" w:rsidR="00E13E89" w:rsidRPr="00D622BA" w:rsidRDefault="00000000" w:rsidP="001F0CE8">
            <w:pPr>
              <w:bidi/>
              <w:spacing w:after="40"/>
              <w:jc w:val="both"/>
              <w:rPr>
                <w:rFonts w:cs="B Nazanin"/>
              </w:rPr>
            </w:pPr>
            <w:r w:rsidRPr="00D622BA">
              <w:rPr>
                <w:rFonts w:cs="B Nazanin"/>
                <w:sz w:val="19"/>
                <w:rtl/>
                <w:lang w:bidi="fa-IR"/>
              </w:rPr>
              <w:t>[CODE]</w:t>
            </w:r>
          </w:p>
        </w:tc>
      </w:tr>
      <w:tr w:rsidR="00E13E89" w:rsidRPr="00D622BA" w14:paraId="63179613" w14:textId="77777777">
        <w:trPr>
          <w:jc w:val="center"/>
        </w:trPr>
        <w:tc>
          <w:tcPr>
            <w:tcW w:w="1758" w:type="dxa"/>
          </w:tcPr>
          <w:p w14:paraId="068CB045" w14:textId="77777777" w:rsidR="00E13E89" w:rsidRPr="00D622BA" w:rsidRDefault="00000000" w:rsidP="001F0CE8">
            <w:pPr>
              <w:bidi/>
              <w:spacing w:after="40"/>
              <w:jc w:val="both"/>
              <w:rPr>
                <w:rFonts w:cs="B Nazanin"/>
              </w:rPr>
            </w:pPr>
            <w:r w:rsidRPr="00D622BA">
              <w:rPr>
                <w:rFonts w:cs="B Nazanin"/>
                <w:sz w:val="19"/>
                <w:rtl/>
                <w:lang w:bidi="fa-IR"/>
              </w:rPr>
              <w:t>کش ماتریس/سلول</w:t>
            </w:r>
          </w:p>
        </w:tc>
        <w:tc>
          <w:tcPr>
            <w:tcW w:w="1758" w:type="dxa"/>
          </w:tcPr>
          <w:p w14:paraId="5E52F406" w14:textId="77777777" w:rsidR="00E13E89" w:rsidRPr="00D622BA" w:rsidRDefault="00000000" w:rsidP="001F0CE8">
            <w:pPr>
              <w:bidi/>
              <w:spacing w:after="40"/>
              <w:jc w:val="both"/>
              <w:rPr>
                <w:rFonts w:cs="B Nazanin"/>
              </w:rPr>
            </w:pPr>
            <w:r w:rsidRPr="00D622BA">
              <w:rPr>
                <w:rFonts w:cs="B Nazanin"/>
                <w:sz w:val="19"/>
                <w:rtl/>
                <w:lang w:bidi="fa-IR"/>
              </w:rPr>
              <w:t>محاسبه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مجدد</w:t>
            </w:r>
            <w:r w:rsidRPr="00D622BA">
              <w:rPr>
                <w:rFonts w:cs="B Nazanin"/>
                <w:sz w:val="19"/>
                <w:rtl/>
                <w:lang w:bidi="fa-IR"/>
              </w:rPr>
              <w:t xml:space="preserve"> </w:t>
            </w:r>
            <w:r w:rsidRPr="00D622BA">
              <w:rPr>
                <w:rFonts w:cs="B Nazanin" w:hint="cs"/>
                <w:sz w:val="19"/>
                <w:rtl/>
                <w:lang w:bidi="fa-IR"/>
              </w:rPr>
              <w:t>پرهزینه</w:t>
            </w:r>
          </w:p>
        </w:tc>
        <w:tc>
          <w:tcPr>
            <w:tcW w:w="1758" w:type="dxa"/>
          </w:tcPr>
          <w:p w14:paraId="2F68636C" w14:textId="77777777" w:rsidR="00E13E89" w:rsidRPr="00D622BA" w:rsidRDefault="00000000" w:rsidP="001F0CE8">
            <w:pPr>
              <w:bidi/>
              <w:spacing w:after="40"/>
              <w:jc w:val="both"/>
              <w:rPr>
                <w:rFonts w:cs="B Nazanin"/>
              </w:rPr>
            </w:pPr>
            <w:r w:rsidRPr="00D622BA">
              <w:rPr>
                <w:rFonts w:cs="B Nazanin"/>
                <w:sz w:val="19"/>
                <w:rtl/>
                <w:lang w:bidi="fa-IR"/>
              </w:rPr>
              <w:t>کش دیسکی + کش سلولی با کلید پایدار</w:t>
            </w:r>
          </w:p>
        </w:tc>
        <w:tc>
          <w:tcPr>
            <w:tcW w:w="1758" w:type="dxa"/>
          </w:tcPr>
          <w:p w14:paraId="52BAE686" w14:textId="77777777" w:rsidR="00E13E89" w:rsidRPr="00D622BA" w:rsidRDefault="00000000" w:rsidP="001F0CE8">
            <w:pPr>
              <w:bidi/>
              <w:spacing w:after="40"/>
              <w:jc w:val="both"/>
              <w:rPr>
                <w:rFonts w:cs="B Nazanin"/>
              </w:rPr>
            </w:pPr>
            <w:r w:rsidRPr="00D622BA">
              <w:rPr>
                <w:rFonts w:cs="B Nazanin"/>
                <w:sz w:val="19"/>
                <w:rtl/>
                <w:lang w:bidi="fa-IR"/>
              </w:rPr>
              <w:t>اعتبارسنجی کش</w:t>
            </w:r>
          </w:p>
        </w:tc>
        <w:tc>
          <w:tcPr>
            <w:tcW w:w="1758" w:type="dxa"/>
          </w:tcPr>
          <w:p w14:paraId="672A76AC" w14:textId="77777777" w:rsidR="00E13E89" w:rsidRPr="00D622BA" w:rsidRDefault="00000000" w:rsidP="001F0CE8">
            <w:pPr>
              <w:bidi/>
              <w:spacing w:after="40"/>
              <w:jc w:val="both"/>
              <w:rPr>
                <w:rFonts w:cs="B Nazanin"/>
              </w:rPr>
            </w:pPr>
            <w:r w:rsidRPr="00D622BA">
              <w:rPr>
                <w:rFonts w:cs="B Nazanin"/>
                <w:sz w:val="19"/>
                <w:rtl/>
                <w:lang w:bidi="fa-IR"/>
              </w:rPr>
              <w:t>[CODE]</w:t>
            </w:r>
          </w:p>
        </w:tc>
      </w:tr>
    </w:tbl>
    <w:p w14:paraId="1AE53ED5"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 xml:space="preserve">تحلیل: مهم‌ترین بهینه‌سازیِ «کارایی» استخر کارگر گرم است که سربار غالبِ ماتریس را حذف می‌کند، و مهم‌ترین بهینه‌سازیِ «کیفیت خروجی» کمینه‌سازی ILP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اجراهای</w:t>
      </w:r>
      <w:r w:rsidRPr="00D622BA">
        <w:rPr>
          <w:rFonts w:cs="B Nazanin"/>
          <w:rtl/>
          <w:lang w:bidi="fa-IR"/>
        </w:rPr>
        <w:t xml:space="preserve"> </w:t>
      </w:r>
      <w:r w:rsidRPr="00D622BA">
        <w:rPr>
          <w:rFonts w:cs="B Nazanin" w:hint="cs"/>
          <w:rtl/>
          <w:lang w:bidi="fa-IR"/>
        </w:rPr>
        <w:t>آتی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می‌دهد</w:t>
      </w:r>
      <w:r w:rsidRPr="00D622BA">
        <w:rPr>
          <w:rFonts w:cs="B Nazanin"/>
          <w:rtl/>
          <w:lang w:bidi="fa-IR"/>
        </w:rPr>
        <w:t xml:space="preserve">. </w:t>
      </w:r>
      <w:r w:rsidRPr="00D622BA">
        <w:rPr>
          <w:rFonts w:cs="B Nazanin" w:hint="cs"/>
          <w:rtl/>
          <w:lang w:bidi="fa-IR"/>
        </w:rPr>
        <w:t>نکته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ظریف</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بهینه‌سازی‌های</w:t>
      </w:r>
      <w:r w:rsidRPr="00D622BA">
        <w:rPr>
          <w:rFonts w:cs="B Nazanin"/>
          <w:rtl/>
          <w:lang w:bidi="fa-IR"/>
        </w:rPr>
        <w:t xml:space="preserve"> </w:t>
      </w:r>
      <w:r w:rsidRPr="00D622BA">
        <w:rPr>
          <w:rFonts w:cs="B Nazanin" w:hint="cs"/>
          <w:rtl/>
          <w:lang w:bidi="fa-IR"/>
        </w:rPr>
        <w:t>کارایی</w:t>
      </w:r>
      <w:r w:rsidRPr="00D622BA">
        <w:rPr>
          <w:rFonts w:cs="B Nazanin"/>
          <w:rtl/>
          <w:lang w:bidi="fa-IR"/>
        </w:rPr>
        <w:t xml:space="preserve"> </w:t>
      </w:r>
      <w:r w:rsidRPr="00D622BA">
        <w:rPr>
          <w:rFonts w:cs="B Nazanin" w:hint="cs"/>
          <w:rtl/>
          <w:lang w:bidi="fa-IR"/>
        </w:rPr>
        <w:t>همگی</w:t>
      </w:r>
      <w:r w:rsidRPr="00D622BA">
        <w:rPr>
          <w:rFonts w:cs="B Nazanin"/>
          <w:rtl/>
          <w:lang w:bidi="fa-IR"/>
        </w:rPr>
        <w:t xml:space="preserve"> </w:t>
      </w:r>
      <w:r w:rsidRPr="00D622BA">
        <w:rPr>
          <w:rFonts w:cs="B Nazanin" w:hint="cs"/>
          <w:rtl/>
          <w:lang w:bidi="fa-IR"/>
        </w:rPr>
        <w:t>«رفتار</w:t>
      </w:r>
      <w:r w:rsidRPr="00D622BA">
        <w:rPr>
          <w:rFonts w:cs="B Nazanin"/>
          <w:rtl/>
          <w:lang w:bidi="fa-IR"/>
        </w:rPr>
        <w:t>-</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شده‌اند</w:t>
      </w:r>
      <w:r w:rsidRPr="00D622BA">
        <w:rPr>
          <w:rFonts w:cs="B Nazanin"/>
          <w:rtl/>
          <w:lang w:bidi="fa-IR"/>
        </w:rPr>
        <w:t xml:space="preserve">: </w:t>
      </w:r>
      <w:r w:rsidRPr="00D622BA">
        <w:rPr>
          <w:rFonts w:cs="B Nazanin" w:hint="cs"/>
          <w:rtl/>
          <w:lang w:bidi="fa-IR"/>
        </w:rPr>
        <w:t>استخر</w:t>
      </w:r>
      <w:r w:rsidRPr="00D622BA">
        <w:rPr>
          <w:rFonts w:cs="B Nazanin"/>
          <w:rtl/>
          <w:lang w:bidi="fa-IR"/>
        </w:rPr>
        <w:t xml:space="preserve"> </w:t>
      </w:r>
      <w:r w:rsidRPr="00D622BA">
        <w:rPr>
          <w:rFonts w:cs="B Nazanin" w:hint="cs"/>
          <w:rtl/>
          <w:lang w:bidi="fa-IR"/>
        </w:rPr>
        <w:t>گرم</w:t>
      </w:r>
      <w:r w:rsidRPr="00D622BA">
        <w:rPr>
          <w:rFonts w:cs="B Nazanin"/>
          <w:rtl/>
          <w:lang w:bidi="fa-IR"/>
        </w:rPr>
        <w:t xml:space="preserve"> </w:t>
      </w:r>
      <w:r w:rsidRPr="00D622BA">
        <w:rPr>
          <w:rFonts w:cs="B Nazanin" w:hint="cs"/>
          <w:rtl/>
          <w:lang w:bidi="fa-IR"/>
        </w:rPr>
        <w:t>نتایج</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نمی‌دهد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زمان‌سنج</w:t>
      </w:r>
      <w:r w:rsidRPr="00D622BA">
        <w:rPr>
          <w:rFonts w:cs="B Nazanin"/>
          <w:rtl/>
          <w:lang w:bidi="fa-IR"/>
        </w:rPr>
        <w:t xml:space="preserve"> </w:t>
      </w:r>
      <w:r w:rsidRPr="00D622BA">
        <w:rPr>
          <w:rFonts w:cs="B Nazanin" w:hint="cs"/>
          <w:rtl/>
          <w:lang w:bidi="fa-IR"/>
        </w:rPr>
        <w:t>تطبیقی</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TIMEOUT </w:t>
      </w:r>
      <w:r w:rsidRPr="00D622BA">
        <w:rPr>
          <w:rFonts w:cs="B Nazanin" w:hint="cs"/>
          <w:rtl/>
          <w:lang w:bidi="fa-IR"/>
        </w:rPr>
        <w:t>اثر</w:t>
      </w:r>
      <w:r w:rsidRPr="00D622BA">
        <w:rPr>
          <w:rFonts w:cs="B Nazanin"/>
          <w:rtl/>
          <w:lang w:bidi="fa-IR"/>
        </w:rPr>
        <w:t xml:space="preserve"> </w:t>
      </w:r>
      <w:r w:rsidRPr="00D622BA">
        <w:rPr>
          <w:rFonts w:cs="B Nazanin" w:hint="cs"/>
          <w:rtl/>
          <w:lang w:bidi="fa-IR"/>
        </w:rPr>
        <w:t>می‌گذارد،</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منطق</w:t>
      </w:r>
      <w:r w:rsidRPr="00D622BA">
        <w:rPr>
          <w:rFonts w:cs="B Nazanin"/>
          <w:rtl/>
          <w:lang w:bidi="fa-IR"/>
        </w:rPr>
        <w:t xml:space="preserve"> </w:t>
      </w:r>
      <w:r w:rsidRPr="00D622BA">
        <w:rPr>
          <w:rFonts w:cs="B Nazanin" w:hint="cs"/>
          <w:rtl/>
          <w:lang w:bidi="fa-IR"/>
        </w:rPr>
        <w:t>کشتن</w:t>
      </w:r>
      <w:r w:rsidRPr="00D622BA">
        <w:rPr>
          <w:rFonts w:cs="B Nazanin"/>
          <w:rtl/>
          <w:lang w:bidi="fa-IR"/>
        </w:rPr>
        <w:t>.</w:t>
      </w:r>
    </w:p>
    <w:p w14:paraId="67A82261" w14:textId="77777777" w:rsidR="00E13E89" w:rsidRPr="00D622BA" w:rsidRDefault="00000000" w:rsidP="001F0CE8">
      <w:pPr>
        <w:pStyle w:val="Heading1"/>
        <w:pageBreakBefore/>
        <w:bidi/>
        <w:spacing w:before="200" w:after="120"/>
        <w:jc w:val="both"/>
        <w:rPr>
          <w:rFonts w:cs="B Nazanin"/>
        </w:rPr>
      </w:pPr>
      <w:bookmarkStart w:id="216" w:name="_Toc233328044"/>
      <w:r w:rsidRPr="00D622BA">
        <w:rPr>
          <w:rFonts w:ascii="Calibri" w:hAnsi="Calibri" w:cs="B Nazanin"/>
          <w:color w:val="1F3A5F"/>
          <w:sz w:val="36"/>
          <w:rtl/>
          <w:lang w:bidi="fa-IR"/>
        </w:rPr>
        <w:lastRenderedPageBreak/>
        <w:t xml:space="preserve">فصل ۱۴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تصمیمات</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مهندسی</w:t>
      </w:r>
      <w:bookmarkEnd w:id="216"/>
    </w:p>
    <w:p w14:paraId="383BDB80"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فصل دفتر ثبت تصمیمات مهندسیِ کلیدی است. هر تصمیم با گزینه‌های بررسی‌شده، انتخاب نهایی و دلیل آن مستند شده تا منطق طراحی برای خواننده شفاف باشد.</w:t>
      </w:r>
    </w:p>
    <w:tbl>
      <w:tblPr>
        <w:tblStyle w:val="TableGrid"/>
        <w:bidiVisual/>
        <w:tblW w:w="0" w:type="auto"/>
        <w:jc w:val="center"/>
        <w:tblLook w:val="04A0" w:firstRow="1" w:lastRow="0" w:firstColumn="1" w:lastColumn="0" w:noHBand="0" w:noVBand="1"/>
      </w:tblPr>
      <w:tblGrid>
        <w:gridCol w:w="2197"/>
        <w:gridCol w:w="2197"/>
        <w:gridCol w:w="2197"/>
        <w:gridCol w:w="2197"/>
      </w:tblGrid>
      <w:tr w:rsidR="00E13E89" w:rsidRPr="00D622BA" w14:paraId="2394164C" w14:textId="77777777">
        <w:trPr>
          <w:jc w:val="center"/>
        </w:trPr>
        <w:tc>
          <w:tcPr>
            <w:tcW w:w="2197" w:type="dxa"/>
            <w:shd w:val="clear" w:color="auto" w:fill="2E5E8C"/>
          </w:tcPr>
          <w:p w14:paraId="6B60856E" w14:textId="77777777" w:rsidR="00E13E89" w:rsidRPr="00D622BA" w:rsidRDefault="00000000" w:rsidP="001F0CE8">
            <w:pPr>
              <w:bidi/>
              <w:jc w:val="both"/>
              <w:rPr>
                <w:rFonts w:cs="B Nazanin"/>
              </w:rPr>
            </w:pPr>
            <w:r w:rsidRPr="00D622BA">
              <w:rPr>
                <w:rFonts w:cs="B Nazanin"/>
                <w:b/>
                <w:color w:val="FFFFFF"/>
                <w:sz w:val="20"/>
                <w:rtl/>
                <w:lang w:bidi="fa-IR"/>
              </w:rPr>
              <w:t>شناسه</w:t>
            </w:r>
          </w:p>
        </w:tc>
        <w:tc>
          <w:tcPr>
            <w:tcW w:w="2197" w:type="dxa"/>
            <w:shd w:val="clear" w:color="auto" w:fill="2E5E8C"/>
          </w:tcPr>
          <w:p w14:paraId="70EBB52F" w14:textId="77777777" w:rsidR="00E13E89" w:rsidRPr="00D622BA" w:rsidRDefault="00000000" w:rsidP="001F0CE8">
            <w:pPr>
              <w:bidi/>
              <w:jc w:val="both"/>
              <w:rPr>
                <w:rFonts w:cs="B Nazanin"/>
              </w:rPr>
            </w:pPr>
            <w:r w:rsidRPr="00D622BA">
              <w:rPr>
                <w:rFonts w:cs="B Nazanin"/>
                <w:b/>
                <w:color w:val="FFFFFF"/>
                <w:sz w:val="20"/>
                <w:rtl/>
                <w:lang w:bidi="fa-IR"/>
              </w:rPr>
              <w:t>تصمیم</w:t>
            </w:r>
          </w:p>
        </w:tc>
        <w:tc>
          <w:tcPr>
            <w:tcW w:w="2197" w:type="dxa"/>
            <w:shd w:val="clear" w:color="auto" w:fill="2E5E8C"/>
          </w:tcPr>
          <w:p w14:paraId="1D92BF64" w14:textId="77777777" w:rsidR="00E13E89" w:rsidRPr="00D622BA" w:rsidRDefault="00000000" w:rsidP="001F0CE8">
            <w:pPr>
              <w:bidi/>
              <w:jc w:val="both"/>
              <w:rPr>
                <w:rFonts w:cs="B Nazanin"/>
              </w:rPr>
            </w:pPr>
            <w:r w:rsidRPr="00D622BA">
              <w:rPr>
                <w:rFonts w:cs="B Nazanin"/>
                <w:b/>
                <w:color w:val="FFFFFF"/>
                <w:sz w:val="20"/>
                <w:rtl/>
                <w:lang w:bidi="fa-IR"/>
              </w:rPr>
              <w:t>گزینه‌ها</w:t>
            </w:r>
          </w:p>
        </w:tc>
        <w:tc>
          <w:tcPr>
            <w:tcW w:w="2197" w:type="dxa"/>
            <w:shd w:val="clear" w:color="auto" w:fill="2E5E8C"/>
          </w:tcPr>
          <w:p w14:paraId="21C527C9" w14:textId="77777777" w:rsidR="00E13E89" w:rsidRPr="00D622BA" w:rsidRDefault="00000000" w:rsidP="001F0CE8">
            <w:pPr>
              <w:bidi/>
              <w:jc w:val="both"/>
              <w:rPr>
                <w:rFonts w:cs="B Nazanin"/>
              </w:rPr>
            </w:pPr>
            <w:r w:rsidRPr="00D622BA">
              <w:rPr>
                <w:rFonts w:cs="B Nazanin"/>
                <w:b/>
                <w:color w:val="FFFFFF"/>
                <w:sz w:val="20"/>
                <w:rtl/>
                <w:lang w:bidi="fa-IR"/>
              </w:rPr>
              <w:t>انتخاب و دلیل</w:t>
            </w:r>
          </w:p>
        </w:tc>
      </w:tr>
      <w:tr w:rsidR="00E13E89" w:rsidRPr="00D622BA" w14:paraId="2683E1E9" w14:textId="77777777">
        <w:trPr>
          <w:jc w:val="center"/>
        </w:trPr>
        <w:tc>
          <w:tcPr>
            <w:tcW w:w="2197" w:type="dxa"/>
          </w:tcPr>
          <w:p w14:paraId="03283801" w14:textId="77777777" w:rsidR="00E13E89" w:rsidRPr="00D622BA" w:rsidRDefault="00000000" w:rsidP="001F0CE8">
            <w:pPr>
              <w:bidi/>
              <w:spacing w:after="40"/>
              <w:jc w:val="both"/>
              <w:rPr>
                <w:rFonts w:cs="B Nazanin"/>
              </w:rPr>
            </w:pPr>
            <w:r w:rsidRPr="00D622BA">
              <w:rPr>
                <w:rFonts w:cs="B Nazanin"/>
                <w:sz w:val="19"/>
                <w:rtl/>
                <w:lang w:bidi="fa-IR"/>
              </w:rPr>
              <w:t>ED-1</w:t>
            </w:r>
          </w:p>
        </w:tc>
        <w:tc>
          <w:tcPr>
            <w:tcW w:w="2197" w:type="dxa"/>
          </w:tcPr>
          <w:p w14:paraId="38F94266" w14:textId="77777777" w:rsidR="00E13E89" w:rsidRPr="00D622BA" w:rsidRDefault="00000000" w:rsidP="001F0CE8">
            <w:pPr>
              <w:bidi/>
              <w:spacing w:after="40"/>
              <w:jc w:val="both"/>
              <w:rPr>
                <w:rFonts w:cs="B Nazanin"/>
              </w:rPr>
            </w:pPr>
            <w:r w:rsidRPr="00D622BA">
              <w:rPr>
                <w:rFonts w:cs="B Nazanin"/>
                <w:sz w:val="19"/>
                <w:rtl/>
                <w:lang w:bidi="fa-IR"/>
              </w:rPr>
              <w:t>روش انتخاب مجموعه</w:t>
            </w:r>
          </w:p>
        </w:tc>
        <w:tc>
          <w:tcPr>
            <w:tcW w:w="2197" w:type="dxa"/>
          </w:tcPr>
          <w:p w14:paraId="4D751A33" w14:textId="77777777" w:rsidR="00E13E89" w:rsidRPr="00D622BA" w:rsidRDefault="00000000" w:rsidP="001F0CE8">
            <w:pPr>
              <w:bidi/>
              <w:spacing w:after="40"/>
              <w:jc w:val="both"/>
              <w:rPr>
                <w:rFonts w:cs="B Nazanin"/>
              </w:rPr>
            </w:pPr>
            <w:r w:rsidRPr="00D622BA">
              <w:rPr>
                <w:rFonts w:cs="B Nazanin"/>
                <w:sz w:val="19"/>
                <w:rtl/>
                <w:lang w:bidi="fa-IR"/>
              </w:rPr>
              <w:t>حریصانه / ILP</w:t>
            </w:r>
          </w:p>
        </w:tc>
        <w:tc>
          <w:tcPr>
            <w:tcW w:w="2197" w:type="dxa"/>
          </w:tcPr>
          <w:p w14:paraId="207AEA86" w14:textId="77777777" w:rsidR="00E13E89" w:rsidRPr="00D622BA" w:rsidRDefault="00000000" w:rsidP="001F0CE8">
            <w:pPr>
              <w:bidi/>
              <w:spacing w:after="40"/>
              <w:jc w:val="both"/>
              <w:rPr>
                <w:rFonts w:cs="B Nazanin"/>
              </w:rPr>
            </w:pPr>
            <w:r w:rsidRPr="00D622BA">
              <w:rPr>
                <w:rFonts w:cs="B Nazanin"/>
                <w:sz w:val="19"/>
                <w:rtl/>
                <w:lang w:bidi="fa-IR"/>
              </w:rPr>
              <w:t>ILP بهینه با جایگزین حریصانه؛ نمایش بیشترین کاهش ممکن</w:t>
            </w:r>
          </w:p>
        </w:tc>
      </w:tr>
      <w:tr w:rsidR="00E13E89" w:rsidRPr="00D622BA" w14:paraId="03A45562" w14:textId="77777777">
        <w:trPr>
          <w:jc w:val="center"/>
        </w:trPr>
        <w:tc>
          <w:tcPr>
            <w:tcW w:w="2197" w:type="dxa"/>
          </w:tcPr>
          <w:p w14:paraId="2C7E6935" w14:textId="77777777" w:rsidR="00E13E89" w:rsidRPr="00D622BA" w:rsidRDefault="00000000" w:rsidP="001F0CE8">
            <w:pPr>
              <w:bidi/>
              <w:spacing w:after="40"/>
              <w:jc w:val="both"/>
              <w:rPr>
                <w:rFonts w:cs="B Nazanin"/>
              </w:rPr>
            </w:pPr>
            <w:r w:rsidRPr="00D622BA">
              <w:rPr>
                <w:rFonts w:cs="B Nazanin"/>
                <w:sz w:val="19"/>
                <w:rtl/>
                <w:lang w:bidi="fa-IR"/>
              </w:rPr>
              <w:t>ED-2</w:t>
            </w:r>
          </w:p>
        </w:tc>
        <w:tc>
          <w:tcPr>
            <w:tcW w:w="2197" w:type="dxa"/>
          </w:tcPr>
          <w:p w14:paraId="0896EDA0" w14:textId="77777777" w:rsidR="00E13E89" w:rsidRPr="00D622BA" w:rsidRDefault="00000000" w:rsidP="001F0CE8">
            <w:pPr>
              <w:bidi/>
              <w:spacing w:after="40"/>
              <w:jc w:val="both"/>
              <w:rPr>
                <w:rFonts w:cs="B Nazanin"/>
              </w:rPr>
            </w:pPr>
            <w:r w:rsidRPr="00D622BA">
              <w:rPr>
                <w:rFonts w:cs="B Nazanin"/>
                <w:sz w:val="19"/>
                <w:rtl/>
                <w:lang w:bidi="fa-IR"/>
              </w:rPr>
              <w:t>مدیریت هم‌ارزی</w:t>
            </w:r>
          </w:p>
        </w:tc>
        <w:tc>
          <w:tcPr>
            <w:tcW w:w="2197" w:type="dxa"/>
          </w:tcPr>
          <w:p w14:paraId="2126BEA9" w14:textId="77777777" w:rsidR="00E13E89" w:rsidRPr="00D622BA" w:rsidRDefault="00000000" w:rsidP="001F0CE8">
            <w:pPr>
              <w:bidi/>
              <w:spacing w:after="40"/>
              <w:jc w:val="both"/>
              <w:rPr>
                <w:rFonts w:cs="B Nazanin"/>
              </w:rPr>
            </w:pPr>
            <w:r w:rsidRPr="00D622BA">
              <w:rPr>
                <w:rFonts w:cs="B Nazanin"/>
                <w:sz w:val="19"/>
                <w:rtl/>
                <w:lang w:bidi="fa-IR"/>
              </w:rPr>
              <w:t>تغییر امتیاز / مشورتی</w:t>
            </w:r>
          </w:p>
        </w:tc>
        <w:tc>
          <w:tcPr>
            <w:tcW w:w="2197" w:type="dxa"/>
          </w:tcPr>
          <w:p w14:paraId="666D2153" w14:textId="77777777" w:rsidR="00E13E89" w:rsidRPr="00D622BA" w:rsidRDefault="00000000" w:rsidP="001F0CE8">
            <w:pPr>
              <w:bidi/>
              <w:spacing w:after="40"/>
              <w:jc w:val="both"/>
              <w:rPr>
                <w:rFonts w:cs="B Nazanin"/>
              </w:rPr>
            </w:pPr>
            <w:r w:rsidRPr="00D622BA">
              <w:rPr>
                <w:rFonts w:cs="B Nazanin"/>
                <w:sz w:val="19"/>
                <w:rtl/>
                <w:lang w:bidi="fa-IR"/>
              </w:rPr>
              <w:t>صرفاً مشورتی و سالم؛ حفظ اعتماد به امتیاز</w:t>
            </w:r>
          </w:p>
        </w:tc>
      </w:tr>
      <w:tr w:rsidR="00E13E89" w:rsidRPr="00D622BA" w14:paraId="6BEA6430" w14:textId="77777777">
        <w:trPr>
          <w:jc w:val="center"/>
        </w:trPr>
        <w:tc>
          <w:tcPr>
            <w:tcW w:w="2197" w:type="dxa"/>
          </w:tcPr>
          <w:p w14:paraId="526C371D" w14:textId="77777777" w:rsidR="00E13E89" w:rsidRPr="00D622BA" w:rsidRDefault="00000000" w:rsidP="001F0CE8">
            <w:pPr>
              <w:bidi/>
              <w:spacing w:after="40"/>
              <w:jc w:val="both"/>
              <w:rPr>
                <w:rFonts w:cs="B Nazanin"/>
              </w:rPr>
            </w:pPr>
            <w:r w:rsidRPr="00D622BA">
              <w:rPr>
                <w:rFonts w:cs="B Nazanin"/>
                <w:sz w:val="19"/>
                <w:rtl/>
                <w:lang w:bidi="fa-IR"/>
              </w:rPr>
              <w:t>ED-3</w:t>
            </w:r>
          </w:p>
        </w:tc>
        <w:tc>
          <w:tcPr>
            <w:tcW w:w="2197" w:type="dxa"/>
          </w:tcPr>
          <w:p w14:paraId="1C8B3B50" w14:textId="77777777" w:rsidR="00E13E89" w:rsidRPr="00D622BA" w:rsidRDefault="00000000" w:rsidP="001F0CE8">
            <w:pPr>
              <w:bidi/>
              <w:spacing w:after="40"/>
              <w:jc w:val="both"/>
              <w:rPr>
                <w:rFonts w:cs="B Nazanin"/>
              </w:rPr>
            </w:pPr>
            <w:r w:rsidRPr="00D622BA">
              <w:rPr>
                <w:rFonts w:cs="B Nazanin"/>
                <w:sz w:val="19"/>
                <w:rtl/>
                <w:lang w:bidi="fa-IR"/>
              </w:rPr>
              <w:t>اتصال راهبردها</w:t>
            </w:r>
          </w:p>
        </w:tc>
        <w:tc>
          <w:tcPr>
            <w:tcW w:w="2197" w:type="dxa"/>
          </w:tcPr>
          <w:p w14:paraId="246F357F" w14:textId="77777777" w:rsidR="00E13E89" w:rsidRPr="00D622BA" w:rsidRDefault="00000000" w:rsidP="001F0CE8">
            <w:pPr>
              <w:bidi/>
              <w:spacing w:after="40"/>
              <w:jc w:val="both"/>
              <w:rPr>
                <w:rFonts w:cs="B Nazanin"/>
              </w:rPr>
            </w:pPr>
            <w:r w:rsidRPr="00D622BA">
              <w:rPr>
                <w:rFonts w:cs="B Nazanin"/>
                <w:sz w:val="19"/>
                <w:rtl/>
                <w:lang w:bidi="fa-IR"/>
              </w:rPr>
              <w:t>سخت‌کد / رجیستری</w:t>
            </w:r>
          </w:p>
        </w:tc>
        <w:tc>
          <w:tcPr>
            <w:tcW w:w="2197" w:type="dxa"/>
          </w:tcPr>
          <w:p w14:paraId="5963FCE9" w14:textId="77777777" w:rsidR="00E13E89" w:rsidRPr="00D622BA" w:rsidRDefault="00000000" w:rsidP="001F0CE8">
            <w:pPr>
              <w:bidi/>
              <w:spacing w:after="40"/>
              <w:jc w:val="both"/>
              <w:rPr>
                <w:rFonts w:cs="B Nazanin"/>
              </w:rPr>
            </w:pPr>
            <w:r w:rsidRPr="00D622BA">
              <w:rPr>
                <w:rFonts w:cs="B Nazanin"/>
                <w:sz w:val="19"/>
                <w:rtl/>
                <w:lang w:bidi="fa-IR"/>
              </w:rPr>
              <w:t>رجیستری با حفظ ترتیب پیش‌فرض = هم‌ارزی با V1</w:t>
            </w:r>
          </w:p>
        </w:tc>
      </w:tr>
      <w:tr w:rsidR="00E13E89" w:rsidRPr="00D622BA" w14:paraId="6D069465" w14:textId="77777777">
        <w:trPr>
          <w:jc w:val="center"/>
        </w:trPr>
        <w:tc>
          <w:tcPr>
            <w:tcW w:w="2197" w:type="dxa"/>
          </w:tcPr>
          <w:p w14:paraId="1A1274B5" w14:textId="77777777" w:rsidR="00E13E89" w:rsidRPr="00D622BA" w:rsidRDefault="00000000" w:rsidP="001F0CE8">
            <w:pPr>
              <w:bidi/>
              <w:spacing w:after="40"/>
              <w:jc w:val="both"/>
              <w:rPr>
                <w:rFonts w:cs="B Nazanin"/>
              </w:rPr>
            </w:pPr>
            <w:r w:rsidRPr="00D622BA">
              <w:rPr>
                <w:rFonts w:cs="B Nazanin"/>
                <w:sz w:val="19"/>
                <w:rtl/>
                <w:lang w:bidi="fa-IR"/>
              </w:rPr>
              <w:t>ED-4</w:t>
            </w:r>
          </w:p>
        </w:tc>
        <w:tc>
          <w:tcPr>
            <w:tcW w:w="2197" w:type="dxa"/>
          </w:tcPr>
          <w:p w14:paraId="5114138D" w14:textId="77777777" w:rsidR="00E13E89" w:rsidRPr="00D622BA" w:rsidRDefault="00000000" w:rsidP="001F0CE8">
            <w:pPr>
              <w:bidi/>
              <w:spacing w:after="40"/>
              <w:jc w:val="both"/>
              <w:rPr>
                <w:rFonts w:cs="B Nazanin"/>
              </w:rPr>
            </w:pPr>
            <w:r w:rsidRPr="00D622BA">
              <w:rPr>
                <w:rFonts w:cs="B Nazanin"/>
                <w:sz w:val="19"/>
                <w:rtl/>
                <w:lang w:bidi="fa-IR"/>
              </w:rPr>
              <w:t>مدل اجرا</w:t>
            </w:r>
          </w:p>
        </w:tc>
        <w:tc>
          <w:tcPr>
            <w:tcW w:w="2197" w:type="dxa"/>
          </w:tcPr>
          <w:p w14:paraId="0A3EF339" w14:textId="77777777" w:rsidR="00E13E89" w:rsidRPr="00D622BA" w:rsidRDefault="00000000" w:rsidP="001F0CE8">
            <w:pPr>
              <w:bidi/>
              <w:spacing w:after="40"/>
              <w:jc w:val="both"/>
              <w:rPr>
                <w:rFonts w:cs="B Nazanin"/>
              </w:rPr>
            </w:pPr>
            <w:r w:rsidRPr="00D622BA">
              <w:rPr>
                <w:rFonts w:cs="B Nazanin"/>
                <w:sz w:val="19"/>
                <w:rtl/>
                <w:lang w:bidi="fa-IR"/>
              </w:rPr>
              <w:t>فرایند تازه / استخر / کانتینر</w:t>
            </w:r>
          </w:p>
        </w:tc>
        <w:tc>
          <w:tcPr>
            <w:tcW w:w="2197" w:type="dxa"/>
          </w:tcPr>
          <w:p w14:paraId="2C0593DF" w14:textId="77777777" w:rsidR="00E13E89" w:rsidRPr="00D622BA" w:rsidRDefault="00000000" w:rsidP="001F0CE8">
            <w:pPr>
              <w:bidi/>
              <w:spacing w:after="40"/>
              <w:jc w:val="both"/>
              <w:rPr>
                <w:rFonts w:cs="B Nazanin"/>
              </w:rPr>
            </w:pPr>
            <w:r w:rsidRPr="00D622BA">
              <w:rPr>
                <w:rFonts w:cs="B Nazanin"/>
                <w:sz w:val="19"/>
                <w:rtl/>
                <w:lang w:bidi="fa-IR"/>
              </w:rPr>
              <w:t>پروتکل با سه پشتوانه؛ استخر پیش‌فرض</w:t>
            </w:r>
          </w:p>
        </w:tc>
      </w:tr>
      <w:tr w:rsidR="00E13E89" w:rsidRPr="00D622BA" w14:paraId="592DBF4F" w14:textId="77777777">
        <w:trPr>
          <w:jc w:val="center"/>
        </w:trPr>
        <w:tc>
          <w:tcPr>
            <w:tcW w:w="2197" w:type="dxa"/>
          </w:tcPr>
          <w:p w14:paraId="3077E459" w14:textId="77777777" w:rsidR="00E13E89" w:rsidRPr="00D622BA" w:rsidRDefault="00000000" w:rsidP="001F0CE8">
            <w:pPr>
              <w:bidi/>
              <w:spacing w:after="40"/>
              <w:jc w:val="both"/>
              <w:rPr>
                <w:rFonts w:cs="B Nazanin"/>
              </w:rPr>
            </w:pPr>
            <w:r w:rsidRPr="00D622BA">
              <w:rPr>
                <w:rFonts w:cs="B Nazanin"/>
                <w:sz w:val="19"/>
                <w:rtl/>
                <w:lang w:bidi="fa-IR"/>
              </w:rPr>
              <w:t>ED-5</w:t>
            </w:r>
          </w:p>
        </w:tc>
        <w:tc>
          <w:tcPr>
            <w:tcW w:w="2197" w:type="dxa"/>
          </w:tcPr>
          <w:p w14:paraId="027FF557" w14:textId="77777777" w:rsidR="00E13E89" w:rsidRPr="00D622BA" w:rsidRDefault="00000000" w:rsidP="001F0CE8">
            <w:pPr>
              <w:bidi/>
              <w:spacing w:after="40"/>
              <w:jc w:val="both"/>
              <w:rPr>
                <w:rFonts w:cs="B Nazanin"/>
              </w:rPr>
            </w:pPr>
            <w:r w:rsidRPr="00D622BA">
              <w:rPr>
                <w:rFonts w:cs="B Nazanin"/>
                <w:sz w:val="19"/>
                <w:rtl/>
                <w:lang w:bidi="fa-IR"/>
              </w:rPr>
              <w:t>اختیاری‌بودن مدل</w:t>
            </w:r>
          </w:p>
        </w:tc>
        <w:tc>
          <w:tcPr>
            <w:tcW w:w="2197" w:type="dxa"/>
          </w:tcPr>
          <w:p w14:paraId="01F3B744" w14:textId="77777777" w:rsidR="00E13E89" w:rsidRPr="00D622BA" w:rsidRDefault="00000000" w:rsidP="001F0CE8">
            <w:pPr>
              <w:bidi/>
              <w:spacing w:after="40"/>
              <w:jc w:val="both"/>
              <w:rPr>
                <w:rFonts w:cs="B Nazanin"/>
              </w:rPr>
            </w:pPr>
            <w:r w:rsidRPr="00D622BA">
              <w:rPr>
                <w:rFonts w:cs="B Nazanin"/>
                <w:sz w:val="19"/>
                <w:rtl/>
                <w:lang w:bidi="fa-IR"/>
              </w:rPr>
              <w:t>اجباری / اختیاری</w:t>
            </w:r>
          </w:p>
        </w:tc>
        <w:tc>
          <w:tcPr>
            <w:tcW w:w="2197" w:type="dxa"/>
          </w:tcPr>
          <w:p w14:paraId="7DCA6911" w14:textId="77777777" w:rsidR="00E13E89" w:rsidRPr="00D622BA" w:rsidRDefault="00000000" w:rsidP="001F0CE8">
            <w:pPr>
              <w:bidi/>
              <w:spacing w:after="40"/>
              <w:jc w:val="both"/>
              <w:rPr>
                <w:rFonts w:cs="B Nazanin"/>
              </w:rPr>
            </w:pPr>
            <w:r w:rsidRPr="00D622BA">
              <w:rPr>
                <w:rFonts w:cs="B Nazanin"/>
                <w:sz w:val="19"/>
                <w:rtl/>
                <w:lang w:bidi="fa-IR"/>
              </w:rPr>
              <w:t>اختیاری (_DummyLLM، --no-llm) برای اجرای قطعی</w:t>
            </w:r>
          </w:p>
        </w:tc>
      </w:tr>
      <w:tr w:rsidR="00E13E89" w:rsidRPr="00D622BA" w14:paraId="67062F14" w14:textId="77777777">
        <w:trPr>
          <w:jc w:val="center"/>
        </w:trPr>
        <w:tc>
          <w:tcPr>
            <w:tcW w:w="2197" w:type="dxa"/>
          </w:tcPr>
          <w:p w14:paraId="4B1121ED" w14:textId="77777777" w:rsidR="00E13E89" w:rsidRPr="00D622BA" w:rsidRDefault="00000000" w:rsidP="001F0CE8">
            <w:pPr>
              <w:bidi/>
              <w:spacing w:after="40"/>
              <w:jc w:val="both"/>
              <w:rPr>
                <w:rFonts w:cs="B Nazanin"/>
              </w:rPr>
            </w:pPr>
            <w:r w:rsidRPr="00D622BA">
              <w:rPr>
                <w:rFonts w:cs="B Nazanin"/>
                <w:sz w:val="19"/>
                <w:rtl/>
                <w:lang w:bidi="fa-IR"/>
              </w:rPr>
              <w:t>ED-6</w:t>
            </w:r>
          </w:p>
        </w:tc>
        <w:tc>
          <w:tcPr>
            <w:tcW w:w="2197" w:type="dxa"/>
          </w:tcPr>
          <w:p w14:paraId="6B4F4DF9" w14:textId="77777777" w:rsidR="00E13E89" w:rsidRPr="00D622BA" w:rsidRDefault="00000000" w:rsidP="001F0CE8">
            <w:pPr>
              <w:bidi/>
              <w:spacing w:after="40"/>
              <w:jc w:val="both"/>
              <w:rPr>
                <w:rFonts w:cs="B Nazanin"/>
              </w:rPr>
            </w:pPr>
            <w:r w:rsidRPr="00D622BA">
              <w:rPr>
                <w:rFonts w:cs="B Nazanin"/>
                <w:sz w:val="19"/>
                <w:rtl/>
                <w:lang w:bidi="fa-IR"/>
              </w:rPr>
              <w:t>وابستگی رابط</w:t>
            </w:r>
          </w:p>
        </w:tc>
        <w:tc>
          <w:tcPr>
            <w:tcW w:w="2197" w:type="dxa"/>
          </w:tcPr>
          <w:p w14:paraId="5C6F313B" w14:textId="77777777" w:rsidR="00E13E89" w:rsidRPr="00D622BA" w:rsidRDefault="00000000" w:rsidP="001F0CE8">
            <w:pPr>
              <w:bidi/>
              <w:spacing w:after="40"/>
              <w:jc w:val="both"/>
              <w:rPr>
                <w:rFonts w:cs="B Nazanin"/>
              </w:rPr>
            </w:pPr>
            <w:r w:rsidRPr="00D622BA">
              <w:rPr>
                <w:rFonts w:cs="B Nazanin"/>
                <w:sz w:val="19"/>
                <w:rtl/>
                <w:lang w:bidi="fa-IR"/>
              </w:rPr>
              <w:t xml:space="preserve">فقط Flask / </w:t>
            </w:r>
            <w:r w:rsidRPr="00D622BA">
              <w:rPr>
                <w:rFonts w:cs="B Nazanin" w:hint="cs"/>
                <w:sz w:val="19"/>
                <w:rtl/>
                <w:lang w:bidi="fa-IR"/>
              </w:rPr>
              <w:t>کتابخانه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استاندارد</w:t>
            </w:r>
          </w:p>
        </w:tc>
        <w:tc>
          <w:tcPr>
            <w:tcW w:w="2197" w:type="dxa"/>
          </w:tcPr>
          <w:p w14:paraId="30C0944E" w14:textId="77777777" w:rsidR="00E13E89" w:rsidRPr="00D622BA" w:rsidRDefault="00000000" w:rsidP="001F0CE8">
            <w:pPr>
              <w:bidi/>
              <w:spacing w:after="40"/>
              <w:jc w:val="both"/>
              <w:rPr>
                <w:rFonts w:cs="B Nazanin"/>
              </w:rPr>
            </w:pPr>
            <w:r w:rsidRPr="00D622BA">
              <w:rPr>
                <w:rFonts w:cs="B Nazanin"/>
                <w:sz w:val="19"/>
                <w:rtl/>
                <w:lang w:bidi="fa-IR"/>
              </w:rPr>
              <w:t>افزودن کنترل‌سنترِ بدون‌وابستگی برای حمل‌پذیری</w:t>
            </w:r>
          </w:p>
        </w:tc>
      </w:tr>
      <w:tr w:rsidR="00E13E89" w:rsidRPr="00D622BA" w14:paraId="6DF7BE6C" w14:textId="77777777">
        <w:trPr>
          <w:jc w:val="center"/>
        </w:trPr>
        <w:tc>
          <w:tcPr>
            <w:tcW w:w="2197" w:type="dxa"/>
          </w:tcPr>
          <w:p w14:paraId="7348FBB0" w14:textId="77777777" w:rsidR="00E13E89" w:rsidRPr="00D622BA" w:rsidRDefault="00000000" w:rsidP="001F0CE8">
            <w:pPr>
              <w:bidi/>
              <w:spacing w:after="40"/>
              <w:jc w:val="both"/>
              <w:rPr>
                <w:rFonts w:cs="B Nazanin"/>
              </w:rPr>
            </w:pPr>
            <w:r w:rsidRPr="00D622BA">
              <w:rPr>
                <w:rFonts w:cs="B Nazanin"/>
                <w:sz w:val="19"/>
                <w:rtl/>
                <w:lang w:bidi="fa-IR"/>
              </w:rPr>
              <w:t>ED-7</w:t>
            </w:r>
          </w:p>
        </w:tc>
        <w:tc>
          <w:tcPr>
            <w:tcW w:w="2197" w:type="dxa"/>
          </w:tcPr>
          <w:p w14:paraId="51EC7E94" w14:textId="77777777" w:rsidR="00E13E89" w:rsidRPr="00D622BA" w:rsidRDefault="00000000" w:rsidP="001F0CE8">
            <w:pPr>
              <w:bidi/>
              <w:spacing w:after="40"/>
              <w:jc w:val="both"/>
              <w:rPr>
                <w:rFonts w:cs="B Nazanin"/>
              </w:rPr>
            </w:pPr>
            <w:r w:rsidRPr="00D622BA">
              <w:rPr>
                <w:rFonts w:cs="B Nazanin"/>
                <w:sz w:val="19"/>
                <w:rtl/>
                <w:lang w:bidi="fa-IR"/>
              </w:rPr>
              <w:t>تکامل قرارداد</w:t>
            </w:r>
          </w:p>
        </w:tc>
        <w:tc>
          <w:tcPr>
            <w:tcW w:w="2197" w:type="dxa"/>
          </w:tcPr>
          <w:p w14:paraId="78C0E67A" w14:textId="77777777" w:rsidR="00E13E89" w:rsidRPr="00D622BA" w:rsidRDefault="00000000" w:rsidP="001F0CE8">
            <w:pPr>
              <w:bidi/>
              <w:spacing w:after="40"/>
              <w:jc w:val="both"/>
              <w:rPr>
                <w:rFonts w:cs="B Nazanin"/>
              </w:rPr>
            </w:pPr>
            <w:r w:rsidRPr="00D622BA">
              <w:rPr>
                <w:rFonts w:cs="B Nazanin"/>
                <w:sz w:val="19"/>
                <w:rtl/>
                <w:lang w:bidi="fa-IR"/>
              </w:rPr>
              <w:t>تغییر فیلد / فقط افزایشی</w:t>
            </w:r>
          </w:p>
        </w:tc>
        <w:tc>
          <w:tcPr>
            <w:tcW w:w="2197" w:type="dxa"/>
          </w:tcPr>
          <w:p w14:paraId="1B56DA0C" w14:textId="77777777" w:rsidR="00E13E89" w:rsidRPr="00D622BA" w:rsidRDefault="00000000" w:rsidP="001F0CE8">
            <w:pPr>
              <w:bidi/>
              <w:spacing w:after="40"/>
              <w:jc w:val="both"/>
              <w:rPr>
                <w:rFonts w:cs="B Nazanin"/>
              </w:rPr>
            </w:pPr>
            <w:r w:rsidRPr="00D622BA">
              <w:rPr>
                <w:rFonts w:cs="B Nazanin"/>
                <w:sz w:val="19"/>
                <w:rtl/>
                <w:lang w:bidi="fa-IR"/>
              </w:rPr>
              <w:t>فقط افزایشی برای سازگاری رو به عقب</w:t>
            </w:r>
          </w:p>
        </w:tc>
      </w:tr>
      <w:tr w:rsidR="00E13E89" w:rsidRPr="00D622BA" w14:paraId="516D48CF" w14:textId="77777777">
        <w:trPr>
          <w:jc w:val="center"/>
        </w:trPr>
        <w:tc>
          <w:tcPr>
            <w:tcW w:w="2197" w:type="dxa"/>
          </w:tcPr>
          <w:p w14:paraId="54511AB0" w14:textId="77777777" w:rsidR="00E13E89" w:rsidRPr="00D622BA" w:rsidRDefault="00000000" w:rsidP="001F0CE8">
            <w:pPr>
              <w:bidi/>
              <w:spacing w:after="40"/>
              <w:jc w:val="both"/>
              <w:rPr>
                <w:rFonts w:cs="B Nazanin"/>
              </w:rPr>
            </w:pPr>
            <w:r w:rsidRPr="00D622BA">
              <w:rPr>
                <w:rFonts w:cs="B Nazanin"/>
                <w:sz w:val="19"/>
                <w:rtl/>
                <w:lang w:bidi="fa-IR"/>
              </w:rPr>
              <w:t>ED-8</w:t>
            </w:r>
          </w:p>
        </w:tc>
        <w:tc>
          <w:tcPr>
            <w:tcW w:w="2197" w:type="dxa"/>
          </w:tcPr>
          <w:p w14:paraId="4679A9AE" w14:textId="77777777" w:rsidR="00E13E89" w:rsidRPr="00D622BA" w:rsidRDefault="00000000" w:rsidP="001F0CE8">
            <w:pPr>
              <w:bidi/>
              <w:spacing w:after="40"/>
              <w:jc w:val="both"/>
              <w:rPr>
                <w:rFonts w:cs="B Nazanin"/>
              </w:rPr>
            </w:pPr>
            <w:r w:rsidRPr="00D622BA">
              <w:rPr>
                <w:rFonts w:cs="B Nazanin"/>
                <w:sz w:val="19"/>
                <w:rtl/>
                <w:lang w:bidi="fa-IR"/>
              </w:rPr>
              <w:t>جداسازی تحلیل از امتیاز</w:t>
            </w:r>
          </w:p>
        </w:tc>
        <w:tc>
          <w:tcPr>
            <w:tcW w:w="2197" w:type="dxa"/>
          </w:tcPr>
          <w:p w14:paraId="446F4696" w14:textId="77777777" w:rsidR="00E13E89" w:rsidRPr="00D622BA" w:rsidRDefault="00000000" w:rsidP="001F0CE8">
            <w:pPr>
              <w:bidi/>
              <w:spacing w:after="40"/>
              <w:jc w:val="both"/>
              <w:rPr>
                <w:rFonts w:cs="B Nazanin"/>
              </w:rPr>
            </w:pPr>
            <w:r w:rsidRPr="00D622BA">
              <w:rPr>
                <w:rFonts w:cs="B Nazanin"/>
                <w:sz w:val="19"/>
                <w:rtl/>
                <w:lang w:bidi="fa-IR"/>
              </w:rPr>
              <w:t>ادغام / لایه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مجزا</w:t>
            </w:r>
          </w:p>
        </w:tc>
        <w:tc>
          <w:tcPr>
            <w:tcW w:w="2197" w:type="dxa"/>
          </w:tcPr>
          <w:p w14:paraId="7BF3C22E" w14:textId="77777777" w:rsidR="00E13E89" w:rsidRPr="00D622BA" w:rsidRDefault="00000000" w:rsidP="001F0CE8">
            <w:pPr>
              <w:bidi/>
              <w:spacing w:after="40"/>
              <w:jc w:val="both"/>
              <w:rPr>
                <w:rFonts w:cs="B Nazanin"/>
              </w:rPr>
            </w:pPr>
            <w:r w:rsidRPr="00D622BA">
              <w:rPr>
                <w:rFonts w:cs="B Nazanin"/>
                <w:sz w:val="19"/>
                <w:rtl/>
                <w:lang w:bidi="fa-IR"/>
              </w:rPr>
              <w:t>لایه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مجزای</w:t>
            </w:r>
            <w:r w:rsidRPr="00D622BA">
              <w:rPr>
                <w:rFonts w:cs="B Nazanin"/>
                <w:sz w:val="19"/>
                <w:rtl/>
                <w:lang w:bidi="fa-IR"/>
              </w:rPr>
              <w:t xml:space="preserve"> </w:t>
            </w:r>
            <w:r w:rsidRPr="00D622BA">
              <w:rPr>
                <w:rFonts w:cs="B Nazanin" w:hint="cs"/>
                <w:sz w:val="19"/>
                <w:rtl/>
                <w:lang w:bidi="fa-IR"/>
              </w:rPr>
              <w:t>فقط‌خواندنی؛</w:t>
            </w:r>
            <w:r w:rsidRPr="00D622BA">
              <w:rPr>
                <w:rFonts w:cs="B Nazanin"/>
                <w:sz w:val="19"/>
                <w:rtl/>
                <w:lang w:bidi="fa-IR"/>
              </w:rPr>
              <w:t xml:space="preserve"> </w:t>
            </w:r>
            <w:r w:rsidRPr="00D622BA">
              <w:rPr>
                <w:rFonts w:cs="B Nazanin" w:hint="cs"/>
                <w:sz w:val="19"/>
                <w:rtl/>
                <w:lang w:bidi="fa-IR"/>
              </w:rPr>
              <w:t>ایمنی</w:t>
            </w:r>
            <w:r w:rsidRPr="00D622BA">
              <w:rPr>
                <w:rFonts w:cs="B Nazanin"/>
                <w:sz w:val="19"/>
                <w:rtl/>
                <w:lang w:bidi="fa-IR"/>
              </w:rPr>
              <w:t xml:space="preserve"> </w:t>
            </w:r>
            <w:r w:rsidRPr="00D622BA">
              <w:rPr>
                <w:rFonts w:cs="B Nazanin" w:hint="cs"/>
                <w:sz w:val="19"/>
                <w:rtl/>
                <w:lang w:bidi="fa-IR"/>
              </w:rPr>
              <w:t>با</w:t>
            </w:r>
            <w:r w:rsidRPr="00D622BA">
              <w:rPr>
                <w:rFonts w:cs="B Nazanin"/>
                <w:sz w:val="19"/>
                <w:rtl/>
                <w:lang w:bidi="fa-IR"/>
              </w:rPr>
              <w:t xml:space="preserve"> </w:t>
            </w:r>
            <w:r w:rsidRPr="00D622BA">
              <w:rPr>
                <w:rFonts w:cs="B Nazanin" w:hint="cs"/>
                <w:sz w:val="19"/>
                <w:rtl/>
                <w:lang w:bidi="fa-IR"/>
              </w:rPr>
              <w:t>ساخت</w:t>
            </w:r>
          </w:p>
        </w:tc>
      </w:tr>
    </w:tbl>
    <w:p w14:paraId="688F0ED4"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تحلیل عرضی: یک «نخ مشترک» در 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تصمیمات</w:t>
      </w:r>
      <w:r w:rsidRPr="00D622BA">
        <w:rPr>
          <w:rFonts w:cs="B Nazanin"/>
          <w:rtl/>
          <w:lang w:bidi="fa-IR"/>
        </w:rPr>
        <w:t xml:space="preserve"> </w:t>
      </w:r>
      <w:r w:rsidRPr="00D622BA">
        <w:rPr>
          <w:rFonts w:cs="B Nazanin" w:hint="cs"/>
          <w:rtl/>
          <w:lang w:bidi="fa-IR"/>
        </w:rPr>
        <w:t>دیده</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اولویت‌دادن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قطعیت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سازگاری»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«سادگیِ</w:t>
      </w:r>
      <w:r w:rsidRPr="00D622BA">
        <w:rPr>
          <w:rFonts w:cs="B Nazanin"/>
          <w:rtl/>
          <w:lang w:bidi="fa-IR"/>
        </w:rPr>
        <w:t xml:space="preserve"> </w:t>
      </w:r>
      <w:r w:rsidRPr="00D622BA">
        <w:rPr>
          <w:rFonts w:cs="B Nazanin" w:hint="cs"/>
          <w:rtl/>
          <w:lang w:bidi="fa-IR"/>
        </w:rPr>
        <w:t>کوتاه‌مدت»</w:t>
      </w:r>
      <w:r w:rsidRPr="00D622BA">
        <w:rPr>
          <w:rFonts w:cs="B Nazanin"/>
          <w:rtl/>
          <w:lang w:bidi="fa-IR"/>
        </w:rPr>
        <w:t xml:space="preserve">. </w:t>
      </w:r>
      <w:r w:rsidRPr="00D622BA">
        <w:rPr>
          <w:rFonts w:cs="B Nazanin" w:hint="cs"/>
          <w:rtl/>
          <w:lang w:bidi="fa-IR"/>
        </w:rPr>
        <w:t>هرجا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تصمیم</w:t>
      </w:r>
      <w:r w:rsidRPr="00D622BA">
        <w:rPr>
          <w:rFonts w:cs="B Nazanin"/>
          <w:rtl/>
          <w:lang w:bidi="fa-IR"/>
        </w:rPr>
        <w:t xml:space="preserve"> </w:t>
      </w:r>
      <w:r w:rsidRPr="00D622BA">
        <w:rPr>
          <w:rFonts w:cs="B Nazanin" w:hint="cs"/>
          <w:rtl/>
          <w:lang w:bidi="fa-IR"/>
        </w:rPr>
        <w:t>می‌توانست</w:t>
      </w:r>
      <w:r w:rsidRPr="00D622BA">
        <w:rPr>
          <w:rFonts w:cs="B Nazanin"/>
          <w:rtl/>
          <w:lang w:bidi="fa-IR"/>
        </w:rPr>
        <w:t xml:space="preserve"> </w:t>
      </w:r>
      <w:r w:rsidRPr="00D622BA">
        <w:rPr>
          <w:rFonts w:cs="B Nazanin" w:hint="cs"/>
          <w:rtl/>
          <w:lang w:bidi="fa-IR"/>
        </w:rPr>
        <w:t>اعتماد</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به‌خطر</w:t>
      </w:r>
      <w:r w:rsidRPr="00D622BA">
        <w:rPr>
          <w:rFonts w:cs="B Nazanin"/>
          <w:rtl/>
          <w:lang w:bidi="fa-IR"/>
        </w:rPr>
        <w:t xml:space="preserve"> </w:t>
      </w:r>
      <w:r w:rsidRPr="00D622BA">
        <w:rPr>
          <w:rFonts w:cs="B Nazanin" w:hint="cs"/>
          <w:rtl/>
          <w:lang w:bidi="fa-IR"/>
        </w:rPr>
        <w:t>اندازد</w:t>
      </w:r>
      <w:r w:rsidRPr="00D622BA">
        <w:rPr>
          <w:rFonts w:cs="B Nazanin"/>
          <w:rtl/>
          <w:lang w:bidi="fa-IR"/>
        </w:rPr>
        <w:t xml:space="preserve"> (</w:t>
      </w:r>
      <w:r w:rsidRPr="00D622BA">
        <w:rPr>
          <w:rFonts w:cs="B Nazanin" w:hint="cs"/>
          <w:rtl/>
          <w:lang w:bidi="fa-IR"/>
        </w:rPr>
        <w:t>مانند</w:t>
      </w:r>
      <w:r w:rsidRPr="00D622BA">
        <w:rPr>
          <w:rFonts w:cs="B Nazanin"/>
          <w:rtl/>
          <w:lang w:bidi="fa-IR"/>
        </w:rPr>
        <w:t xml:space="preserve"> </w:t>
      </w:r>
      <w:r w:rsidRPr="00D622BA">
        <w:rPr>
          <w:rFonts w:cs="B Nazanin" w:hint="cs"/>
          <w:rtl/>
          <w:lang w:bidi="fa-IR"/>
        </w:rPr>
        <w:t>اجازه‌دادن</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امتیاز</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گزینه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محافظه‌کارانه‌تر</w:t>
      </w:r>
      <w:r w:rsidRPr="00D622BA">
        <w:rPr>
          <w:rFonts w:cs="B Nazanin"/>
          <w:rtl/>
          <w:lang w:bidi="fa-IR"/>
        </w:rPr>
        <w:t xml:space="preserve"> </w:t>
      </w:r>
      <w:r w:rsidRPr="00D622BA">
        <w:rPr>
          <w:rFonts w:cs="B Nazanin" w:hint="cs"/>
          <w:rtl/>
          <w:lang w:bidi="fa-IR"/>
        </w:rPr>
        <w:t>انتخاب</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5338CEDB" w14:textId="77777777" w:rsidR="00E13E89" w:rsidRPr="00D622BA" w:rsidRDefault="00000000" w:rsidP="001F0CE8">
      <w:pPr>
        <w:pStyle w:val="Heading1"/>
        <w:pageBreakBefore/>
        <w:bidi/>
        <w:spacing w:before="200" w:after="120"/>
        <w:jc w:val="both"/>
        <w:rPr>
          <w:rFonts w:cs="B Nazanin"/>
        </w:rPr>
      </w:pPr>
      <w:bookmarkStart w:id="217" w:name="_Toc233328045"/>
      <w:r w:rsidRPr="00D622BA">
        <w:rPr>
          <w:rFonts w:ascii="Calibri" w:hAnsi="Calibri" w:cs="B Nazanin"/>
          <w:color w:val="1F3A5F"/>
          <w:sz w:val="36"/>
          <w:rtl/>
          <w:lang w:bidi="fa-IR"/>
        </w:rPr>
        <w:lastRenderedPageBreak/>
        <w:t xml:space="preserve">فصل ۱۵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اعتبارسنجی</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و</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صحت‌سنجی</w:t>
      </w:r>
      <w:bookmarkEnd w:id="217"/>
    </w:p>
    <w:p w14:paraId="45647A5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اعتبارسنجی در دو سطح انجام شد: سطح ایستا/واحد از طریق ابزار محک و آزمون‌ها، و سطح پویا/سرتاسری از طریق اجرای واقعی خط‌لوله.</w:t>
      </w:r>
    </w:p>
    <w:p w14:paraId="3AB6C3E2" w14:textId="77777777" w:rsidR="00E13E89" w:rsidRPr="00D622BA" w:rsidRDefault="00000000" w:rsidP="001F0CE8">
      <w:pPr>
        <w:pStyle w:val="Heading2"/>
        <w:bidi/>
        <w:spacing w:after="120"/>
        <w:jc w:val="both"/>
        <w:rPr>
          <w:rFonts w:cs="B Nazanin"/>
        </w:rPr>
      </w:pPr>
      <w:bookmarkStart w:id="218" w:name="_Toc233328046"/>
      <w:r w:rsidRPr="00D622BA">
        <w:rPr>
          <w:rFonts w:ascii="Calibri" w:hAnsi="Calibri" w:cs="B Nazanin"/>
          <w:color w:val="1F3A5F"/>
          <w:sz w:val="28"/>
          <w:rtl/>
          <w:lang w:bidi="fa-IR"/>
        </w:rPr>
        <w:t>۱۳.۱ آزمون‌های واحد و یکپارچگی</w:t>
      </w:r>
      <w:bookmarkEnd w:id="218"/>
    </w:p>
    <w:p w14:paraId="1085923E"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verify.py: آزمون‌های json_utils، config_loader، mutant_generator، strategies، sandbox_executor، ilp_solver، reporter و یک آزمون end_to_end.</w:t>
      </w:r>
    </w:p>
    <w:p w14:paraId="6F47FF88"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test_golden: نگهبان بازگشتی در برابر اجرای منجمد V1 (داده‌های طلایی در تصویر فعلی غایب‌اند و این محدودیت ثبت شده است).</w:t>
      </w:r>
    </w:p>
    <w:p w14:paraId="3822E849"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 xml:space="preserve">test_no_prints: تضمین نبود print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بدنه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ماژول‌های</w:t>
      </w:r>
      <w:r w:rsidRPr="00D622BA">
        <w:rPr>
          <w:rFonts w:cs="B Nazanin"/>
          <w:rtl/>
          <w:lang w:bidi="fa-IR"/>
        </w:rPr>
        <w:t xml:space="preserve"> </w:t>
      </w:r>
      <w:r w:rsidRPr="00D622BA">
        <w:rPr>
          <w:rFonts w:cs="B Nazanin" w:hint="cs"/>
          <w:rtl/>
          <w:lang w:bidi="fa-IR"/>
        </w:rPr>
        <w:t>خط‌لوله،</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استخراج</w:t>
      </w:r>
      <w:r w:rsidRPr="00D622BA">
        <w:rPr>
          <w:rFonts w:cs="B Nazanin"/>
          <w:rtl/>
          <w:lang w:bidi="fa-IR"/>
        </w:rPr>
        <w:t xml:space="preserve"> </w:t>
      </w:r>
      <w:r w:rsidRPr="00D622BA">
        <w:rPr>
          <w:rFonts w:cs="B Nazanin" w:hint="cs"/>
          <w:rtl/>
          <w:lang w:bidi="fa-IR"/>
        </w:rPr>
        <w:t>خطوط</w:t>
      </w:r>
      <w:r w:rsidRPr="00D622BA">
        <w:rPr>
          <w:rFonts w:cs="B Nazanin"/>
          <w:rtl/>
          <w:lang w:bidi="fa-IR"/>
        </w:rPr>
        <w:t xml:space="preserve"> </w:t>
      </w:r>
      <w:r w:rsidRPr="00D622BA">
        <w:rPr>
          <w:rFonts w:cs="B Nazanin" w:hint="cs"/>
          <w:rtl/>
          <w:lang w:bidi="fa-IR"/>
        </w:rPr>
        <w:t>فاز</w:t>
      </w:r>
      <w:r w:rsidRPr="00D622BA">
        <w:rPr>
          <w:rFonts w:cs="B Nazanin"/>
          <w:rtl/>
          <w:lang w:bidi="fa-IR"/>
        </w:rPr>
        <w:t xml:space="preserve"> </w:t>
      </w:r>
      <w:r w:rsidRPr="00D622BA">
        <w:rPr>
          <w:rFonts w:cs="B Nazanin" w:hint="cs"/>
          <w:rtl/>
          <w:lang w:bidi="fa-IR"/>
        </w:rPr>
        <w:t>توسط</w:t>
      </w:r>
      <w:r w:rsidRPr="00D622BA">
        <w:rPr>
          <w:rFonts w:cs="B Nazanin"/>
          <w:rtl/>
          <w:lang w:bidi="fa-IR"/>
        </w:rPr>
        <w:t xml:space="preserve"> </w:t>
      </w:r>
      <w:r w:rsidRPr="00D622BA">
        <w:rPr>
          <w:rFonts w:cs="B Nazanin" w:hint="cs"/>
          <w:rtl/>
          <w:lang w:bidi="fa-IR"/>
        </w:rPr>
        <w:t>رابط‌ها</w:t>
      </w:r>
      <w:r w:rsidRPr="00D622BA">
        <w:rPr>
          <w:rFonts w:cs="B Nazanin"/>
          <w:rtl/>
          <w:lang w:bidi="fa-IR"/>
        </w:rPr>
        <w:t xml:space="preserve"> </w:t>
      </w:r>
      <w:r w:rsidRPr="00D622BA">
        <w:rPr>
          <w:rFonts w:cs="B Nazanin" w:hint="cs"/>
          <w:rtl/>
          <w:lang w:bidi="fa-IR"/>
        </w:rPr>
        <w:t>حیاتی</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2E36174E"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test_reproducibility: بررسی شکل پاکت محیط، قطعیت راهبرد ACOC با بذر، و قطعیت کل خط‌لوله.</w:t>
      </w:r>
    </w:p>
    <w:p w14:paraId="6C28DC8E"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test_import_graph: اجبار قاعده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معماری</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دامنه</w:t>
      </w:r>
      <w:r w:rsidRPr="00D622BA">
        <w:rPr>
          <w:rFonts w:cs="B Nazanin"/>
          <w:rtl/>
          <w:lang w:bidi="fa-IR"/>
        </w:rPr>
        <w:t xml:space="preserve"> </w:t>
      </w:r>
      <w:r w:rsidRPr="00D622BA">
        <w:rPr>
          <w:rFonts w:cs="B Nazanin" w:hint="cs"/>
          <w:rtl/>
          <w:lang w:bidi="fa-IR"/>
        </w:rPr>
        <w:t>هیچ</w:t>
      </w:r>
      <w:r w:rsidRPr="00D622BA">
        <w:rPr>
          <w:rFonts w:cs="B Nazanin"/>
          <w:rtl/>
          <w:lang w:bidi="fa-IR"/>
        </w:rPr>
        <w:t xml:space="preserve"> </w:t>
      </w:r>
      <w:r w:rsidRPr="00D622BA">
        <w:rPr>
          <w:rFonts w:cs="B Nazanin" w:hint="cs"/>
          <w:rtl/>
          <w:lang w:bidi="fa-IR"/>
        </w:rPr>
        <w:t>هم‌رده‌ای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وارد</w:t>
      </w:r>
      <w:r w:rsidRPr="00D622BA">
        <w:rPr>
          <w:rFonts w:cs="B Nazanin"/>
          <w:rtl/>
          <w:lang w:bidi="fa-IR"/>
        </w:rPr>
        <w:t xml:space="preserve"> </w:t>
      </w:r>
      <w:r w:rsidRPr="00D622BA">
        <w:rPr>
          <w:rFonts w:cs="B Nazanin" w:hint="cs"/>
          <w:rtl/>
          <w:lang w:bidi="fa-IR"/>
        </w:rPr>
        <w:t>نمی‌کند»</w:t>
      </w:r>
      <w:r w:rsidRPr="00D622BA">
        <w:rPr>
          <w:rFonts w:cs="B Nazanin"/>
          <w:rtl/>
          <w:lang w:bidi="fa-IR"/>
        </w:rPr>
        <w:t>.</w:t>
      </w:r>
    </w:p>
    <w:p w14:paraId="76A22FE4" w14:textId="77777777" w:rsidR="00E13E89" w:rsidRPr="00D622BA" w:rsidRDefault="00000000" w:rsidP="001F0CE8">
      <w:pPr>
        <w:pStyle w:val="Heading2"/>
        <w:bidi/>
        <w:spacing w:after="120"/>
        <w:jc w:val="both"/>
        <w:rPr>
          <w:rFonts w:cs="B Nazanin"/>
        </w:rPr>
      </w:pPr>
      <w:bookmarkStart w:id="219" w:name="_Toc233328047"/>
      <w:r w:rsidRPr="00D622BA">
        <w:rPr>
          <w:rFonts w:ascii="Calibri" w:hAnsi="Calibri" w:cs="B Nazanin"/>
          <w:color w:val="1F3A5F"/>
          <w:sz w:val="28"/>
          <w:rtl/>
          <w:lang w:bidi="fa-IR"/>
        </w:rPr>
        <w:t>۱۳.۲ اعتبارسنجی زمان‌اجرا</w:t>
      </w:r>
      <w:bookmarkEnd w:id="219"/>
    </w:p>
    <w:p w14:paraId="471424D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اجرای واقعی نشان داد خط‌لوله تا انتها کامل می‌شود، سه فایل خروجی تولید و مانیفست با طرحواره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نسخه‌دار</w:t>
      </w:r>
      <w:r w:rsidRPr="00D622BA">
        <w:rPr>
          <w:rFonts w:cs="B Nazanin"/>
          <w:rtl/>
          <w:lang w:bidi="fa-IR"/>
        </w:rPr>
        <w:t xml:space="preserve"> </w:t>
      </w:r>
      <w:r w:rsidRPr="00D622BA">
        <w:rPr>
          <w:rFonts w:cs="B Nazanin" w:hint="cs"/>
          <w:rtl/>
          <w:lang w:bidi="fa-IR"/>
        </w:rPr>
        <w:t>اعتبارسنجی</w:t>
      </w:r>
      <w:r w:rsidRPr="00D622BA">
        <w:rPr>
          <w:rFonts w:cs="B Nazanin"/>
          <w:rtl/>
          <w:lang w:bidi="fa-IR"/>
        </w:rPr>
        <w:t xml:space="preserve"> </w:t>
      </w:r>
      <w:r w:rsidRPr="00D622BA">
        <w:rPr>
          <w:rFonts w:cs="B Nazanin" w:hint="cs"/>
          <w:rtl/>
          <w:lang w:bidi="fa-IR"/>
        </w:rPr>
        <w:t>می‌شود</w:t>
      </w:r>
      <w:r w:rsidRPr="00D622BA">
        <w:rPr>
          <w:rFonts w:cs="B Nazanin"/>
          <w:rtl/>
          <w:lang w:bidi="fa-IR"/>
        </w:rPr>
        <w:t xml:space="preserve"> (run d73ed4ed479f</w:t>
      </w:r>
      <w:r w:rsidRPr="00D622BA">
        <w:rPr>
          <w:rFonts w:cs="B Nazanin" w:hint="cs"/>
          <w:rtl/>
          <w:lang w:bidi="fa-IR"/>
        </w:rPr>
        <w:t>،</w:t>
      </w:r>
      <w:r w:rsidRPr="00D622BA">
        <w:rPr>
          <w:rFonts w:cs="B Nazanin"/>
          <w:rtl/>
          <w:lang w:bidi="fa-IR"/>
        </w:rPr>
        <w:t xml:space="preserve"> schema v1). </w:t>
      </w:r>
      <w:r w:rsidRPr="00D622BA">
        <w:rPr>
          <w:rFonts w:cs="B Nazanin" w:hint="cs"/>
          <w:rtl/>
          <w:lang w:bidi="fa-IR"/>
        </w:rPr>
        <w:t>همچنین</w:t>
      </w:r>
      <w:r w:rsidRPr="00D622BA">
        <w:rPr>
          <w:rFonts w:cs="B Nazanin"/>
          <w:rtl/>
          <w:lang w:bidi="fa-IR"/>
        </w:rPr>
        <w:t xml:space="preserve"> compileall </w:t>
      </w:r>
      <w:r w:rsidRPr="00D622BA">
        <w:rPr>
          <w:rFonts w:cs="B Nazanin" w:hint="cs"/>
          <w:rtl/>
          <w:lang w:bidi="fa-IR"/>
        </w:rPr>
        <w:t>روی</w:t>
      </w:r>
      <w:r w:rsidRPr="00D622BA">
        <w:rPr>
          <w:rFonts w:cs="B Nazanin"/>
          <w:rtl/>
          <w:lang w:bidi="fa-IR"/>
        </w:rPr>
        <w:t xml:space="preserve"> </w:t>
      </w:r>
      <w:r w:rsidRPr="00D622BA">
        <w:rPr>
          <w:rFonts w:cs="B Nazanin" w:hint="cs"/>
          <w:rtl/>
          <w:lang w:bidi="fa-IR"/>
        </w:rPr>
        <w:t>کل</w:t>
      </w:r>
      <w:r w:rsidRPr="00D622BA">
        <w:rPr>
          <w:rFonts w:cs="B Nazanin"/>
          <w:rtl/>
          <w:lang w:bidi="fa-IR"/>
        </w:rPr>
        <w:t xml:space="preserve"> </w:t>
      </w:r>
      <w:r w:rsidRPr="00D622BA">
        <w:rPr>
          <w:rFonts w:cs="B Nazanin" w:hint="cs"/>
          <w:rtl/>
          <w:lang w:bidi="fa-IR"/>
        </w:rPr>
        <w:t>درخت</w:t>
      </w:r>
      <w:r w:rsidRPr="00D622BA">
        <w:rPr>
          <w:rFonts w:cs="B Nazanin"/>
          <w:rtl/>
          <w:lang w:bidi="fa-IR"/>
        </w:rPr>
        <w:t xml:space="preserve"> </w:t>
      </w:r>
      <w:r w:rsidRPr="00D622BA">
        <w:rPr>
          <w:rFonts w:cs="B Nazanin" w:hint="cs"/>
          <w:rtl/>
          <w:lang w:bidi="fa-IR"/>
        </w:rPr>
        <w:t>بازسازی‌شده</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خطا</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شواهد،</w:t>
      </w:r>
      <w:r w:rsidRPr="00D622BA">
        <w:rPr>
          <w:rFonts w:cs="B Nazanin"/>
          <w:rtl/>
          <w:lang w:bidi="fa-IR"/>
        </w:rPr>
        <w:t xml:space="preserve"> </w:t>
      </w:r>
      <w:r w:rsidRPr="00D622BA">
        <w:rPr>
          <w:rFonts w:cs="B Nazanin" w:hint="cs"/>
          <w:rtl/>
          <w:lang w:bidi="fa-IR"/>
        </w:rPr>
        <w:t>صحت</w:t>
      </w:r>
      <w:r w:rsidRPr="00D622BA">
        <w:rPr>
          <w:rFonts w:cs="B Nazanin"/>
          <w:rtl/>
          <w:lang w:bidi="fa-IR"/>
        </w:rPr>
        <w:t xml:space="preserve"> </w:t>
      </w:r>
      <w:r w:rsidRPr="00D622BA">
        <w:rPr>
          <w:rFonts w:cs="B Nazanin" w:hint="cs"/>
          <w:rtl/>
          <w:lang w:bidi="fa-IR"/>
        </w:rPr>
        <w:t>کارکردیِ</w:t>
      </w:r>
      <w:r w:rsidRPr="00D622BA">
        <w:rPr>
          <w:rFonts w:cs="B Nazanin"/>
          <w:rtl/>
          <w:lang w:bidi="fa-IR"/>
        </w:rPr>
        <w:t xml:space="preserve"> </w:t>
      </w:r>
      <w:r w:rsidRPr="00D622BA">
        <w:rPr>
          <w:rFonts w:cs="B Nazanin" w:hint="cs"/>
          <w:rtl/>
          <w:lang w:bidi="fa-IR"/>
        </w:rPr>
        <w:t>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سامانه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سطح</w:t>
      </w:r>
      <w:r w:rsidRPr="00D622BA">
        <w:rPr>
          <w:rFonts w:cs="B Nazanin"/>
          <w:rtl/>
          <w:lang w:bidi="fa-IR"/>
        </w:rPr>
        <w:t xml:space="preserve"> </w:t>
      </w:r>
      <w:r w:rsidRPr="00D622BA">
        <w:rPr>
          <w:rFonts w:cs="B Nazanin" w:hint="cs"/>
          <w:rtl/>
          <w:lang w:bidi="fa-IR"/>
        </w:rPr>
        <w:t>رفتار</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تأیید</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مبنای</w:t>
      </w:r>
      <w:r w:rsidRPr="00D622BA">
        <w:rPr>
          <w:rFonts w:cs="B Nazanin"/>
          <w:rtl/>
          <w:lang w:bidi="fa-IR"/>
        </w:rPr>
        <w:t xml:space="preserve"> </w:t>
      </w:r>
      <w:r w:rsidRPr="00D622BA">
        <w:rPr>
          <w:rFonts w:cs="B Nazanin" w:hint="cs"/>
          <w:rtl/>
          <w:lang w:bidi="fa-IR"/>
        </w:rPr>
        <w:t>همه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آمار</w:t>
      </w:r>
      <w:r w:rsidRPr="00D622BA">
        <w:rPr>
          <w:rFonts w:cs="B Nazanin"/>
          <w:rtl/>
          <w:lang w:bidi="fa-IR"/>
        </w:rPr>
        <w:t xml:space="preserve"> </w:t>
      </w:r>
      <w:r w:rsidRPr="00D622BA">
        <w:rPr>
          <w:rFonts w:cs="B Nazanin" w:hint="cs"/>
          <w:rtl/>
          <w:lang w:bidi="fa-IR"/>
        </w:rPr>
        <w:t>فصل</w:t>
      </w:r>
      <w:r w:rsidRPr="00D622BA">
        <w:rPr>
          <w:rFonts w:cs="B Nazanin"/>
          <w:rtl/>
          <w:lang w:bidi="fa-IR"/>
        </w:rPr>
        <w:t xml:space="preserve"> </w:t>
      </w:r>
      <w:r w:rsidRPr="00D622BA">
        <w:rPr>
          <w:rFonts w:cs="B Nazanin" w:hint="cs"/>
          <w:rtl/>
          <w:lang w:bidi="fa-IR"/>
        </w:rPr>
        <w:t>۹</w:t>
      </w:r>
      <w:r w:rsidRPr="00D622BA">
        <w:rPr>
          <w:rFonts w:cs="B Nazanin"/>
          <w:rtl/>
          <w:lang w:bidi="fa-IR"/>
        </w:rPr>
        <w:t xml:space="preserve"> </w:t>
      </w:r>
      <w:r w:rsidRPr="00D622BA">
        <w:rPr>
          <w:rFonts w:cs="B Nazanin" w:hint="cs"/>
          <w:rtl/>
          <w:lang w:bidi="fa-IR"/>
        </w:rPr>
        <w:t>هستند</w:t>
      </w:r>
      <w:r w:rsidRPr="00D622BA">
        <w:rPr>
          <w:rFonts w:cs="B Nazanin"/>
          <w:rtl/>
          <w:lang w:bidi="fa-IR"/>
        </w:rPr>
        <w:t>.</w:t>
      </w:r>
    </w:p>
    <w:p w14:paraId="6AD6B61B" w14:textId="77777777" w:rsidR="00E13E89" w:rsidRPr="00D622BA" w:rsidRDefault="00000000" w:rsidP="001F0CE8">
      <w:pPr>
        <w:pStyle w:val="Heading1"/>
        <w:pageBreakBefore/>
        <w:bidi/>
        <w:spacing w:before="200" w:after="120"/>
        <w:jc w:val="both"/>
        <w:rPr>
          <w:rFonts w:cs="B Nazanin"/>
        </w:rPr>
      </w:pPr>
      <w:bookmarkStart w:id="220" w:name="_Toc233328048"/>
      <w:r w:rsidRPr="00D622BA">
        <w:rPr>
          <w:rFonts w:ascii="Calibri" w:hAnsi="Calibri" w:cs="B Nazanin"/>
          <w:color w:val="1F3A5F"/>
          <w:sz w:val="36"/>
          <w:rtl/>
          <w:lang w:bidi="fa-IR"/>
        </w:rPr>
        <w:lastRenderedPageBreak/>
        <w:t xml:space="preserve">فصل ۱۶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محدودیت‌ها</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و</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تهدیدهای</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اعتبار</w:t>
      </w:r>
      <w:bookmarkEnd w:id="220"/>
    </w:p>
    <w:p w14:paraId="4A150DC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صداقت علمی ایجاب می‌کند محدودیت‌ها پنهان نشوند. این فصل آن‌ها را به‌تفکیک نوع و با علت، اثر و راه‌حل بالقوه فهرست می‌کند.</w:t>
      </w:r>
    </w:p>
    <w:p w14:paraId="24BDD7AB" w14:textId="77777777" w:rsidR="00E13E89" w:rsidRPr="00D622BA" w:rsidRDefault="00000000" w:rsidP="001F0CE8">
      <w:pPr>
        <w:pStyle w:val="Heading2"/>
        <w:bidi/>
        <w:spacing w:after="120"/>
        <w:jc w:val="both"/>
        <w:rPr>
          <w:rFonts w:cs="B Nazanin"/>
        </w:rPr>
      </w:pPr>
      <w:bookmarkStart w:id="221" w:name="_Toc233328049"/>
      <w:r w:rsidRPr="00D622BA">
        <w:rPr>
          <w:rFonts w:ascii="Calibri" w:hAnsi="Calibri" w:cs="B Nazanin"/>
          <w:color w:val="1F3A5F"/>
          <w:sz w:val="28"/>
          <w:rtl/>
          <w:lang w:bidi="fa-IR"/>
        </w:rPr>
        <w:t>۱۴.۱ محدودیت‌های فنی و نقص‌های شناخته‌شده</w:t>
      </w:r>
      <w:bookmarkEnd w:id="221"/>
    </w:p>
    <w:p w14:paraId="22078F31"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ISSUE-1 (بالا): GUI</w:t>
      </w:r>
      <w:r w:rsidRPr="00D622BA">
        <w:rPr>
          <w:rFonts w:cs="B Nazanin" w:hint="cs"/>
          <w:rtl/>
          <w:lang w:bidi="fa-IR"/>
        </w:rPr>
        <w:t>ها</w:t>
      </w:r>
      <w:r w:rsidRPr="00D622BA">
        <w:rPr>
          <w:rFonts w:cs="B Nazanin"/>
          <w:rtl/>
          <w:lang w:bidi="fa-IR"/>
        </w:rPr>
        <w:t xml:space="preserve"> main.py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--target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می‌کنند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parse_args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نمی‌شناسد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SystemExit(2). </w:t>
      </w:r>
      <w:r w:rsidRPr="00D622BA">
        <w:rPr>
          <w:rFonts w:cs="B Nazanin" w:hint="cs"/>
          <w:rtl/>
          <w:lang w:bidi="fa-IR"/>
        </w:rPr>
        <w:t>راه‌حل</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آرگومان</w:t>
      </w:r>
      <w:r w:rsidRPr="00D622BA">
        <w:rPr>
          <w:rFonts w:cs="B Nazanin"/>
          <w:rtl/>
          <w:lang w:bidi="fa-IR"/>
        </w:rPr>
        <w:t xml:space="preserve"> </w:t>
      </w:r>
      <w:r w:rsidRPr="00D622BA">
        <w:rPr>
          <w:rFonts w:cs="B Nazanin" w:hint="cs"/>
          <w:rtl/>
          <w:lang w:bidi="fa-IR"/>
        </w:rPr>
        <w:t>یا</w:t>
      </w:r>
      <w:r w:rsidRPr="00D622BA">
        <w:rPr>
          <w:rFonts w:cs="B Nazanin"/>
          <w:rtl/>
          <w:lang w:bidi="fa-IR"/>
        </w:rPr>
        <w:t xml:space="preserve"> </w:t>
      </w:r>
      <w:r w:rsidRPr="00D622BA">
        <w:rPr>
          <w:rFonts w:cs="B Nazanin" w:hint="cs"/>
          <w:rtl/>
          <w:lang w:bidi="fa-IR"/>
        </w:rPr>
        <w:t>حذف</w:t>
      </w:r>
      <w:r w:rsidRPr="00D622BA">
        <w:rPr>
          <w:rFonts w:cs="B Nazanin"/>
          <w:rtl/>
          <w:lang w:bidi="fa-IR"/>
        </w:rPr>
        <w:t xml:space="preserve"> </w:t>
      </w:r>
      <w:r w:rsidRPr="00D622BA">
        <w:rPr>
          <w:rFonts w:cs="B Nazanin" w:hint="cs"/>
          <w:rtl/>
          <w:lang w:bidi="fa-IR"/>
        </w:rPr>
        <w:t>آن</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فراخوانی</w:t>
      </w:r>
      <w:r w:rsidRPr="00D622BA">
        <w:rPr>
          <w:rFonts w:cs="B Nazanin"/>
          <w:rtl/>
          <w:lang w:bidi="fa-IR"/>
        </w:rPr>
        <w:t>.</w:t>
      </w:r>
    </w:p>
    <w:p w14:paraId="170D1D00"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ISSUE-2/3: فایل‌های mutants.json و history.json توسط main فعلی نوشته نمی‌شوند؛ record_run بی‌فراخواننده است. راه‌حل: سیم‌کشی فراخوان در پایان خط‌لوله.</w:t>
      </w:r>
    </w:p>
    <w:p w14:paraId="6D1E4670"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ISSUE-4: extend_kill_matrix درز executor را دور می‌زند. راه‌حل: هدایت آن از طریق make_executor.</w:t>
      </w:r>
    </w:p>
    <w:p w14:paraId="3D8134CB"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وابستگی flask در gui.py در pyproject اعلام نشده است. راه‌حل: افزودن به وابستگی‌های اختیاری.</w:t>
      </w:r>
    </w:p>
    <w:p w14:paraId="20D31E33" w14:textId="77777777" w:rsidR="00E13E89" w:rsidRPr="00D622BA" w:rsidRDefault="00000000" w:rsidP="001F0CE8">
      <w:pPr>
        <w:pStyle w:val="Heading2"/>
        <w:bidi/>
        <w:spacing w:after="120"/>
        <w:jc w:val="both"/>
        <w:rPr>
          <w:rFonts w:cs="B Nazanin"/>
        </w:rPr>
      </w:pPr>
      <w:bookmarkStart w:id="222" w:name="_Toc233328050"/>
      <w:r w:rsidRPr="00D622BA">
        <w:rPr>
          <w:rFonts w:ascii="Calibri" w:hAnsi="Calibri" w:cs="B Nazanin"/>
          <w:color w:val="1F3A5F"/>
          <w:sz w:val="28"/>
          <w:rtl/>
          <w:lang w:bidi="fa-IR"/>
        </w:rPr>
        <w:t>۱۴.۲ محدودیت‌های پژوهشی و مقیاس</w:t>
      </w:r>
      <w:bookmarkEnd w:id="222"/>
    </w:p>
    <w:p w14:paraId="5E3A44D2"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هدف نمونه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کوچک</w:t>
      </w:r>
      <w:r w:rsidRPr="00D622BA">
        <w:rPr>
          <w:rFonts w:cs="B Nazanin"/>
          <w:rtl/>
          <w:lang w:bidi="fa-IR"/>
        </w:rPr>
        <w:t xml:space="preserve">: </w:t>
      </w:r>
      <w:r w:rsidRPr="00D622BA">
        <w:rPr>
          <w:rFonts w:cs="B Nazanin" w:hint="cs"/>
          <w:rtl/>
          <w:lang w:bidi="fa-IR"/>
        </w:rPr>
        <w:t>تنها</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فایل</w:t>
      </w:r>
      <w:r w:rsidRPr="00D622BA">
        <w:rPr>
          <w:rFonts w:cs="B Nazanin"/>
          <w:rtl/>
          <w:lang w:bidi="fa-IR"/>
        </w:rPr>
        <w:t xml:space="preserve"> </w:t>
      </w:r>
      <w:r w:rsidRPr="00D622BA">
        <w:rPr>
          <w:rFonts w:cs="B Nazanin" w:hint="cs"/>
          <w:rtl/>
          <w:lang w:bidi="fa-IR"/>
        </w:rPr>
        <w:t>دو</w:t>
      </w:r>
      <w:r w:rsidRPr="00D622BA">
        <w:rPr>
          <w:rFonts w:cs="B Nazanin"/>
          <w:rtl/>
          <w:lang w:bidi="fa-IR"/>
        </w:rPr>
        <w:t>-</w:t>
      </w:r>
      <w:r w:rsidRPr="00D622BA">
        <w:rPr>
          <w:rFonts w:cs="B Nazanin" w:hint="cs"/>
          <w:rtl/>
          <w:lang w:bidi="fa-IR"/>
        </w:rPr>
        <w:t>تابعی؛</w:t>
      </w:r>
      <w:r w:rsidRPr="00D622BA">
        <w:rPr>
          <w:rFonts w:cs="B Nazanin"/>
          <w:rtl/>
          <w:lang w:bidi="fa-IR"/>
        </w:rPr>
        <w:t xml:space="preserve"> </w:t>
      </w:r>
      <w:r w:rsidRPr="00D622BA">
        <w:rPr>
          <w:rFonts w:cs="B Nazanin" w:hint="cs"/>
          <w:rtl/>
          <w:lang w:bidi="fa-IR"/>
        </w:rPr>
        <w:t>تعمیم</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مقیاس</w:t>
      </w:r>
      <w:r w:rsidRPr="00D622BA">
        <w:rPr>
          <w:rFonts w:cs="B Nazanin"/>
          <w:rtl/>
          <w:lang w:bidi="fa-IR"/>
        </w:rPr>
        <w:t xml:space="preserve"> </w:t>
      </w:r>
      <w:r w:rsidRPr="00D622BA">
        <w:rPr>
          <w:rFonts w:cs="B Nazanin" w:hint="cs"/>
          <w:rtl/>
          <w:lang w:bidi="fa-IR"/>
        </w:rPr>
        <w:t>بزرگ</w:t>
      </w:r>
      <w:r w:rsidRPr="00D622BA">
        <w:rPr>
          <w:rFonts w:cs="B Nazanin"/>
          <w:rtl/>
          <w:lang w:bidi="fa-IR"/>
        </w:rPr>
        <w:t xml:space="preserve"> </w:t>
      </w:r>
      <w:r w:rsidRPr="00D622BA">
        <w:rPr>
          <w:rFonts w:cs="B Nazanin" w:hint="cs"/>
          <w:rtl/>
          <w:lang w:bidi="fa-IR"/>
        </w:rPr>
        <w:t>نیازمند</w:t>
      </w:r>
      <w:r w:rsidRPr="00D622BA">
        <w:rPr>
          <w:rFonts w:cs="B Nazanin"/>
          <w:rtl/>
          <w:lang w:bidi="fa-IR"/>
        </w:rPr>
        <w:t xml:space="preserve"> </w:t>
      </w:r>
      <w:r w:rsidRPr="00D622BA">
        <w:rPr>
          <w:rFonts w:cs="B Nazanin" w:hint="cs"/>
          <w:rtl/>
          <w:lang w:bidi="fa-IR"/>
        </w:rPr>
        <w:t>پیکره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محک</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7C6F1243"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مسیر مدل زبانی واقعی در ارزیابی اجرا نشد (تنها مسیر قطعیِ بدون‌مدل آزموده شد).</w:t>
      </w:r>
    </w:p>
    <w:p w14:paraId="4C1C9CB5"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پشتوانه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کانتینری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چندفایلی</w:t>
      </w:r>
      <w:r w:rsidRPr="00D622BA">
        <w:rPr>
          <w:rFonts w:cs="B Nazanin"/>
          <w:rtl/>
          <w:lang w:bidi="fa-IR"/>
        </w:rPr>
        <w:t xml:space="preserve"> </w:t>
      </w:r>
      <w:r w:rsidRPr="00D622BA">
        <w:rPr>
          <w:rFonts w:cs="B Nazanin" w:hint="cs"/>
          <w:rtl/>
          <w:lang w:bidi="fa-IR"/>
        </w:rPr>
        <w:t>اجرا</w:t>
      </w:r>
      <w:r w:rsidRPr="00D622BA">
        <w:rPr>
          <w:rFonts w:cs="B Nazanin"/>
          <w:rtl/>
          <w:lang w:bidi="fa-IR"/>
        </w:rPr>
        <w:t>/</w:t>
      </w:r>
      <w:r w:rsidRPr="00D622BA">
        <w:rPr>
          <w:rFonts w:cs="B Nazanin" w:hint="cs"/>
          <w:rtl/>
          <w:lang w:bidi="fa-IR"/>
        </w:rPr>
        <w:t>فعال</w:t>
      </w:r>
      <w:r w:rsidRPr="00D622BA">
        <w:rPr>
          <w:rFonts w:cs="B Nazanin"/>
          <w:rtl/>
          <w:lang w:bidi="fa-IR"/>
        </w:rPr>
        <w:t xml:space="preserve"> </w:t>
      </w:r>
      <w:r w:rsidRPr="00D622BA">
        <w:rPr>
          <w:rFonts w:cs="B Nazanin" w:hint="cs"/>
          <w:rtl/>
          <w:lang w:bidi="fa-IR"/>
        </w:rPr>
        <w:t>نشدند</w:t>
      </w:r>
      <w:r w:rsidRPr="00D622BA">
        <w:rPr>
          <w:rFonts w:cs="B Nazanin"/>
          <w:rtl/>
          <w:lang w:bidi="fa-IR"/>
        </w:rPr>
        <w:t>.</w:t>
      </w:r>
    </w:p>
    <w:p w14:paraId="00B4BC13"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تشخیص هم‌ارزی سالم اما ناکامل است و تنها زیرمجموعه‌ای از هم‌ارزها را می‌یابد.</w:t>
      </w:r>
    </w:p>
    <w:p w14:paraId="309FE318" w14:textId="77777777" w:rsidR="00E13E89" w:rsidRPr="00D622BA" w:rsidRDefault="00000000" w:rsidP="001F0CE8">
      <w:pPr>
        <w:pStyle w:val="Heading2"/>
        <w:bidi/>
        <w:spacing w:after="120"/>
        <w:jc w:val="both"/>
        <w:rPr>
          <w:rFonts w:cs="B Nazanin"/>
        </w:rPr>
      </w:pPr>
      <w:bookmarkStart w:id="223" w:name="_Toc233328051"/>
      <w:r w:rsidRPr="00D622BA">
        <w:rPr>
          <w:rFonts w:ascii="Calibri" w:hAnsi="Calibri" w:cs="B Nazanin"/>
          <w:color w:val="1F3A5F"/>
          <w:sz w:val="28"/>
          <w:rtl/>
          <w:lang w:bidi="fa-IR"/>
        </w:rPr>
        <w:t>۱۴.۳ تهدیدهای اعتبار</w:t>
      </w:r>
      <w:bookmarkEnd w:id="223"/>
    </w:p>
    <w:p w14:paraId="00D7E06C"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تهدیدهای اعتبار (درونی، بیرونی، سازه و نتیجه‌گیری) در بخش ۹.۹ به‌تفصیل تحلیل شده‌اند. مهم‌ترین تهدید، «تعمیم‌پذیری» نتایج از یک هدف کوچک به برنامه‌های واقعی است؛ این تهدید مستقیماً اولویت نخستِ کارهای آینده (ساخت پیکره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محک</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تعیین</w:t>
      </w:r>
      <w:r w:rsidRPr="00D622BA">
        <w:rPr>
          <w:rFonts w:cs="B Nazanin"/>
          <w:rtl/>
          <w:lang w:bidi="fa-IR"/>
        </w:rPr>
        <w:t xml:space="preserve"> </w:t>
      </w:r>
      <w:r w:rsidRPr="00D622BA">
        <w:rPr>
          <w:rFonts w:cs="B Nazanin" w:hint="cs"/>
          <w:rtl/>
          <w:lang w:bidi="fa-IR"/>
        </w:rPr>
        <w:t>می‌کند</w:t>
      </w:r>
      <w:r w:rsidRPr="00D622BA">
        <w:rPr>
          <w:rFonts w:cs="B Nazanin"/>
          <w:rtl/>
          <w:lang w:bidi="fa-IR"/>
        </w:rPr>
        <w:t>.</w:t>
      </w:r>
    </w:p>
    <w:p w14:paraId="74C93FE6" w14:textId="77777777" w:rsidR="00E13E89" w:rsidRPr="00D622BA" w:rsidRDefault="00000000" w:rsidP="001F0CE8">
      <w:pPr>
        <w:pStyle w:val="Heading1"/>
        <w:pageBreakBefore/>
        <w:bidi/>
        <w:spacing w:before="200" w:after="120"/>
        <w:jc w:val="both"/>
        <w:rPr>
          <w:rFonts w:cs="B Nazanin"/>
        </w:rPr>
      </w:pPr>
      <w:bookmarkStart w:id="224" w:name="_Toc233328052"/>
      <w:r w:rsidRPr="00D622BA">
        <w:rPr>
          <w:rFonts w:ascii="Calibri" w:hAnsi="Calibri" w:cs="B Nazanin"/>
          <w:color w:val="1F3A5F"/>
          <w:sz w:val="36"/>
          <w:rtl/>
          <w:lang w:bidi="fa-IR"/>
        </w:rPr>
        <w:lastRenderedPageBreak/>
        <w:t xml:space="preserve">فصل ۱۷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کارهای</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آینده</w:t>
      </w:r>
      <w:bookmarkEnd w:id="224"/>
    </w:p>
    <w:p w14:paraId="67A546A3"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نقشه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راه</w:t>
      </w:r>
      <w:r w:rsidRPr="00D622BA">
        <w:rPr>
          <w:rFonts w:cs="B Nazanin"/>
          <w:rtl/>
          <w:lang w:bidi="fa-IR"/>
        </w:rPr>
        <w:t xml:space="preserve"> </w:t>
      </w:r>
      <w:r w:rsidRPr="00D622BA">
        <w:rPr>
          <w:rFonts w:cs="B Nazanin" w:hint="cs"/>
          <w:rtl/>
          <w:lang w:bidi="fa-IR"/>
        </w:rPr>
        <w:t>زیر</w:t>
      </w:r>
      <w:r w:rsidRPr="00D622BA">
        <w:rPr>
          <w:rFonts w:cs="B Nazanin"/>
          <w:rtl/>
          <w:lang w:bidi="fa-IR"/>
        </w:rPr>
        <w:t xml:space="preserve"> </w:t>
      </w:r>
      <w:r w:rsidRPr="00D622BA">
        <w:rPr>
          <w:rFonts w:cs="B Nazanin" w:hint="cs"/>
          <w:rtl/>
          <w:lang w:bidi="fa-IR"/>
        </w:rPr>
        <w:t>مستقیماً</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برچسب‌های</w:t>
      </w:r>
      <w:r w:rsidRPr="00D622BA">
        <w:rPr>
          <w:rFonts w:cs="B Nazanin"/>
          <w:rtl/>
          <w:lang w:bidi="fa-IR"/>
        </w:rPr>
        <w:t xml:space="preserve"> N</w:t>
      </w:r>
      <w:r w:rsidRPr="00D622BA">
        <w:rPr>
          <w:rFonts w:cs="B Nazanin" w:hint="cs"/>
          <w:rtl/>
          <w:lang w:bidi="fa-IR"/>
        </w:rPr>
        <w:t>،</w:t>
      </w:r>
      <w:r w:rsidRPr="00D622BA">
        <w:rPr>
          <w:rFonts w:cs="B Nazanin"/>
          <w:rtl/>
          <w:lang w:bidi="fa-IR"/>
        </w:rPr>
        <w:t xml:space="preserve"> </w:t>
      </w:r>
      <w:r w:rsidRPr="00D622BA">
        <w:rPr>
          <w:rFonts w:cs="B Nazanin" w:hint="cs"/>
          <w:rtl/>
          <w:lang w:bidi="fa-IR"/>
        </w:rPr>
        <w:t>نقص‌های</w:t>
      </w:r>
      <w:r w:rsidRPr="00D622BA">
        <w:rPr>
          <w:rFonts w:cs="B Nazanin"/>
          <w:rtl/>
          <w:lang w:bidi="fa-IR"/>
        </w:rPr>
        <w:t xml:space="preserve"> </w:t>
      </w:r>
      <w:r w:rsidRPr="00D622BA">
        <w:rPr>
          <w:rFonts w:cs="B Nazanin" w:hint="cs"/>
          <w:rtl/>
          <w:lang w:bidi="fa-IR"/>
        </w:rPr>
        <w:t>شناخته‌شده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تهدیدهای</w:t>
      </w:r>
      <w:r w:rsidRPr="00D622BA">
        <w:rPr>
          <w:rFonts w:cs="B Nazanin"/>
          <w:rtl/>
          <w:lang w:bidi="fa-IR"/>
        </w:rPr>
        <w:t xml:space="preserve"> </w:t>
      </w:r>
      <w:r w:rsidRPr="00D622BA">
        <w:rPr>
          <w:rFonts w:cs="B Nazanin" w:hint="cs"/>
          <w:rtl/>
          <w:lang w:bidi="fa-IR"/>
        </w:rPr>
        <w:t>اعتبار</w:t>
      </w:r>
      <w:r w:rsidRPr="00D622BA">
        <w:rPr>
          <w:rFonts w:cs="B Nazanin"/>
          <w:rtl/>
          <w:lang w:bidi="fa-IR"/>
        </w:rPr>
        <w:t xml:space="preserve"> </w:t>
      </w:r>
      <w:r w:rsidRPr="00D622BA">
        <w:rPr>
          <w:rFonts w:cs="B Nazanin" w:hint="cs"/>
          <w:rtl/>
          <w:lang w:bidi="fa-IR"/>
        </w:rPr>
        <w:t>مشتق</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به‌ترتیب</w:t>
      </w:r>
      <w:r w:rsidRPr="00D622BA">
        <w:rPr>
          <w:rFonts w:cs="B Nazanin"/>
          <w:rtl/>
          <w:lang w:bidi="fa-IR"/>
        </w:rPr>
        <w:t xml:space="preserve"> </w:t>
      </w:r>
      <w:r w:rsidRPr="00D622BA">
        <w:rPr>
          <w:rFonts w:cs="B Nazanin" w:hint="cs"/>
          <w:rtl/>
          <w:lang w:bidi="fa-IR"/>
        </w:rPr>
        <w:t>اولویت</w:t>
      </w:r>
      <w:r w:rsidRPr="00D622BA">
        <w:rPr>
          <w:rFonts w:cs="B Nazanin"/>
          <w:rtl/>
          <w:lang w:bidi="fa-IR"/>
        </w:rPr>
        <w:t xml:space="preserve"> </w:t>
      </w:r>
      <w:r w:rsidRPr="00D622BA">
        <w:rPr>
          <w:rFonts w:cs="B Nazanin" w:hint="cs"/>
          <w:rtl/>
          <w:lang w:bidi="fa-IR"/>
        </w:rPr>
        <w:t>عملی</w:t>
      </w:r>
      <w:r w:rsidRPr="00D622BA">
        <w:rPr>
          <w:rFonts w:cs="B Nazanin"/>
          <w:rtl/>
          <w:lang w:bidi="fa-IR"/>
        </w:rPr>
        <w:t xml:space="preserve"> </w:t>
      </w:r>
      <w:r w:rsidRPr="00D622BA">
        <w:rPr>
          <w:rFonts w:cs="B Nazanin" w:hint="cs"/>
          <w:rtl/>
          <w:lang w:bidi="fa-IR"/>
        </w:rPr>
        <w:t>مرتب</w:t>
      </w:r>
      <w:r w:rsidRPr="00D622BA">
        <w:rPr>
          <w:rFonts w:cs="B Nazanin"/>
          <w:rtl/>
          <w:lang w:bidi="fa-IR"/>
        </w:rPr>
        <w:t xml:space="preserve"> </w:t>
      </w:r>
      <w:r w:rsidRPr="00D622BA">
        <w:rPr>
          <w:rFonts w:cs="B Nazanin" w:hint="cs"/>
          <w:rtl/>
          <w:lang w:bidi="fa-IR"/>
        </w:rPr>
        <w:t>شده</w:t>
      </w:r>
      <w:r w:rsidRPr="00D622BA">
        <w:rPr>
          <w:rFonts w:cs="B Nazanin"/>
          <w:rtl/>
          <w:lang w:bidi="fa-IR"/>
        </w:rPr>
        <w:t xml:space="preserve"> </w:t>
      </w:r>
      <w:r w:rsidRPr="00D622BA">
        <w:rPr>
          <w:rFonts w:cs="B Nazanin" w:hint="cs"/>
          <w:rtl/>
          <w:lang w:bidi="fa-IR"/>
        </w:rPr>
        <w:t>است</w:t>
      </w:r>
      <w:r w:rsidRPr="00D622BA">
        <w:rPr>
          <w:rFonts w:cs="B Nazanin"/>
          <w:rtl/>
          <w:lang w:bidi="fa-IR"/>
        </w:rPr>
        <w:t>.</w:t>
      </w:r>
    </w:p>
    <w:p w14:paraId="4A93D460"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ساخت پیکره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محکِ</w:t>
      </w:r>
      <w:r w:rsidRPr="00D622BA">
        <w:rPr>
          <w:rFonts w:cs="B Nazanin"/>
          <w:rtl/>
          <w:lang w:bidi="fa-IR"/>
        </w:rPr>
        <w:t xml:space="preserve"> </w:t>
      </w:r>
      <w:r w:rsidRPr="00D622BA">
        <w:rPr>
          <w:rFonts w:cs="B Nazanin" w:hint="cs"/>
          <w:rtl/>
          <w:lang w:bidi="fa-IR"/>
        </w:rPr>
        <w:t>چندبرنامه‌ای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مطالعه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کارایی</w:t>
      </w:r>
      <w:r w:rsidRPr="00D622BA">
        <w:rPr>
          <w:rFonts w:cs="B Nazanin"/>
          <w:rtl/>
          <w:lang w:bidi="fa-IR"/>
        </w:rPr>
        <w:t>/</w:t>
      </w:r>
      <w:r w:rsidRPr="00D622BA">
        <w:rPr>
          <w:rFonts w:cs="B Nazanin" w:hint="cs"/>
          <w:rtl/>
          <w:lang w:bidi="fa-IR"/>
        </w:rPr>
        <w:t>مقیاس‌پذیری</w:t>
      </w:r>
      <w:r w:rsidRPr="00D622BA">
        <w:rPr>
          <w:rFonts w:cs="B Nazanin"/>
          <w:rtl/>
          <w:lang w:bidi="fa-IR"/>
        </w:rPr>
        <w:t xml:space="preserve">: </w:t>
      </w:r>
      <w:r w:rsidRPr="00D622BA">
        <w:rPr>
          <w:rFonts w:cs="B Nazanin" w:hint="cs"/>
          <w:rtl/>
          <w:lang w:bidi="fa-IR"/>
        </w:rPr>
        <w:t>پاسخ</w:t>
      </w:r>
      <w:r w:rsidRPr="00D622BA">
        <w:rPr>
          <w:rFonts w:cs="B Nazanin"/>
          <w:rtl/>
          <w:lang w:bidi="fa-IR"/>
        </w:rPr>
        <w:t xml:space="preserve"> </w:t>
      </w:r>
      <w:r w:rsidRPr="00D622BA">
        <w:rPr>
          <w:rFonts w:cs="B Nazanin" w:hint="cs"/>
          <w:rtl/>
          <w:lang w:bidi="fa-IR"/>
        </w:rPr>
        <w:t>مستقیم</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تهدید</w:t>
      </w:r>
      <w:r w:rsidRPr="00D622BA">
        <w:rPr>
          <w:rFonts w:cs="B Nazanin"/>
          <w:rtl/>
          <w:lang w:bidi="fa-IR"/>
        </w:rPr>
        <w:t xml:space="preserve"> </w:t>
      </w:r>
      <w:r w:rsidRPr="00D622BA">
        <w:rPr>
          <w:rFonts w:cs="B Nazanin" w:hint="cs"/>
          <w:rtl/>
          <w:lang w:bidi="fa-IR"/>
        </w:rPr>
        <w:t>تعمیم‌پذیری</w:t>
      </w:r>
      <w:r w:rsidRPr="00D622BA">
        <w:rPr>
          <w:rFonts w:cs="B Nazanin"/>
          <w:rtl/>
          <w:lang w:bidi="fa-IR"/>
        </w:rPr>
        <w:t>.</w:t>
      </w:r>
    </w:p>
    <w:p w14:paraId="244735B4"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ادغام اصلاحات تثبیت در شاخه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افزودن</w:t>
      </w:r>
      <w:r w:rsidRPr="00D622BA">
        <w:rPr>
          <w:rFonts w:cs="B Nazanin"/>
          <w:rtl/>
          <w:lang w:bidi="fa-IR"/>
        </w:rPr>
        <w:t xml:space="preserve"> --target </w:t>
      </w:r>
      <w:r w:rsidRPr="00D622BA">
        <w:rPr>
          <w:rFonts w:cs="B Nazanin" w:hint="cs"/>
          <w:rtl/>
          <w:lang w:bidi="fa-IR"/>
        </w:rPr>
        <w:t>و</w:t>
      </w:r>
      <w:r w:rsidRPr="00D622BA">
        <w:rPr>
          <w:rFonts w:cs="B Nazanin"/>
          <w:rtl/>
          <w:lang w:bidi="fa-IR"/>
        </w:rPr>
        <w:t xml:space="preserve"> </w:t>
      </w:r>
      <w:r w:rsidRPr="00D622BA">
        <w:rPr>
          <w:rFonts w:cs="B Nazanin" w:hint="cs"/>
          <w:rtl/>
          <w:lang w:bidi="fa-IR"/>
        </w:rPr>
        <w:t>سیم‌کشی</w:t>
      </w:r>
      <w:r w:rsidRPr="00D622BA">
        <w:rPr>
          <w:rFonts w:cs="B Nazanin"/>
          <w:rtl/>
          <w:lang w:bidi="fa-IR"/>
        </w:rPr>
        <w:t xml:space="preserve"> mutants.json/history.json/record_run.</w:t>
      </w:r>
    </w:p>
    <w:p w14:paraId="5AE3F129"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هدایت extend_kill_matrix از طریق make_executor برای رفع واگرایی ایزوله‌سازی (ISSUE-4).</w:t>
      </w:r>
    </w:p>
    <w:p w14:paraId="75A7A9A1"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 xml:space="preserve">انتخاب‌گر تطبیقی راهبردها (N9):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پویای</w:t>
      </w:r>
      <w:r w:rsidRPr="00D622BA">
        <w:rPr>
          <w:rFonts w:cs="B Nazanin"/>
          <w:rtl/>
          <w:lang w:bidi="fa-IR"/>
        </w:rPr>
        <w:t xml:space="preserve"> </w:t>
      </w:r>
      <w:r w:rsidRPr="00D622BA">
        <w:rPr>
          <w:rFonts w:cs="B Nazanin" w:hint="cs"/>
          <w:rtl/>
          <w:lang w:bidi="fa-IR"/>
        </w:rPr>
        <w:t>زیرمجموعه</w:t>
      </w:r>
      <w:r w:rsidRPr="00D622BA">
        <w:rPr>
          <w:rFonts w:cs="B Nazanin"/>
          <w:rtl/>
          <w:lang w:bidi="fa-IR"/>
        </w:rPr>
        <w:t>/</w:t>
      </w:r>
      <w:r w:rsidRPr="00D622BA">
        <w:rPr>
          <w:rFonts w:cs="B Nazanin" w:hint="cs"/>
          <w:rtl/>
          <w:lang w:bidi="fa-IR"/>
        </w:rPr>
        <w:t>ترتیب</w:t>
      </w:r>
      <w:r w:rsidRPr="00D622BA">
        <w:rPr>
          <w:rFonts w:cs="B Nazanin"/>
          <w:rtl/>
          <w:lang w:bidi="fa-IR"/>
        </w:rPr>
        <w:t xml:space="preserve"> </w:t>
      </w:r>
      <w:r w:rsidRPr="00D622BA">
        <w:rPr>
          <w:rFonts w:cs="B Nazanin" w:hint="cs"/>
          <w:rtl/>
          <w:lang w:bidi="fa-IR"/>
        </w:rPr>
        <w:t>راهبردها</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پایه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بازخورد</w:t>
      </w:r>
      <w:r w:rsidRPr="00D622BA">
        <w:rPr>
          <w:rFonts w:cs="B Nazanin"/>
          <w:rtl/>
          <w:lang w:bidi="fa-IR"/>
        </w:rPr>
        <w:t>.</w:t>
      </w:r>
    </w:p>
    <w:p w14:paraId="3C23695E"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افزونه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فازینگ</w:t>
      </w:r>
      <w:r w:rsidRPr="00D622BA">
        <w:rPr>
          <w:rFonts w:cs="B Nazanin"/>
          <w:rtl/>
          <w:lang w:bidi="fa-IR"/>
        </w:rPr>
        <w:t xml:space="preserve"> (N11): </w:t>
      </w:r>
      <w:r w:rsidRPr="00D622BA">
        <w:rPr>
          <w:rFonts w:cs="B Nazanin" w:hint="cs"/>
          <w:rtl/>
          <w:lang w:bidi="fa-IR"/>
        </w:rPr>
        <w:t>افزودن</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تصادفیِ</w:t>
      </w:r>
      <w:r w:rsidRPr="00D622BA">
        <w:rPr>
          <w:rFonts w:cs="B Nazanin"/>
          <w:rtl/>
          <w:lang w:bidi="fa-IR"/>
        </w:rPr>
        <w:t xml:space="preserve"> </w:t>
      </w:r>
      <w:r w:rsidRPr="00D622BA">
        <w:rPr>
          <w:rFonts w:cs="B Nazanin" w:hint="cs"/>
          <w:rtl/>
          <w:lang w:bidi="fa-IR"/>
        </w:rPr>
        <w:t>هدایت‌شده</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رجیستری</w:t>
      </w:r>
      <w:r w:rsidRPr="00D622BA">
        <w:rPr>
          <w:rFonts w:cs="B Nazanin"/>
          <w:rtl/>
          <w:lang w:bidi="fa-IR"/>
        </w:rPr>
        <w:t>.</w:t>
      </w:r>
    </w:p>
    <w:p w14:paraId="358E19EF"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جهش در سطح کل پروژه و چندفایلی با بهره‌گیری از project_model و گراف‌ها و فیلدهای واجدِ شرایط.</w:t>
      </w:r>
    </w:p>
    <w:p w14:paraId="2785B70C"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غنی‌سازی تشخیص هم‌ارزی با فنون کامپایلری (TCE) برای افزایش کامل‌بودن بدون قربانی‌کردن سلامت.</w:t>
      </w:r>
    </w:p>
    <w:p w14:paraId="4FCC1D4D" w14:textId="77777777" w:rsidR="00E13E89" w:rsidRPr="00D622BA" w:rsidRDefault="00000000" w:rsidP="001F0CE8">
      <w:pPr>
        <w:pStyle w:val="ListBullet"/>
        <w:bidi/>
        <w:spacing w:after="60" w:line="324" w:lineRule="auto"/>
        <w:jc w:val="both"/>
        <w:rPr>
          <w:rFonts w:cs="B Nazanin"/>
        </w:rPr>
      </w:pPr>
      <w:r w:rsidRPr="00D622BA">
        <w:rPr>
          <w:rFonts w:cs="B Nazanin"/>
          <w:rtl/>
          <w:lang w:bidi="fa-IR"/>
        </w:rPr>
        <w:t>فعال‌سازی کامل کش سلولی برای صرفه‌جویی در اجراهای تکراریِ بین‌نسخه‌ای.</w:t>
      </w:r>
    </w:p>
    <w:p w14:paraId="648CF9EC" w14:textId="77777777" w:rsidR="00E13E89" w:rsidRPr="00D622BA" w:rsidRDefault="00000000" w:rsidP="001F0CE8">
      <w:pPr>
        <w:pStyle w:val="Heading1"/>
        <w:pageBreakBefore/>
        <w:bidi/>
        <w:spacing w:before="200" w:after="120"/>
        <w:jc w:val="both"/>
        <w:rPr>
          <w:rFonts w:cs="B Nazanin"/>
        </w:rPr>
      </w:pPr>
      <w:bookmarkStart w:id="225" w:name="_Toc233328053"/>
      <w:r w:rsidRPr="00D622BA">
        <w:rPr>
          <w:rFonts w:ascii="Calibri" w:hAnsi="Calibri" w:cs="B Nazanin"/>
          <w:color w:val="1F3A5F"/>
          <w:sz w:val="36"/>
          <w:rtl/>
          <w:lang w:bidi="fa-IR"/>
        </w:rPr>
        <w:lastRenderedPageBreak/>
        <w:t xml:space="preserve">فصل ۱۸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نتیجه‌گیری</w:t>
      </w:r>
      <w:bookmarkEnd w:id="225"/>
    </w:p>
    <w:p w14:paraId="0F5CC29B"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این پایان‌نامه یک چارچوب یکپارچه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معرفی،</w:t>
      </w:r>
      <w:r w:rsidRPr="00D622BA">
        <w:rPr>
          <w:rFonts w:cs="B Nazanin"/>
          <w:rtl/>
          <w:lang w:bidi="fa-IR"/>
        </w:rPr>
        <w:t xml:space="preserve"> </w:t>
      </w:r>
      <w:r w:rsidRPr="00D622BA">
        <w:rPr>
          <w:rFonts w:cs="B Nazanin" w:hint="cs"/>
          <w:rtl/>
          <w:lang w:bidi="fa-IR"/>
        </w:rPr>
        <w:t>طراحی،</w:t>
      </w:r>
      <w:r w:rsidRPr="00D622BA">
        <w:rPr>
          <w:rFonts w:cs="B Nazanin"/>
          <w:rtl/>
          <w:lang w:bidi="fa-IR"/>
        </w:rPr>
        <w:t xml:space="preserve"> </w:t>
      </w:r>
      <w:r w:rsidRPr="00D622BA">
        <w:rPr>
          <w:rFonts w:cs="B Nazanin" w:hint="cs"/>
          <w:rtl/>
          <w:lang w:bidi="fa-IR"/>
        </w:rPr>
        <w:t>پیاده‌سازی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ارزیابی</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سه</w:t>
      </w:r>
      <w:r w:rsidRPr="00D622BA">
        <w:rPr>
          <w:rFonts w:cs="B Nazanin"/>
          <w:rtl/>
          <w:lang w:bidi="fa-IR"/>
        </w:rPr>
        <w:t xml:space="preserve"> </w:t>
      </w:r>
      <w:r w:rsidRPr="00D622BA">
        <w:rPr>
          <w:rFonts w:cs="B Nazanin" w:hint="cs"/>
          <w:rtl/>
          <w:lang w:bidi="fa-IR"/>
        </w:rPr>
        <w:t>چالش</w:t>
      </w:r>
      <w:r w:rsidRPr="00D622BA">
        <w:rPr>
          <w:rFonts w:cs="B Nazanin"/>
          <w:rtl/>
          <w:lang w:bidi="fa-IR"/>
        </w:rPr>
        <w:t xml:space="preserve"> </w:t>
      </w:r>
      <w:r w:rsidRPr="00D622BA">
        <w:rPr>
          <w:rFonts w:cs="B Nazanin" w:hint="cs"/>
          <w:rtl/>
          <w:lang w:bidi="fa-IR"/>
        </w:rPr>
        <w:t>دیرینه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حوزه</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هزینه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محاسباتی،</w:t>
      </w:r>
      <w:r w:rsidRPr="00D622BA">
        <w:rPr>
          <w:rFonts w:cs="B Nazanin"/>
          <w:rtl/>
          <w:lang w:bidi="fa-IR"/>
        </w:rPr>
        <w:t xml:space="preserve"> </w:t>
      </w:r>
      <w:r w:rsidRPr="00D622BA">
        <w:rPr>
          <w:rFonts w:cs="B Nazanin" w:hint="cs"/>
          <w:rtl/>
          <w:lang w:bidi="fa-IR"/>
        </w:rPr>
        <w:t>تورم</w:t>
      </w:r>
      <w:r w:rsidRPr="00D622BA">
        <w:rPr>
          <w:rFonts w:cs="B Nazanin"/>
          <w:rtl/>
          <w:lang w:bidi="fa-IR"/>
        </w:rPr>
        <w:t xml:space="preserve"> </w:t>
      </w:r>
      <w:r w:rsidRPr="00D622BA">
        <w:rPr>
          <w:rFonts w:cs="B Nazanin" w:hint="cs"/>
          <w:rtl/>
          <w:lang w:bidi="fa-IR"/>
        </w:rPr>
        <w:t>مجموعه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جهش‌یافته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هم‌ارز</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در</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معماری</w:t>
      </w:r>
      <w:r w:rsidRPr="00D622BA">
        <w:rPr>
          <w:rFonts w:cs="B Nazanin"/>
          <w:rtl/>
          <w:lang w:bidi="fa-IR"/>
        </w:rPr>
        <w:t xml:space="preserve"> </w:t>
      </w:r>
      <w:r w:rsidRPr="00D622BA">
        <w:rPr>
          <w:rFonts w:cs="B Nazanin" w:hint="cs"/>
          <w:rtl/>
          <w:lang w:bidi="fa-IR"/>
        </w:rPr>
        <w:t>لایه‌ای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تأییدپذیر</w:t>
      </w:r>
      <w:r w:rsidRPr="00D622BA">
        <w:rPr>
          <w:rFonts w:cs="B Nazanin"/>
          <w:rtl/>
          <w:lang w:bidi="fa-IR"/>
        </w:rPr>
        <w:t xml:space="preserve"> </w:t>
      </w:r>
      <w:r w:rsidRPr="00D622BA">
        <w:rPr>
          <w:rFonts w:cs="B Nazanin" w:hint="cs"/>
          <w:rtl/>
          <w:lang w:bidi="fa-IR"/>
        </w:rPr>
        <w:t>مدیریت</w:t>
      </w:r>
      <w:r w:rsidRPr="00D622BA">
        <w:rPr>
          <w:rFonts w:cs="B Nazanin"/>
          <w:rtl/>
          <w:lang w:bidi="fa-IR"/>
        </w:rPr>
        <w:t xml:space="preserve"> </w:t>
      </w:r>
      <w:r w:rsidRPr="00D622BA">
        <w:rPr>
          <w:rFonts w:cs="B Nazanin" w:hint="cs"/>
          <w:rtl/>
          <w:lang w:bidi="fa-IR"/>
        </w:rPr>
        <w:t>می‌کند</w:t>
      </w:r>
      <w:r w:rsidRPr="00D622BA">
        <w:rPr>
          <w:rFonts w:cs="B Nazanin"/>
          <w:rtl/>
          <w:lang w:bidi="fa-IR"/>
        </w:rPr>
        <w:t xml:space="preserve">. </w:t>
      </w:r>
      <w:r w:rsidRPr="00D622BA">
        <w:rPr>
          <w:rFonts w:cs="B Nazanin" w:hint="cs"/>
          <w:rtl/>
          <w:lang w:bidi="fa-IR"/>
        </w:rPr>
        <w:t>نوآوری</w:t>
      </w:r>
      <w:r w:rsidRPr="00D622BA">
        <w:rPr>
          <w:rFonts w:cs="B Nazanin"/>
          <w:rtl/>
          <w:lang w:bidi="fa-IR"/>
        </w:rPr>
        <w:t xml:space="preserve"> </w:t>
      </w:r>
      <w:r w:rsidRPr="00D622BA">
        <w:rPr>
          <w:rFonts w:cs="B Nazanin" w:hint="cs"/>
          <w:rtl/>
          <w:lang w:bidi="fa-IR"/>
        </w:rPr>
        <w:t>اصلی،</w:t>
      </w:r>
      <w:r w:rsidRPr="00D622BA">
        <w:rPr>
          <w:rFonts w:cs="B Nazanin"/>
          <w:rtl/>
          <w:lang w:bidi="fa-IR"/>
        </w:rPr>
        <w:t xml:space="preserve"> </w:t>
      </w:r>
      <w:r w:rsidRPr="00D622BA">
        <w:rPr>
          <w:rFonts w:cs="B Nazanin" w:hint="cs"/>
          <w:rtl/>
          <w:lang w:bidi="fa-IR"/>
        </w:rPr>
        <w:t>نه</w:t>
      </w:r>
      <w:r w:rsidRPr="00D622BA">
        <w:rPr>
          <w:rFonts w:cs="B Nazanin"/>
          <w:rtl/>
          <w:lang w:bidi="fa-IR"/>
        </w:rPr>
        <w:t xml:space="preserve"> </w:t>
      </w:r>
      <w:r w:rsidRPr="00D622BA">
        <w:rPr>
          <w:rFonts w:cs="B Nazanin" w:hint="cs"/>
          <w:rtl/>
          <w:lang w:bidi="fa-IR"/>
        </w:rPr>
        <w:t>اختراع</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تکنیک</w:t>
      </w:r>
      <w:r w:rsidRPr="00D622BA">
        <w:rPr>
          <w:rFonts w:cs="B Nazanin"/>
          <w:rtl/>
          <w:lang w:bidi="fa-IR"/>
        </w:rPr>
        <w:t xml:space="preserve"> </w:t>
      </w:r>
      <w:r w:rsidRPr="00D622BA">
        <w:rPr>
          <w:rFonts w:cs="B Nazanin" w:hint="cs"/>
          <w:rtl/>
          <w:lang w:bidi="fa-IR"/>
        </w:rPr>
        <w:t>منفرد،</w:t>
      </w:r>
      <w:r w:rsidRPr="00D622BA">
        <w:rPr>
          <w:rFonts w:cs="B Nazanin"/>
          <w:rtl/>
          <w:lang w:bidi="fa-IR"/>
        </w:rPr>
        <w:t xml:space="preserve"> </w:t>
      </w:r>
      <w:r w:rsidRPr="00D622BA">
        <w:rPr>
          <w:rFonts w:cs="B Nazanin" w:hint="cs"/>
          <w:rtl/>
          <w:lang w:bidi="fa-IR"/>
        </w:rPr>
        <w:t>بلکه</w:t>
      </w:r>
      <w:r w:rsidRPr="00D622BA">
        <w:rPr>
          <w:rFonts w:cs="B Nazanin"/>
          <w:rtl/>
          <w:lang w:bidi="fa-IR"/>
        </w:rPr>
        <w:t xml:space="preserve"> </w:t>
      </w:r>
      <w:r w:rsidRPr="00D622BA">
        <w:rPr>
          <w:rFonts w:cs="B Nazanin" w:hint="cs"/>
          <w:rtl/>
          <w:lang w:bidi="fa-IR"/>
        </w:rPr>
        <w:t>«تلفیق</w:t>
      </w:r>
      <w:r w:rsidRPr="00D622BA">
        <w:rPr>
          <w:rFonts w:cs="B Nazanin"/>
          <w:rtl/>
          <w:lang w:bidi="fa-IR"/>
        </w:rPr>
        <w:t xml:space="preserve"> </w:t>
      </w:r>
      <w:r w:rsidRPr="00D622BA">
        <w:rPr>
          <w:rFonts w:cs="B Nazanin" w:hint="cs"/>
          <w:rtl/>
          <w:lang w:bidi="fa-IR"/>
        </w:rPr>
        <w:t>مهندسی‌شده»</w:t>
      </w:r>
      <w:r w:rsidRPr="00D622BA">
        <w:rPr>
          <w:rFonts w:cs="B Nazanin"/>
          <w:rtl/>
          <w:lang w:bidi="fa-IR"/>
        </w:rPr>
        <w:t xml:space="preserve"> </w:t>
      </w:r>
      <w:r w:rsidRPr="00D622BA">
        <w:rPr>
          <w:rFonts w:cs="B Nazanin" w:hint="cs"/>
          <w:rtl/>
          <w:lang w:bidi="fa-IR"/>
        </w:rPr>
        <w:t>تولید</w:t>
      </w:r>
      <w:r w:rsidRPr="00D622BA">
        <w:rPr>
          <w:rFonts w:cs="B Nazanin"/>
          <w:rtl/>
          <w:lang w:bidi="fa-IR"/>
        </w:rPr>
        <w:t xml:space="preserve"> </w:t>
      </w:r>
      <w:r w:rsidRPr="00D622BA">
        <w:rPr>
          <w:rFonts w:cs="B Nazanin" w:hint="cs"/>
          <w:rtl/>
          <w:lang w:bidi="fa-IR"/>
        </w:rPr>
        <w:t>آزمونِ</w:t>
      </w:r>
      <w:r w:rsidRPr="00D622BA">
        <w:rPr>
          <w:rFonts w:cs="B Nazanin"/>
          <w:rtl/>
          <w:lang w:bidi="fa-IR"/>
        </w:rPr>
        <w:t xml:space="preserve"> </w:t>
      </w:r>
      <w:r w:rsidRPr="00D622BA">
        <w:rPr>
          <w:rFonts w:cs="B Nazanin" w:hint="cs"/>
          <w:rtl/>
          <w:lang w:bidi="fa-IR"/>
        </w:rPr>
        <w:t>چندراهبردی</w:t>
      </w:r>
      <w:r w:rsidRPr="00D622BA">
        <w:rPr>
          <w:rFonts w:cs="B Nazanin"/>
          <w:rtl/>
          <w:lang w:bidi="fa-IR"/>
        </w:rPr>
        <w:t xml:space="preserve"> (</w:t>
      </w:r>
      <w:r w:rsidRPr="00D622BA">
        <w:rPr>
          <w:rFonts w:cs="B Nazanin" w:hint="cs"/>
          <w:rtl/>
          <w:lang w:bidi="fa-IR"/>
        </w:rPr>
        <w:t>ترکیبیاتی،</w:t>
      </w:r>
      <w:r w:rsidRPr="00D622BA">
        <w:rPr>
          <w:rFonts w:cs="B Nazanin"/>
          <w:rtl/>
          <w:lang w:bidi="fa-IR"/>
        </w:rPr>
        <w:t xml:space="preserve"> </w:t>
      </w:r>
      <w:r w:rsidRPr="00D622BA">
        <w:rPr>
          <w:rFonts w:cs="B Nazanin" w:hint="cs"/>
          <w:rtl/>
          <w:lang w:bidi="fa-IR"/>
        </w:rPr>
        <w:t>مدل</w:t>
      </w:r>
      <w:r w:rsidRPr="00D622BA">
        <w:rPr>
          <w:rFonts w:cs="B Nazanin"/>
          <w:rtl/>
          <w:lang w:bidi="fa-IR"/>
        </w:rPr>
        <w:t xml:space="preserve"> </w:t>
      </w:r>
      <w:r w:rsidRPr="00D622BA">
        <w:rPr>
          <w:rFonts w:cs="B Nazanin" w:hint="cs"/>
          <w:rtl/>
          <w:lang w:bidi="fa-IR"/>
        </w:rPr>
        <w:t>زبانی،</w:t>
      </w:r>
      <w:r w:rsidRPr="00D622BA">
        <w:rPr>
          <w:rFonts w:cs="B Nazanin"/>
          <w:rtl/>
          <w:lang w:bidi="fa-IR"/>
        </w:rPr>
        <w:t xml:space="preserve"> </w:t>
      </w:r>
      <w:r w:rsidRPr="00D622BA">
        <w:rPr>
          <w:rFonts w:cs="B Nazanin" w:hint="cs"/>
          <w:rtl/>
          <w:lang w:bidi="fa-IR"/>
        </w:rPr>
        <w:t>دامنه‌محور</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کمینه‌سازی</w:t>
      </w:r>
      <w:r w:rsidRPr="00D622BA">
        <w:rPr>
          <w:rFonts w:cs="B Nazanin"/>
          <w:rtl/>
          <w:lang w:bidi="fa-IR"/>
        </w:rPr>
        <w:t xml:space="preserve"> </w:t>
      </w:r>
      <w:r w:rsidRPr="00D622BA">
        <w:rPr>
          <w:rFonts w:cs="B Nazanin" w:hint="cs"/>
          <w:rtl/>
          <w:lang w:bidi="fa-IR"/>
        </w:rPr>
        <w:t>بهینه</w:t>
      </w:r>
      <w:r w:rsidRPr="00D622BA">
        <w:rPr>
          <w:rFonts w:ascii="Times New Roman" w:hAnsi="Times New Roman" w:cs="Times New Roman" w:hint="cs"/>
          <w:rtl/>
          <w:lang w:bidi="fa-IR"/>
        </w:rPr>
        <w:t>ٔ</w:t>
      </w:r>
      <w:r w:rsidRPr="00D622BA">
        <w:rPr>
          <w:rFonts w:cs="B Nazanin"/>
          <w:rtl/>
          <w:lang w:bidi="fa-IR"/>
        </w:rPr>
        <w:t xml:space="preserve"> ILP </w:t>
      </w:r>
      <w:r w:rsidRPr="00D622BA">
        <w:rPr>
          <w:rFonts w:cs="B Nazanin" w:hint="cs"/>
          <w:rtl/>
          <w:lang w:bidi="fa-IR"/>
        </w:rPr>
        <w:t>و</w:t>
      </w:r>
      <w:r w:rsidRPr="00D622BA">
        <w:rPr>
          <w:rFonts w:cs="B Nazanin"/>
          <w:rtl/>
          <w:lang w:bidi="fa-IR"/>
        </w:rPr>
        <w:t xml:space="preserve"> </w:t>
      </w:r>
      <w:r w:rsidRPr="00D622BA">
        <w:rPr>
          <w:rFonts w:cs="B Nazanin" w:hint="cs"/>
          <w:rtl/>
          <w:lang w:bidi="fa-IR"/>
        </w:rPr>
        <w:t>یک</w:t>
      </w:r>
      <w:r w:rsidRPr="00D622BA">
        <w:rPr>
          <w:rFonts w:cs="B Nazanin"/>
          <w:rtl/>
          <w:lang w:bidi="fa-IR"/>
        </w:rPr>
        <w:t xml:space="preserve"> </w:t>
      </w:r>
      <w:r w:rsidRPr="00D622BA">
        <w:rPr>
          <w:rFonts w:cs="B Nazanin" w:hint="cs"/>
          <w:rtl/>
          <w:lang w:bidi="fa-IR"/>
        </w:rPr>
        <w:t>لایه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مشورتی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اصل</w:t>
      </w:r>
      <w:r w:rsidRPr="00D622BA">
        <w:rPr>
          <w:rFonts w:cs="B Nazanin"/>
          <w:rtl/>
          <w:lang w:bidi="fa-IR"/>
        </w:rPr>
        <w:t xml:space="preserve"> </w:t>
      </w:r>
      <w:r w:rsidRPr="00D622BA">
        <w:rPr>
          <w:rFonts w:cs="B Nazanin" w:hint="cs"/>
          <w:rtl/>
          <w:lang w:bidi="fa-IR"/>
        </w:rPr>
        <w:t>«ایمنی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طریق</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هرگز</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اعتمادپذیر</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تغییر</w:t>
      </w:r>
      <w:r w:rsidRPr="00D622BA">
        <w:rPr>
          <w:rFonts w:cs="B Nazanin"/>
          <w:rtl/>
          <w:lang w:bidi="fa-IR"/>
        </w:rPr>
        <w:t xml:space="preserve"> </w:t>
      </w:r>
      <w:r w:rsidRPr="00D622BA">
        <w:rPr>
          <w:rFonts w:cs="B Nazanin" w:hint="cs"/>
          <w:rtl/>
          <w:lang w:bidi="fa-IR"/>
        </w:rPr>
        <w:t>نمی‌دهد</w:t>
      </w:r>
      <w:r w:rsidRPr="00D622BA">
        <w:rPr>
          <w:rFonts w:cs="B Nazanin"/>
          <w:rtl/>
          <w:lang w:bidi="fa-IR"/>
        </w:rPr>
        <w:t>.</w:t>
      </w:r>
    </w:p>
    <w:p w14:paraId="74A26F0D"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پاسخ به پرسش‌های پژوهش: ترکیب سه راهبرد به امتیاز تعدیل‌شده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رسید</w:t>
      </w:r>
      <w:r w:rsidRPr="00D622BA">
        <w:rPr>
          <w:rFonts w:cs="B Nazanin"/>
          <w:rtl/>
          <w:lang w:bidi="fa-IR"/>
        </w:rPr>
        <w:t xml:space="preserve"> (</w:t>
      </w:r>
      <w:r w:rsidRPr="00D622BA">
        <w:rPr>
          <w:rFonts w:cs="B Nazanin" w:hint="cs"/>
          <w:rtl/>
          <w:lang w:bidi="fa-IR"/>
        </w:rPr>
        <w:t>پ۱</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تدوین</w:t>
      </w:r>
      <w:r w:rsidRPr="00D622BA">
        <w:rPr>
          <w:rFonts w:cs="B Nazanin"/>
          <w:rtl/>
          <w:lang w:bidi="fa-IR"/>
        </w:rPr>
        <w:t xml:space="preserve"> ILP </w:t>
      </w:r>
      <w:r w:rsidRPr="00D622BA">
        <w:rPr>
          <w:rFonts w:cs="B Nazanin" w:hint="cs"/>
          <w:rtl/>
          <w:lang w:bidi="fa-IR"/>
        </w:rPr>
        <w:t>اندازه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مجموعه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حفظ</w:t>
      </w:r>
      <w:r w:rsidRPr="00D622BA">
        <w:rPr>
          <w:rFonts w:cs="B Nazanin"/>
          <w:rtl/>
          <w:lang w:bidi="fa-IR"/>
        </w:rPr>
        <w:t xml:space="preserve"> </w:t>
      </w:r>
      <w:r w:rsidRPr="00D622BA">
        <w:rPr>
          <w:rFonts w:cs="B Nazanin" w:hint="cs"/>
          <w:rtl/>
          <w:lang w:bidi="fa-IR"/>
        </w:rPr>
        <w:t>کامل</w:t>
      </w:r>
      <w:r w:rsidRPr="00D622BA">
        <w:rPr>
          <w:rFonts w:cs="B Nazanin"/>
          <w:rtl/>
          <w:lang w:bidi="fa-IR"/>
        </w:rPr>
        <w:t xml:space="preserve"> </w:t>
      </w:r>
      <w:r w:rsidRPr="00D622BA">
        <w:rPr>
          <w:rFonts w:cs="B Nazanin" w:hint="cs"/>
          <w:rtl/>
          <w:lang w:bidi="fa-IR"/>
        </w:rPr>
        <w:t>توان</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حدود</w:t>
      </w:r>
      <w:r w:rsidRPr="00D622BA">
        <w:rPr>
          <w:rFonts w:cs="B Nazanin"/>
          <w:rtl/>
          <w:lang w:bidi="fa-IR"/>
        </w:rPr>
        <w:t xml:space="preserve"> </w:t>
      </w:r>
      <w:r w:rsidRPr="00D622BA">
        <w:rPr>
          <w:rFonts w:cs="B Nazanin" w:hint="cs"/>
          <w:rtl/>
          <w:lang w:bidi="fa-IR"/>
        </w:rPr>
        <w:t>۹۲</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کاهش</w:t>
      </w:r>
      <w:r w:rsidRPr="00D622BA">
        <w:rPr>
          <w:rFonts w:cs="B Nazanin"/>
          <w:rtl/>
          <w:lang w:bidi="fa-IR"/>
        </w:rPr>
        <w:t xml:space="preserve"> </w:t>
      </w:r>
      <w:r w:rsidRPr="00D622BA">
        <w:rPr>
          <w:rFonts w:cs="B Nazanin" w:hint="cs"/>
          <w:rtl/>
          <w:lang w:bidi="fa-IR"/>
        </w:rPr>
        <w:t>داد</w:t>
      </w:r>
      <w:r w:rsidRPr="00D622BA">
        <w:rPr>
          <w:rFonts w:cs="B Nazanin"/>
          <w:rtl/>
          <w:lang w:bidi="fa-IR"/>
        </w:rPr>
        <w:t xml:space="preserve"> (</w:t>
      </w:r>
      <w:r w:rsidRPr="00D622BA">
        <w:rPr>
          <w:rFonts w:cs="B Nazanin" w:hint="cs"/>
          <w:rtl/>
          <w:lang w:bidi="fa-IR"/>
        </w:rPr>
        <w:t>پ۲</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تشخیص</w:t>
      </w:r>
      <w:r w:rsidRPr="00D622BA">
        <w:rPr>
          <w:rFonts w:cs="B Nazanin"/>
          <w:rtl/>
          <w:lang w:bidi="fa-IR"/>
        </w:rPr>
        <w:t xml:space="preserve"> </w:t>
      </w:r>
      <w:r w:rsidRPr="00D622BA">
        <w:rPr>
          <w:rFonts w:cs="B Nazanin" w:hint="cs"/>
          <w:rtl/>
          <w:lang w:bidi="fa-IR"/>
        </w:rPr>
        <w:t>هم‌ارزیِ</w:t>
      </w:r>
      <w:r w:rsidRPr="00D622BA">
        <w:rPr>
          <w:rFonts w:cs="B Nazanin"/>
          <w:rtl/>
          <w:lang w:bidi="fa-IR"/>
        </w:rPr>
        <w:t xml:space="preserve"> </w:t>
      </w:r>
      <w:r w:rsidRPr="00D622BA">
        <w:rPr>
          <w:rFonts w:cs="B Nazanin" w:hint="cs"/>
          <w:rtl/>
          <w:lang w:bidi="fa-IR"/>
        </w:rPr>
        <w:t>سالم</w:t>
      </w:r>
      <w:r w:rsidRPr="00D622BA">
        <w:rPr>
          <w:rFonts w:cs="B Nazanin"/>
          <w:rtl/>
          <w:lang w:bidi="fa-IR"/>
        </w:rPr>
        <w:t xml:space="preserve"> </w:t>
      </w:r>
      <w:r w:rsidRPr="00D622BA">
        <w:rPr>
          <w:rFonts w:cs="B Nazanin" w:hint="cs"/>
          <w:rtl/>
          <w:lang w:bidi="fa-IR"/>
        </w:rPr>
        <w:t>بدون</w:t>
      </w:r>
      <w:r w:rsidRPr="00D622BA">
        <w:rPr>
          <w:rFonts w:cs="B Nazanin"/>
          <w:rtl/>
          <w:lang w:bidi="fa-IR"/>
        </w:rPr>
        <w:t xml:space="preserve"> </w:t>
      </w:r>
      <w:r w:rsidRPr="00D622BA">
        <w:rPr>
          <w:rFonts w:cs="B Nazanin" w:hint="cs"/>
          <w:rtl/>
          <w:lang w:bidi="fa-IR"/>
        </w:rPr>
        <w:t>آسیب</w:t>
      </w:r>
      <w:r w:rsidRPr="00D622BA">
        <w:rPr>
          <w:rFonts w:cs="B Nazanin"/>
          <w:rtl/>
          <w:lang w:bidi="fa-IR"/>
        </w:rPr>
        <w:t xml:space="preserve"> </w:t>
      </w:r>
      <w:r w:rsidRPr="00D622BA">
        <w:rPr>
          <w:rFonts w:cs="B Nazanin" w:hint="cs"/>
          <w:rtl/>
          <w:lang w:bidi="fa-IR"/>
        </w:rPr>
        <w:t>به</w:t>
      </w:r>
      <w:r w:rsidRPr="00D622BA">
        <w:rPr>
          <w:rFonts w:cs="B Nazanin"/>
          <w:rtl/>
          <w:lang w:bidi="fa-IR"/>
        </w:rPr>
        <w:t xml:space="preserve"> </w:t>
      </w:r>
      <w:r w:rsidRPr="00D622BA">
        <w:rPr>
          <w:rFonts w:cs="B Nazanin" w:hint="cs"/>
          <w:rtl/>
          <w:lang w:bidi="fa-IR"/>
        </w:rPr>
        <w:t>امتیاز</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شد</w:t>
      </w:r>
      <w:r w:rsidRPr="00D622BA">
        <w:rPr>
          <w:rFonts w:cs="B Nazanin"/>
          <w:rtl/>
          <w:lang w:bidi="fa-IR"/>
        </w:rPr>
        <w:t xml:space="preserve"> (</w:t>
      </w:r>
      <w:r w:rsidRPr="00D622BA">
        <w:rPr>
          <w:rFonts w:cs="B Nazanin" w:hint="cs"/>
          <w:rtl/>
          <w:lang w:bidi="fa-IR"/>
        </w:rPr>
        <w:t>پ۳</w:t>
      </w:r>
      <w:r w:rsidRPr="00D622BA">
        <w:rPr>
          <w:rFonts w:cs="B Nazanin"/>
          <w:rtl/>
          <w:lang w:bidi="fa-IR"/>
        </w:rPr>
        <w:t>)</w:t>
      </w:r>
      <w:r w:rsidRPr="00D622BA">
        <w:rPr>
          <w:rFonts w:cs="B Nazanin" w:hint="cs"/>
          <w:rtl/>
          <w:lang w:bidi="fa-IR"/>
        </w:rPr>
        <w:t>؛</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معماری</w:t>
      </w:r>
      <w:r w:rsidRPr="00D622BA">
        <w:rPr>
          <w:rFonts w:cs="B Nazanin"/>
          <w:rtl/>
          <w:lang w:bidi="fa-IR"/>
        </w:rPr>
        <w:t xml:space="preserve"> </w:t>
      </w:r>
      <w:r w:rsidRPr="00D622BA">
        <w:rPr>
          <w:rFonts w:cs="B Nazanin" w:hint="cs"/>
          <w:rtl/>
          <w:lang w:bidi="fa-IR"/>
        </w:rPr>
        <w:t>لایه‌ای،</w:t>
      </w:r>
      <w:r w:rsidRPr="00D622BA">
        <w:rPr>
          <w:rFonts w:cs="B Nazanin"/>
          <w:rtl/>
          <w:lang w:bidi="fa-IR"/>
        </w:rPr>
        <w:t xml:space="preserve"> </w:t>
      </w:r>
      <w:r w:rsidRPr="00D622BA">
        <w:rPr>
          <w:rFonts w:cs="B Nazanin" w:hint="cs"/>
          <w:rtl/>
          <w:lang w:bidi="fa-IR"/>
        </w:rPr>
        <w:t>قطعیت</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کارایی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توسعه‌پذیری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هم‌زمان</w:t>
      </w:r>
      <w:r w:rsidRPr="00D622BA">
        <w:rPr>
          <w:rFonts w:cs="B Nazanin"/>
          <w:rtl/>
          <w:lang w:bidi="fa-IR"/>
        </w:rPr>
        <w:t xml:space="preserve"> </w:t>
      </w:r>
      <w:r w:rsidRPr="00D622BA">
        <w:rPr>
          <w:rFonts w:cs="B Nazanin" w:hint="cs"/>
          <w:rtl/>
          <w:lang w:bidi="fa-IR"/>
        </w:rPr>
        <w:t>فراهم</w:t>
      </w:r>
      <w:r w:rsidRPr="00D622BA">
        <w:rPr>
          <w:rFonts w:cs="B Nazanin"/>
          <w:rtl/>
          <w:lang w:bidi="fa-IR"/>
        </w:rPr>
        <w:t xml:space="preserve"> </w:t>
      </w:r>
      <w:r w:rsidRPr="00D622BA">
        <w:rPr>
          <w:rFonts w:cs="B Nazanin" w:hint="cs"/>
          <w:rtl/>
          <w:lang w:bidi="fa-IR"/>
        </w:rPr>
        <w:t>آورد</w:t>
      </w:r>
      <w:r w:rsidRPr="00D622BA">
        <w:rPr>
          <w:rFonts w:cs="B Nazanin"/>
          <w:rtl/>
          <w:lang w:bidi="fa-IR"/>
        </w:rPr>
        <w:t xml:space="preserve"> (</w:t>
      </w:r>
      <w:r w:rsidRPr="00D622BA">
        <w:rPr>
          <w:rFonts w:cs="B Nazanin" w:hint="cs"/>
          <w:rtl/>
          <w:lang w:bidi="fa-IR"/>
        </w:rPr>
        <w:t>پ۴</w:t>
      </w:r>
      <w:r w:rsidRPr="00D622BA">
        <w:rPr>
          <w:rFonts w:cs="B Nazanin"/>
          <w:rtl/>
          <w:lang w:bidi="fa-IR"/>
        </w:rPr>
        <w:t>).</w:t>
      </w:r>
    </w:p>
    <w:p w14:paraId="168B2F26" w14:textId="77777777" w:rsidR="00E13E89" w:rsidRPr="00D622BA" w:rsidRDefault="00000000" w:rsidP="001F0CE8">
      <w:pPr>
        <w:bidi/>
        <w:spacing w:after="160" w:line="336" w:lineRule="auto"/>
        <w:ind w:firstLine="454"/>
        <w:jc w:val="both"/>
        <w:rPr>
          <w:rFonts w:cs="B Nazanin"/>
        </w:rPr>
      </w:pPr>
      <w:r w:rsidRPr="00D622BA">
        <w:rPr>
          <w:rFonts w:cs="B Nazanin"/>
          <w:rtl/>
          <w:lang w:bidi="fa-IR"/>
        </w:rPr>
        <w:t>درس‌های مهندسیِ کلیدی این پژوهش عبارت‌اند از: ارزش یک هسته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دامنه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محافظت‌شده</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سیاست</w:t>
      </w:r>
      <w:r w:rsidRPr="00D622BA">
        <w:rPr>
          <w:rFonts w:cs="B Nazanin"/>
          <w:rtl/>
          <w:lang w:bidi="fa-IR"/>
        </w:rPr>
        <w:t xml:space="preserve"> </w:t>
      </w:r>
      <w:r w:rsidRPr="00D622BA">
        <w:rPr>
          <w:rFonts w:cs="B Nazanin" w:hint="cs"/>
          <w:rtl/>
          <w:lang w:bidi="fa-IR"/>
        </w:rPr>
        <w:t>قرارداد</w:t>
      </w:r>
      <w:r w:rsidRPr="00D622BA">
        <w:rPr>
          <w:rFonts w:cs="B Nazanin"/>
          <w:rtl/>
          <w:lang w:bidi="fa-IR"/>
        </w:rPr>
        <w:t xml:space="preserve"> </w:t>
      </w:r>
      <w:r w:rsidRPr="00D622BA">
        <w:rPr>
          <w:rFonts w:cs="B Nazanin" w:hint="cs"/>
          <w:rtl/>
          <w:lang w:bidi="fa-IR"/>
        </w:rPr>
        <w:t>افزایشی؛</w:t>
      </w:r>
      <w:r w:rsidRPr="00D622BA">
        <w:rPr>
          <w:rFonts w:cs="B Nazanin"/>
          <w:rtl/>
          <w:lang w:bidi="fa-IR"/>
        </w:rPr>
        <w:t xml:space="preserve"> </w:t>
      </w:r>
      <w:r w:rsidRPr="00D622BA">
        <w:rPr>
          <w:rFonts w:cs="B Nazanin" w:hint="cs"/>
          <w:rtl/>
          <w:lang w:bidi="fa-IR"/>
        </w:rPr>
        <w:t>قدرت</w:t>
      </w:r>
      <w:r w:rsidRPr="00D622BA">
        <w:rPr>
          <w:rFonts w:cs="B Nazanin"/>
          <w:rtl/>
          <w:lang w:bidi="fa-IR"/>
        </w:rPr>
        <w:t xml:space="preserve"> </w:t>
      </w:r>
      <w:r w:rsidRPr="00D622BA">
        <w:rPr>
          <w:rFonts w:cs="B Nazanin" w:hint="cs"/>
          <w:rtl/>
          <w:lang w:bidi="fa-IR"/>
        </w:rPr>
        <w:t>درزهای</w:t>
      </w:r>
      <w:r w:rsidRPr="00D622BA">
        <w:rPr>
          <w:rFonts w:cs="B Nazanin"/>
          <w:rtl/>
          <w:lang w:bidi="fa-IR"/>
        </w:rPr>
        <w:t xml:space="preserve"> </w:t>
      </w:r>
      <w:r w:rsidRPr="00D622BA">
        <w:rPr>
          <w:rFonts w:cs="B Nazanin" w:hint="cs"/>
          <w:rtl/>
          <w:lang w:bidi="fa-IR"/>
        </w:rPr>
        <w:t>مبتنی</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انتزاع</w:t>
      </w:r>
      <w:r w:rsidRPr="00D622BA">
        <w:rPr>
          <w:rFonts w:cs="B Nazanin"/>
          <w:rtl/>
          <w:lang w:bidi="fa-IR"/>
        </w:rPr>
        <w:t xml:space="preserve"> (</w:t>
      </w:r>
      <w:r w:rsidRPr="00D622BA">
        <w:rPr>
          <w:rFonts w:cs="B Nazanin" w:hint="cs"/>
          <w:rtl/>
          <w:lang w:bidi="fa-IR"/>
        </w:rPr>
        <w:t>اجرا</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راهبرد</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توسعه‌پذیریِ</w:t>
      </w:r>
      <w:r w:rsidRPr="00D622BA">
        <w:rPr>
          <w:rFonts w:cs="B Nazanin"/>
          <w:rtl/>
          <w:lang w:bidi="fa-IR"/>
        </w:rPr>
        <w:t xml:space="preserve"> </w:t>
      </w:r>
      <w:r w:rsidRPr="00D622BA">
        <w:rPr>
          <w:rFonts w:cs="B Nazanin" w:hint="cs"/>
          <w:rtl/>
          <w:lang w:bidi="fa-IR"/>
        </w:rPr>
        <w:t>بدون‌بدهی؛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اهمیت</w:t>
      </w:r>
      <w:r w:rsidRPr="00D622BA">
        <w:rPr>
          <w:rFonts w:cs="B Nazanin"/>
          <w:rtl/>
          <w:lang w:bidi="fa-IR"/>
        </w:rPr>
        <w:t xml:space="preserve"> </w:t>
      </w:r>
      <w:r w:rsidRPr="00D622BA">
        <w:rPr>
          <w:rFonts w:cs="B Nazanin" w:hint="cs"/>
          <w:rtl/>
          <w:lang w:bidi="fa-IR"/>
        </w:rPr>
        <w:t>جداسازی</w:t>
      </w:r>
      <w:r w:rsidRPr="00D622BA">
        <w:rPr>
          <w:rFonts w:cs="B Nazanin"/>
          <w:rtl/>
          <w:lang w:bidi="fa-IR"/>
        </w:rPr>
        <w:t xml:space="preserve"> </w:t>
      </w:r>
      <w:r w:rsidRPr="00D622BA">
        <w:rPr>
          <w:rFonts w:cs="B Nazanin" w:hint="cs"/>
          <w:rtl/>
          <w:lang w:bidi="fa-IR"/>
        </w:rPr>
        <w:t>سخت‌گیرانه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تحلیل</w:t>
      </w:r>
      <w:r w:rsidRPr="00D622BA">
        <w:rPr>
          <w:rFonts w:cs="B Nazanin"/>
          <w:rtl/>
          <w:lang w:bidi="fa-IR"/>
        </w:rPr>
        <w:t xml:space="preserve"> </w:t>
      </w:r>
      <w:r w:rsidRPr="00D622BA">
        <w:rPr>
          <w:rFonts w:cs="B Nazanin" w:hint="cs"/>
          <w:rtl/>
          <w:lang w:bidi="fa-IR"/>
        </w:rPr>
        <w:t>اکتشافی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مسیر</w:t>
      </w:r>
      <w:r w:rsidRPr="00D622BA">
        <w:rPr>
          <w:rFonts w:cs="B Nazanin"/>
          <w:rtl/>
          <w:lang w:bidi="fa-IR"/>
        </w:rPr>
        <w:t xml:space="preserve"> </w:t>
      </w:r>
      <w:r w:rsidRPr="00D622BA">
        <w:rPr>
          <w:rFonts w:cs="B Nazanin" w:hint="cs"/>
          <w:rtl/>
          <w:lang w:bidi="fa-IR"/>
        </w:rPr>
        <w:t>امتیازدهیِ</w:t>
      </w:r>
      <w:r w:rsidRPr="00D622BA">
        <w:rPr>
          <w:rFonts w:cs="B Nazanin"/>
          <w:rtl/>
          <w:lang w:bidi="fa-IR"/>
        </w:rPr>
        <w:t xml:space="preserve"> </w:t>
      </w:r>
      <w:r w:rsidRPr="00D622BA">
        <w:rPr>
          <w:rFonts w:cs="B Nazanin" w:hint="cs"/>
          <w:rtl/>
          <w:lang w:bidi="fa-IR"/>
        </w:rPr>
        <w:t>اعتمادپذیر</w:t>
      </w:r>
      <w:r w:rsidRPr="00D622BA">
        <w:rPr>
          <w:rFonts w:cs="B Nazanin"/>
          <w:rtl/>
          <w:lang w:bidi="fa-IR"/>
        </w:rPr>
        <w:t xml:space="preserve">. </w:t>
      </w:r>
      <w:r w:rsidRPr="00D622BA">
        <w:rPr>
          <w:rFonts w:cs="B Nazanin" w:hint="cs"/>
          <w:rtl/>
          <w:lang w:bidi="fa-IR"/>
        </w:rPr>
        <w:t>افزون</w:t>
      </w:r>
      <w:r w:rsidRPr="00D622BA">
        <w:rPr>
          <w:rFonts w:cs="B Nazanin"/>
          <w:rtl/>
          <w:lang w:bidi="fa-IR"/>
        </w:rPr>
        <w:t xml:space="preserve"> </w:t>
      </w:r>
      <w:r w:rsidRPr="00D622BA">
        <w:rPr>
          <w:rFonts w:cs="B Nazanin" w:hint="cs"/>
          <w:rtl/>
          <w:lang w:bidi="fa-IR"/>
        </w:rPr>
        <w:t>بر</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این</w:t>
      </w:r>
      <w:r w:rsidRPr="00D622BA">
        <w:rPr>
          <w:rFonts w:cs="B Nazanin"/>
          <w:rtl/>
          <w:lang w:bidi="fa-IR"/>
        </w:rPr>
        <w:t xml:space="preserve"> </w:t>
      </w:r>
      <w:r w:rsidRPr="00D622BA">
        <w:rPr>
          <w:rFonts w:cs="B Nazanin" w:hint="cs"/>
          <w:rtl/>
          <w:lang w:bidi="fa-IR"/>
        </w:rPr>
        <w:t>پژوهش</w:t>
      </w:r>
      <w:r w:rsidRPr="00D622BA">
        <w:rPr>
          <w:rFonts w:cs="B Nazanin"/>
          <w:rtl/>
          <w:lang w:bidi="fa-IR"/>
        </w:rPr>
        <w:t xml:space="preserve"> </w:t>
      </w:r>
      <w:r w:rsidRPr="00D622BA">
        <w:rPr>
          <w:rFonts w:cs="B Nazanin" w:hint="cs"/>
          <w:rtl/>
          <w:lang w:bidi="fa-IR"/>
        </w:rPr>
        <w:t>با</w:t>
      </w:r>
      <w:r w:rsidRPr="00D622BA">
        <w:rPr>
          <w:rFonts w:cs="B Nazanin"/>
          <w:rtl/>
          <w:lang w:bidi="fa-IR"/>
        </w:rPr>
        <w:t xml:space="preserve"> </w:t>
      </w:r>
      <w:r w:rsidRPr="00D622BA">
        <w:rPr>
          <w:rFonts w:cs="B Nazanin" w:hint="cs"/>
          <w:rtl/>
          <w:lang w:bidi="fa-IR"/>
        </w:rPr>
        <w:t>مهندسی</w:t>
      </w:r>
      <w:r w:rsidRPr="00D622BA">
        <w:rPr>
          <w:rFonts w:cs="B Nazanin"/>
          <w:rtl/>
          <w:lang w:bidi="fa-IR"/>
        </w:rPr>
        <w:t xml:space="preserve"> </w:t>
      </w:r>
      <w:r w:rsidRPr="00D622BA">
        <w:rPr>
          <w:rFonts w:cs="B Nazanin" w:hint="cs"/>
          <w:rtl/>
          <w:lang w:bidi="fa-IR"/>
        </w:rPr>
        <w:t>معکوسِ</w:t>
      </w:r>
      <w:r w:rsidRPr="00D622BA">
        <w:rPr>
          <w:rFonts w:cs="B Nazanin"/>
          <w:rtl/>
          <w:lang w:bidi="fa-IR"/>
        </w:rPr>
        <w:t xml:space="preserve"> </w:t>
      </w:r>
      <w:r w:rsidRPr="00D622BA">
        <w:rPr>
          <w:rFonts w:cs="B Nazanin" w:hint="cs"/>
          <w:rtl/>
          <w:lang w:bidi="fa-IR"/>
        </w:rPr>
        <w:t>صادقانه،</w:t>
      </w:r>
      <w:r w:rsidRPr="00D622BA">
        <w:rPr>
          <w:rFonts w:cs="B Nazanin"/>
          <w:rtl/>
          <w:lang w:bidi="fa-IR"/>
        </w:rPr>
        <w:t xml:space="preserve"> </w:t>
      </w:r>
      <w:r w:rsidRPr="00D622BA">
        <w:rPr>
          <w:rFonts w:cs="B Nazanin" w:hint="cs"/>
          <w:rtl/>
          <w:lang w:bidi="fa-IR"/>
        </w:rPr>
        <w:t>واگرایی</w:t>
      </w:r>
      <w:r w:rsidRPr="00D622BA">
        <w:rPr>
          <w:rFonts w:cs="B Nazanin"/>
          <w:rtl/>
          <w:lang w:bidi="fa-IR"/>
        </w:rPr>
        <w:t xml:space="preserve"> </w:t>
      </w:r>
      <w:r w:rsidRPr="00D622BA">
        <w:rPr>
          <w:rFonts w:cs="B Nazanin" w:hint="cs"/>
          <w:rtl/>
          <w:lang w:bidi="fa-IR"/>
        </w:rPr>
        <w:t>میان</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اجرایی</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گزارش‌های</w:t>
      </w:r>
      <w:r w:rsidRPr="00D622BA">
        <w:rPr>
          <w:rFonts w:cs="B Nazanin"/>
          <w:rtl/>
          <w:lang w:bidi="fa-IR"/>
        </w:rPr>
        <w:t xml:space="preserve"> </w:t>
      </w:r>
      <w:r w:rsidRPr="00D622BA">
        <w:rPr>
          <w:rFonts w:cs="B Nazanin" w:hint="cs"/>
          <w:rtl/>
          <w:lang w:bidi="fa-IR"/>
        </w:rPr>
        <w:t>همراه</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آشکار</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مستند</w:t>
      </w:r>
      <w:r w:rsidRPr="00D622BA">
        <w:rPr>
          <w:rFonts w:cs="B Nazanin"/>
          <w:rtl/>
          <w:lang w:bidi="fa-IR"/>
        </w:rPr>
        <w:t xml:space="preserve"> </w:t>
      </w:r>
      <w:r w:rsidRPr="00D622BA">
        <w:rPr>
          <w:rFonts w:cs="B Nazanin" w:hint="cs"/>
          <w:rtl/>
          <w:lang w:bidi="fa-IR"/>
        </w:rPr>
        <w:t>کرد</w:t>
      </w:r>
      <w:r w:rsidRPr="00D622BA">
        <w:rPr>
          <w:rFonts w:cs="B Nazanin"/>
          <w:rtl/>
          <w:lang w:bidi="fa-IR"/>
        </w:rPr>
        <w:t xml:space="preserve"> </w:t>
      </w:r>
      <w:r w:rsidRPr="00D622BA">
        <w:rPr>
          <w:rFonts w:cs="B Nazanin" w:hint="cs"/>
          <w:rtl/>
          <w:lang w:bidi="fa-IR"/>
        </w:rPr>
        <w:t>و</w:t>
      </w:r>
      <w:r w:rsidRPr="00D622BA">
        <w:rPr>
          <w:rFonts w:cs="B Nazanin"/>
          <w:rtl/>
          <w:lang w:bidi="fa-IR"/>
        </w:rPr>
        <w:t xml:space="preserve"> </w:t>
      </w:r>
      <w:r w:rsidRPr="00D622BA">
        <w:rPr>
          <w:rFonts w:cs="B Nazanin" w:hint="cs"/>
          <w:rtl/>
          <w:lang w:bidi="fa-IR"/>
        </w:rPr>
        <w:t>کد</w:t>
      </w:r>
      <w:r w:rsidRPr="00D622BA">
        <w:rPr>
          <w:rFonts w:cs="B Nazanin"/>
          <w:rtl/>
          <w:lang w:bidi="fa-IR"/>
        </w:rPr>
        <w:t xml:space="preserve"> </w:t>
      </w:r>
      <w:r w:rsidRPr="00D622BA">
        <w:rPr>
          <w:rFonts w:cs="B Nazanin" w:hint="cs"/>
          <w:rtl/>
          <w:lang w:bidi="fa-IR"/>
        </w:rPr>
        <w:t>اجرایی</w:t>
      </w:r>
      <w:r w:rsidRPr="00D622BA">
        <w:rPr>
          <w:rFonts w:cs="B Nazanin"/>
          <w:rtl/>
          <w:lang w:bidi="fa-IR"/>
        </w:rPr>
        <w:t xml:space="preserve"> </w:t>
      </w:r>
      <w:r w:rsidRPr="00D622BA">
        <w:rPr>
          <w:rFonts w:cs="B Nazanin" w:hint="cs"/>
          <w:rtl/>
          <w:lang w:bidi="fa-IR"/>
        </w:rPr>
        <w:t>را</w:t>
      </w:r>
      <w:r w:rsidRPr="00D622BA">
        <w:rPr>
          <w:rFonts w:cs="B Nazanin"/>
          <w:rtl/>
          <w:lang w:bidi="fa-IR"/>
        </w:rPr>
        <w:t xml:space="preserve"> </w:t>
      </w:r>
      <w:r w:rsidRPr="00D622BA">
        <w:rPr>
          <w:rFonts w:cs="B Nazanin" w:hint="cs"/>
          <w:rtl/>
          <w:lang w:bidi="fa-IR"/>
        </w:rPr>
        <w:t>مرجع</w:t>
      </w:r>
      <w:r w:rsidRPr="00D622BA">
        <w:rPr>
          <w:rFonts w:cs="B Nazanin"/>
          <w:rtl/>
          <w:lang w:bidi="fa-IR"/>
        </w:rPr>
        <w:t xml:space="preserve"> </w:t>
      </w:r>
      <w:r w:rsidRPr="00D622BA">
        <w:rPr>
          <w:rFonts w:cs="B Nazanin" w:hint="cs"/>
          <w:rtl/>
          <w:lang w:bidi="fa-IR"/>
        </w:rPr>
        <w:t>حقیقت</w:t>
      </w:r>
      <w:r w:rsidRPr="00D622BA">
        <w:rPr>
          <w:rFonts w:cs="B Nazanin"/>
          <w:rtl/>
          <w:lang w:bidi="fa-IR"/>
        </w:rPr>
        <w:t xml:space="preserve"> </w:t>
      </w:r>
      <w:r w:rsidRPr="00D622BA">
        <w:rPr>
          <w:rFonts w:cs="B Nazanin" w:hint="cs"/>
          <w:rtl/>
          <w:lang w:bidi="fa-IR"/>
        </w:rPr>
        <w:t>قرار</w:t>
      </w:r>
      <w:r w:rsidRPr="00D622BA">
        <w:rPr>
          <w:rFonts w:cs="B Nazanin"/>
          <w:rtl/>
          <w:lang w:bidi="fa-IR"/>
        </w:rPr>
        <w:t xml:space="preserve"> </w:t>
      </w:r>
      <w:r w:rsidRPr="00D622BA">
        <w:rPr>
          <w:rFonts w:cs="B Nazanin" w:hint="cs"/>
          <w:rtl/>
          <w:lang w:bidi="fa-IR"/>
        </w:rPr>
        <w:t>داد</w:t>
      </w:r>
      <w:r w:rsidRPr="00D622BA">
        <w:rPr>
          <w:rFonts w:cs="B Nazanin"/>
          <w:rtl/>
          <w:lang w:bidi="fa-IR"/>
        </w:rPr>
        <w:t xml:space="preserve"> </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رویکردی</w:t>
      </w:r>
      <w:r w:rsidRPr="00D622BA">
        <w:rPr>
          <w:rFonts w:cs="B Nazanin"/>
          <w:rtl/>
          <w:lang w:bidi="fa-IR"/>
        </w:rPr>
        <w:t xml:space="preserve"> </w:t>
      </w:r>
      <w:r w:rsidRPr="00D622BA">
        <w:rPr>
          <w:rFonts w:cs="B Nazanin" w:hint="cs"/>
          <w:rtl/>
          <w:lang w:bidi="fa-IR"/>
        </w:rPr>
        <w:t>که</w:t>
      </w:r>
      <w:r w:rsidRPr="00D622BA">
        <w:rPr>
          <w:rFonts w:cs="B Nazanin"/>
          <w:rtl/>
          <w:lang w:bidi="fa-IR"/>
        </w:rPr>
        <w:t xml:space="preserve"> </w:t>
      </w:r>
      <w:r w:rsidRPr="00D622BA">
        <w:rPr>
          <w:rFonts w:cs="B Nazanin" w:hint="cs"/>
          <w:rtl/>
          <w:lang w:bidi="fa-IR"/>
        </w:rPr>
        <w:t>خود</w:t>
      </w:r>
      <w:r w:rsidRPr="00D622BA">
        <w:rPr>
          <w:rFonts w:cs="B Nazanin"/>
          <w:rtl/>
          <w:lang w:bidi="fa-IR"/>
        </w:rPr>
        <w:t xml:space="preserve"> </w:t>
      </w:r>
      <w:r w:rsidRPr="00D622BA">
        <w:rPr>
          <w:rFonts w:cs="B Nazanin" w:hint="cs"/>
          <w:rtl/>
          <w:lang w:bidi="fa-IR"/>
        </w:rPr>
        <w:t>درسی</w:t>
      </w:r>
      <w:r w:rsidRPr="00D622BA">
        <w:rPr>
          <w:rFonts w:cs="B Nazanin"/>
          <w:rtl/>
          <w:lang w:bidi="fa-IR"/>
        </w:rPr>
        <w:t xml:space="preserve"> </w:t>
      </w:r>
      <w:r w:rsidRPr="00D622BA">
        <w:rPr>
          <w:rFonts w:cs="B Nazanin" w:hint="cs"/>
          <w:rtl/>
          <w:lang w:bidi="fa-IR"/>
        </w:rPr>
        <w:t>روش‌شناختی</w:t>
      </w:r>
      <w:r w:rsidRPr="00D622BA">
        <w:rPr>
          <w:rFonts w:cs="B Nazanin"/>
          <w:rtl/>
          <w:lang w:bidi="fa-IR"/>
        </w:rPr>
        <w:t xml:space="preserve"> </w:t>
      </w:r>
      <w:r w:rsidRPr="00D622BA">
        <w:rPr>
          <w:rFonts w:cs="B Nazanin" w:hint="cs"/>
          <w:rtl/>
          <w:lang w:bidi="fa-IR"/>
        </w:rPr>
        <w:t>برای</w:t>
      </w:r>
      <w:r w:rsidRPr="00D622BA">
        <w:rPr>
          <w:rFonts w:cs="B Nazanin"/>
          <w:rtl/>
          <w:lang w:bidi="fa-IR"/>
        </w:rPr>
        <w:t xml:space="preserve"> </w:t>
      </w:r>
      <w:r w:rsidRPr="00D622BA">
        <w:rPr>
          <w:rFonts w:cs="B Nazanin" w:hint="cs"/>
          <w:rtl/>
          <w:lang w:bidi="fa-IR"/>
        </w:rPr>
        <w:t>مطالعه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سامانه‌های</w:t>
      </w:r>
      <w:r w:rsidRPr="00D622BA">
        <w:rPr>
          <w:rFonts w:cs="B Nazanin"/>
          <w:rtl/>
          <w:lang w:bidi="fa-IR"/>
        </w:rPr>
        <w:t xml:space="preserve"> </w:t>
      </w:r>
      <w:r w:rsidRPr="00D622BA">
        <w:rPr>
          <w:rFonts w:cs="B Nazanin" w:hint="cs"/>
          <w:rtl/>
          <w:lang w:bidi="fa-IR"/>
        </w:rPr>
        <w:t>واقعی</w:t>
      </w:r>
      <w:r w:rsidRPr="00D622BA">
        <w:rPr>
          <w:rFonts w:cs="B Nazanin"/>
          <w:rtl/>
          <w:lang w:bidi="fa-IR"/>
        </w:rPr>
        <w:t xml:space="preserve"> </w:t>
      </w:r>
      <w:r w:rsidRPr="00D622BA">
        <w:rPr>
          <w:rFonts w:cs="B Nazanin" w:hint="cs"/>
          <w:rtl/>
          <w:lang w:bidi="fa-IR"/>
        </w:rPr>
        <w:t>است</w:t>
      </w:r>
      <w:r w:rsidRPr="00D622BA">
        <w:rPr>
          <w:rFonts w:cs="B Nazanin"/>
          <w:rtl/>
          <w:lang w:bidi="fa-IR"/>
        </w:rPr>
        <w:t xml:space="preserve">. </w:t>
      </w:r>
      <w:r w:rsidRPr="00D622BA">
        <w:rPr>
          <w:rFonts w:cs="B Nazanin" w:hint="cs"/>
          <w:rtl/>
          <w:lang w:bidi="fa-IR"/>
        </w:rPr>
        <w:t>مسیرهای</w:t>
      </w:r>
      <w:r w:rsidRPr="00D622BA">
        <w:rPr>
          <w:rFonts w:cs="B Nazanin"/>
          <w:rtl/>
          <w:lang w:bidi="fa-IR"/>
        </w:rPr>
        <w:t xml:space="preserve"> </w:t>
      </w:r>
      <w:r w:rsidRPr="00D622BA">
        <w:rPr>
          <w:rFonts w:cs="B Nazanin" w:hint="cs"/>
          <w:rtl/>
          <w:lang w:bidi="fa-IR"/>
        </w:rPr>
        <w:t>آینده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روشنی،</w:t>
      </w:r>
      <w:r w:rsidRPr="00D622BA">
        <w:rPr>
          <w:rFonts w:cs="B Nazanin"/>
          <w:rtl/>
          <w:lang w:bidi="fa-IR"/>
        </w:rPr>
        <w:t xml:space="preserve"> </w:t>
      </w:r>
      <w:r w:rsidRPr="00D622BA">
        <w:rPr>
          <w:rFonts w:cs="B Nazanin" w:hint="cs"/>
          <w:rtl/>
          <w:lang w:bidi="fa-IR"/>
        </w:rPr>
        <w:t>از</w:t>
      </w:r>
      <w:r w:rsidRPr="00D622BA">
        <w:rPr>
          <w:rFonts w:cs="B Nazanin"/>
          <w:rtl/>
          <w:lang w:bidi="fa-IR"/>
        </w:rPr>
        <w:t xml:space="preserve"> </w:t>
      </w:r>
      <w:r w:rsidRPr="00D622BA">
        <w:rPr>
          <w:rFonts w:cs="B Nazanin" w:hint="cs"/>
          <w:rtl/>
          <w:lang w:bidi="fa-IR"/>
        </w:rPr>
        <w:t>ساخت</w:t>
      </w:r>
      <w:r w:rsidRPr="00D622BA">
        <w:rPr>
          <w:rFonts w:cs="B Nazanin"/>
          <w:rtl/>
          <w:lang w:bidi="fa-IR"/>
        </w:rPr>
        <w:t xml:space="preserve"> </w:t>
      </w:r>
      <w:r w:rsidRPr="00D622BA">
        <w:rPr>
          <w:rFonts w:cs="B Nazanin" w:hint="cs"/>
          <w:rtl/>
          <w:lang w:bidi="fa-IR"/>
        </w:rPr>
        <w:t>پیکره</w:t>
      </w:r>
      <w:r w:rsidRPr="00D622BA">
        <w:rPr>
          <w:rFonts w:ascii="Times New Roman" w:hAnsi="Times New Roman" w:cs="Times New Roman" w:hint="cs"/>
          <w:rtl/>
          <w:lang w:bidi="fa-IR"/>
        </w:rPr>
        <w:t>ٔ</w:t>
      </w:r>
      <w:r w:rsidRPr="00D622BA">
        <w:rPr>
          <w:rFonts w:cs="B Nazanin"/>
          <w:rtl/>
          <w:lang w:bidi="fa-IR"/>
        </w:rPr>
        <w:t xml:space="preserve"> </w:t>
      </w:r>
      <w:r w:rsidRPr="00D622BA">
        <w:rPr>
          <w:rFonts w:cs="B Nazanin" w:hint="cs"/>
          <w:rtl/>
          <w:lang w:bidi="fa-IR"/>
        </w:rPr>
        <w:t>محک</w:t>
      </w:r>
      <w:r w:rsidRPr="00D622BA">
        <w:rPr>
          <w:rFonts w:cs="B Nazanin"/>
          <w:rtl/>
          <w:lang w:bidi="fa-IR"/>
        </w:rPr>
        <w:t xml:space="preserve"> </w:t>
      </w:r>
      <w:r w:rsidRPr="00D622BA">
        <w:rPr>
          <w:rFonts w:cs="B Nazanin" w:hint="cs"/>
          <w:rtl/>
          <w:lang w:bidi="fa-IR"/>
        </w:rPr>
        <w:t>تا</w:t>
      </w:r>
      <w:r w:rsidRPr="00D622BA">
        <w:rPr>
          <w:rFonts w:cs="B Nazanin"/>
          <w:rtl/>
          <w:lang w:bidi="fa-IR"/>
        </w:rPr>
        <w:t xml:space="preserve"> </w:t>
      </w:r>
      <w:r w:rsidRPr="00D622BA">
        <w:rPr>
          <w:rFonts w:cs="B Nazanin" w:hint="cs"/>
          <w:rtl/>
          <w:lang w:bidi="fa-IR"/>
        </w:rPr>
        <w:t>جهش</w:t>
      </w:r>
      <w:r w:rsidRPr="00D622BA">
        <w:rPr>
          <w:rFonts w:cs="B Nazanin"/>
          <w:rtl/>
          <w:lang w:bidi="fa-IR"/>
        </w:rPr>
        <w:t xml:space="preserve"> در سطح کل پروژه، پیش روی این چارچوب قرار دارد.</w:t>
      </w:r>
    </w:p>
    <w:p w14:paraId="749C8E28" w14:textId="77777777" w:rsidR="00E13E89" w:rsidRPr="00D622BA" w:rsidRDefault="00000000" w:rsidP="001F0CE8">
      <w:pPr>
        <w:pStyle w:val="Heading1"/>
        <w:pageBreakBefore/>
        <w:bidi/>
        <w:spacing w:before="200" w:after="120"/>
        <w:jc w:val="both"/>
        <w:rPr>
          <w:rFonts w:cs="B Nazanin"/>
        </w:rPr>
      </w:pPr>
      <w:bookmarkStart w:id="226" w:name="_Toc233328054"/>
      <w:r w:rsidRPr="00D622BA">
        <w:rPr>
          <w:rFonts w:ascii="Calibri" w:hAnsi="Calibri" w:cs="B Nazanin"/>
          <w:color w:val="1F3A5F"/>
          <w:sz w:val="36"/>
          <w:rtl/>
          <w:lang w:bidi="fa-IR"/>
        </w:rPr>
        <w:lastRenderedPageBreak/>
        <w:t>منابع</w:t>
      </w:r>
      <w:bookmarkEnd w:id="226"/>
    </w:p>
    <w:p w14:paraId="35068E11" w14:textId="77777777" w:rsidR="00E13E89" w:rsidRPr="00D622BA" w:rsidRDefault="00000000" w:rsidP="001F0CE8">
      <w:pPr>
        <w:bidi/>
        <w:spacing w:after="160" w:line="336" w:lineRule="auto"/>
        <w:jc w:val="both"/>
        <w:rPr>
          <w:rFonts w:cs="B Nazanin"/>
        </w:rPr>
      </w:pPr>
      <w:r w:rsidRPr="00D622BA">
        <w:rPr>
          <w:rFonts w:cs="B Nazanin"/>
          <w:color w:val="808080"/>
          <w:sz w:val="20"/>
          <w:rtl/>
          <w:lang w:bidi="fa-IR"/>
        </w:rPr>
        <w:t>فهرست زیر خوشه‌های مرجع پیشنهادی برای تکمیل نهایی است؛ ارجاع‌های دقیق باید با سبک استناد دانشگاه (مثلاً IEEE) قالب‌بندی شوند.</w:t>
      </w:r>
    </w:p>
    <w:p w14:paraId="5784EDA1" w14:textId="77777777" w:rsidR="00E13E89" w:rsidRPr="00D622BA" w:rsidRDefault="00000000" w:rsidP="001F0CE8">
      <w:pPr>
        <w:spacing w:after="80"/>
        <w:ind w:left="454"/>
        <w:jc w:val="both"/>
        <w:rPr>
          <w:rFonts w:cs="B Nazanin"/>
        </w:rPr>
      </w:pPr>
      <w:r w:rsidRPr="00D622BA">
        <w:rPr>
          <w:rFonts w:cs="B Nazanin"/>
          <w:sz w:val="21"/>
          <w:lang w:bidi="fa-IR"/>
        </w:rPr>
        <w:t>[1] DeMillo, R. A., Lipton, R. J., &amp; Sayward, F. G. (1978). Hints on test data selection: Help for the practicing programmer. IEEE Computer, 11(4).</w:t>
      </w:r>
    </w:p>
    <w:p w14:paraId="219D0FF5" w14:textId="77777777" w:rsidR="00E13E89" w:rsidRPr="00D622BA" w:rsidRDefault="00000000" w:rsidP="001F0CE8">
      <w:pPr>
        <w:spacing w:after="80"/>
        <w:ind w:left="454"/>
        <w:jc w:val="both"/>
        <w:rPr>
          <w:rFonts w:cs="B Nazanin"/>
        </w:rPr>
      </w:pPr>
      <w:r w:rsidRPr="00D622BA">
        <w:rPr>
          <w:rFonts w:cs="B Nazanin"/>
          <w:sz w:val="21"/>
          <w:lang w:bidi="fa-IR"/>
        </w:rPr>
        <w:t>[2] Hamlet, R. G. (1977). Testing programs with the aid of a compiler. IEEE TSE, SE-3(4).</w:t>
      </w:r>
    </w:p>
    <w:p w14:paraId="2179F502" w14:textId="77777777" w:rsidR="00E13E89" w:rsidRPr="00D622BA" w:rsidRDefault="00000000" w:rsidP="001F0CE8">
      <w:pPr>
        <w:spacing w:after="80"/>
        <w:ind w:left="454"/>
        <w:jc w:val="both"/>
        <w:rPr>
          <w:rFonts w:cs="B Nazanin"/>
        </w:rPr>
      </w:pPr>
      <w:r w:rsidRPr="00D622BA">
        <w:rPr>
          <w:rFonts w:cs="B Nazanin"/>
          <w:sz w:val="21"/>
          <w:lang w:bidi="fa-IR"/>
        </w:rPr>
        <w:t>[3] Jia, Y., &amp; Harman, M. (2011). An analysis and survey of the development of mutation testing. IEEE TSE, 37(5).</w:t>
      </w:r>
    </w:p>
    <w:p w14:paraId="5EB920BF" w14:textId="77777777" w:rsidR="00E13E89" w:rsidRPr="00D622BA" w:rsidRDefault="00000000" w:rsidP="001F0CE8">
      <w:pPr>
        <w:spacing w:after="80"/>
        <w:ind w:left="454"/>
        <w:jc w:val="both"/>
        <w:rPr>
          <w:rFonts w:cs="B Nazanin"/>
        </w:rPr>
      </w:pPr>
      <w:r w:rsidRPr="00D622BA">
        <w:rPr>
          <w:rFonts w:cs="B Nazanin"/>
          <w:sz w:val="21"/>
          <w:lang w:bidi="fa-IR"/>
        </w:rPr>
        <w:t>[4] Offutt, A. J., &amp; Untch, R. H. (2001). Mutation 2000: Uniting the orthogonal. In Mutation Testing for the New Century.</w:t>
      </w:r>
    </w:p>
    <w:p w14:paraId="7F2A231D" w14:textId="77777777" w:rsidR="00E13E89" w:rsidRPr="00D622BA" w:rsidRDefault="00000000" w:rsidP="001F0CE8">
      <w:pPr>
        <w:spacing w:after="80"/>
        <w:ind w:left="454"/>
        <w:jc w:val="both"/>
        <w:rPr>
          <w:rFonts w:cs="B Nazanin"/>
        </w:rPr>
      </w:pPr>
      <w:r w:rsidRPr="00D622BA">
        <w:rPr>
          <w:rFonts w:cs="B Nazanin"/>
          <w:sz w:val="21"/>
          <w:lang w:bidi="fa-IR"/>
        </w:rPr>
        <w:t>[5] Offutt, A. J., &amp; Pan, J. (1997). Automatically detecting equivalent mutants and infeasible paths. STVR, 7(3).</w:t>
      </w:r>
    </w:p>
    <w:p w14:paraId="0E9206AD" w14:textId="77777777" w:rsidR="00E13E89" w:rsidRPr="00D622BA" w:rsidRDefault="00000000" w:rsidP="001F0CE8">
      <w:pPr>
        <w:spacing w:after="80"/>
        <w:ind w:left="454"/>
        <w:jc w:val="both"/>
        <w:rPr>
          <w:rFonts w:cs="B Nazanin"/>
        </w:rPr>
      </w:pPr>
      <w:r w:rsidRPr="00D622BA">
        <w:rPr>
          <w:rFonts w:cs="B Nazanin"/>
          <w:sz w:val="21"/>
          <w:lang w:bidi="fa-IR"/>
        </w:rPr>
        <w:t>[6] Papadakis, M., Jia, Y., Harman, M., &amp; Le Traon, Y. (2015). Trivial Compiler Equivalence (TCE). ICSE.</w:t>
      </w:r>
    </w:p>
    <w:p w14:paraId="1316C722" w14:textId="77777777" w:rsidR="00E13E89" w:rsidRPr="00D622BA" w:rsidRDefault="00000000" w:rsidP="001F0CE8">
      <w:pPr>
        <w:spacing w:after="80"/>
        <w:ind w:left="454"/>
        <w:jc w:val="both"/>
        <w:rPr>
          <w:rFonts w:cs="B Nazanin"/>
        </w:rPr>
      </w:pPr>
      <w:r w:rsidRPr="00D622BA">
        <w:rPr>
          <w:rFonts w:cs="B Nazanin"/>
          <w:sz w:val="21"/>
          <w:lang w:bidi="fa-IR"/>
        </w:rPr>
        <w:t>[7] Schuler, D., &amp; Zeller, A. (2013). Covering and uncovering equivalent mutants. STVR.</w:t>
      </w:r>
    </w:p>
    <w:p w14:paraId="6BE2243D" w14:textId="77777777" w:rsidR="00E13E89" w:rsidRPr="00D622BA" w:rsidRDefault="00000000" w:rsidP="001F0CE8">
      <w:pPr>
        <w:spacing w:after="80"/>
        <w:ind w:left="454"/>
        <w:jc w:val="both"/>
        <w:rPr>
          <w:rFonts w:cs="B Nazanin"/>
        </w:rPr>
      </w:pPr>
      <w:r w:rsidRPr="00D622BA">
        <w:rPr>
          <w:rFonts w:cs="B Nazanin"/>
          <w:sz w:val="21"/>
          <w:lang w:bidi="fa-IR"/>
        </w:rPr>
        <w:t>[8] Harrold, M. J., Gupta, R., &amp; Soffa, M. L. (1993). A methodology for controlling the size of a test suite. ACM TOSEM, 2(3).</w:t>
      </w:r>
    </w:p>
    <w:p w14:paraId="5D951D89" w14:textId="77777777" w:rsidR="00E13E89" w:rsidRPr="00D622BA" w:rsidRDefault="00000000" w:rsidP="001F0CE8">
      <w:pPr>
        <w:spacing w:after="80"/>
        <w:ind w:left="454"/>
        <w:jc w:val="both"/>
        <w:rPr>
          <w:rFonts w:cs="B Nazanin"/>
        </w:rPr>
      </w:pPr>
      <w:r w:rsidRPr="00D622BA">
        <w:rPr>
          <w:rFonts w:cs="B Nazanin"/>
          <w:sz w:val="21"/>
          <w:lang w:bidi="fa-IR"/>
        </w:rPr>
        <w:t>[9] Chvátal, V. (1979). A greedy heuristic for the set-covering problem. Mathematics of Operations Research, 4(3).</w:t>
      </w:r>
    </w:p>
    <w:p w14:paraId="3C9B07D5" w14:textId="77777777" w:rsidR="00E13E89" w:rsidRPr="00D622BA" w:rsidRDefault="00000000" w:rsidP="001F0CE8">
      <w:pPr>
        <w:spacing w:after="80"/>
        <w:ind w:left="454"/>
        <w:jc w:val="both"/>
        <w:rPr>
          <w:rFonts w:cs="B Nazanin"/>
        </w:rPr>
      </w:pPr>
      <w:r w:rsidRPr="00D622BA">
        <w:rPr>
          <w:rFonts w:cs="B Nazanin"/>
          <w:sz w:val="21"/>
          <w:lang w:bidi="fa-IR"/>
        </w:rPr>
        <w:t>[10] Ostrand, T. J., &amp; Balcer, M. J. (1988). The category-partition method for specifying and generating functional tests. CACM, 31(6).</w:t>
      </w:r>
    </w:p>
    <w:p w14:paraId="228841E9" w14:textId="77777777" w:rsidR="00E13E89" w:rsidRPr="00D622BA" w:rsidRDefault="00000000" w:rsidP="001F0CE8">
      <w:pPr>
        <w:spacing w:after="80"/>
        <w:ind w:left="454"/>
        <w:jc w:val="both"/>
        <w:rPr>
          <w:rFonts w:cs="B Nazanin"/>
        </w:rPr>
      </w:pPr>
      <w:r w:rsidRPr="00D622BA">
        <w:rPr>
          <w:rFonts w:cs="B Nazanin"/>
          <w:sz w:val="21"/>
          <w:lang w:bidi="fa-IR"/>
        </w:rPr>
        <w:t>[11] Cohen, D. M., Dalal, S. R., Fredman, M. L., &amp; Patton, G. C. (1997). The AETG system. IEEE TSE.</w:t>
      </w:r>
    </w:p>
    <w:p w14:paraId="60553EB7" w14:textId="77777777" w:rsidR="00E13E89" w:rsidRPr="00D622BA" w:rsidRDefault="00000000" w:rsidP="001F0CE8">
      <w:pPr>
        <w:spacing w:after="80"/>
        <w:ind w:left="454"/>
        <w:jc w:val="both"/>
        <w:rPr>
          <w:rFonts w:cs="B Nazanin"/>
        </w:rPr>
      </w:pPr>
      <w:r w:rsidRPr="00D622BA">
        <w:rPr>
          <w:rFonts w:cs="B Nazanin"/>
          <w:sz w:val="21"/>
          <w:lang w:bidi="fa-IR"/>
        </w:rPr>
        <w:t>[12] Fraser, G., &amp; Arcuri, A. (2011). EvoSuite: Automatic test suite generation for object-oriented software. ESEC/FSE.</w:t>
      </w:r>
    </w:p>
    <w:p w14:paraId="4153DFBA" w14:textId="77777777" w:rsidR="00E13E89" w:rsidRPr="00D622BA" w:rsidRDefault="00000000" w:rsidP="001F0CE8">
      <w:pPr>
        <w:spacing w:after="80"/>
        <w:ind w:left="454"/>
        <w:jc w:val="both"/>
        <w:rPr>
          <w:rFonts w:cs="B Nazanin"/>
        </w:rPr>
      </w:pPr>
      <w:r w:rsidRPr="00D622BA">
        <w:rPr>
          <w:rFonts w:cs="B Nazanin"/>
          <w:sz w:val="21"/>
          <w:lang w:bidi="fa-IR"/>
        </w:rPr>
        <w:t>[13] McMinn, P. (2004). Search-based software test data generation: A survey. STVR, 14(2).</w:t>
      </w:r>
    </w:p>
    <w:p w14:paraId="49BAB5F7" w14:textId="77777777" w:rsidR="00E13E89" w:rsidRPr="00D622BA" w:rsidRDefault="00000000" w:rsidP="001F0CE8">
      <w:pPr>
        <w:spacing w:after="80"/>
        <w:ind w:left="454"/>
        <w:jc w:val="both"/>
        <w:rPr>
          <w:rFonts w:cs="B Nazanin"/>
        </w:rPr>
      </w:pPr>
      <w:r w:rsidRPr="00D622BA">
        <w:rPr>
          <w:rFonts w:cs="B Nazanin"/>
          <w:sz w:val="21"/>
          <w:lang w:bidi="fa-IR"/>
        </w:rPr>
        <w:t>[14] Myers, G. J. (1979). The Art of Software Testing. Wiley.</w:t>
      </w:r>
    </w:p>
    <w:p w14:paraId="1AE3A4F1" w14:textId="77777777" w:rsidR="00E13E89" w:rsidRPr="00D622BA" w:rsidRDefault="00000000" w:rsidP="001F0CE8">
      <w:pPr>
        <w:spacing w:after="80"/>
        <w:ind w:left="454"/>
        <w:jc w:val="both"/>
        <w:rPr>
          <w:rFonts w:cs="B Nazanin"/>
        </w:rPr>
      </w:pPr>
      <w:r w:rsidRPr="00D622BA">
        <w:rPr>
          <w:rFonts w:cs="B Nazanin"/>
          <w:sz w:val="21"/>
          <w:lang w:bidi="fa-IR"/>
        </w:rPr>
        <w:t>[15] Coles, H. et al. PIT (Pitest): Real-world mutation testing for the JVM. (tool documentation).</w:t>
      </w:r>
    </w:p>
    <w:p w14:paraId="2A3B6DB8" w14:textId="77777777" w:rsidR="00E13E89" w:rsidRPr="00D622BA" w:rsidRDefault="00000000" w:rsidP="001F0CE8">
      <w:pPr>
        <w:spacing w:after="80"/>
        <w:ind w:left="454"/>
        <w:jc w:val="both"/>
        <w:rPr>
          <w:rFonts w:cs="B Nazanin"/>
        </w:rPr>
      </w:pPr>
      <w:r w:rsidRPr="00D622BA">
        <w:rPr>
          <w:rFonts w:cs="B Nazanin"/>
          <w:sz w:val="21"/>
          <w:lang w:bidi="fa-IR"/>
        </w:rPr>
        <w:t>[16] Just, R. (2014). The Major mutation framework: Efficient and scalable mutation analysis for Java. ISSTA.</w:t>
      </w:r>
    </w:p>
    <w:p w14:paraId="44ED0037" w14:textId="77777777" w:rsidR="00E13E89" w:rsidRPr="00D622BA" w:rsidRDefault="00000000" w:rsidP="001F0CE8">
      <w:pPr>
        <w:spacing w:after="80"/>
        <w:ind w:left="454"/>
        <w:jc w:val="both"/>
        <w:rPr>
          <w:rFonts w:cs="B Nazanin"/>
        </w:rPr>
      </w:pPr>
      <w:r w:rsidRPr="00D622BA">
        <w:rPr>
          <w:rFonts w:cs="B Nazanin"/>
          <w:sz w:val="21"/>
          <w:lang w:bidi="fa-IR"/>
        </w:rPr>
        <w:t>[17] PuLP / COIN-OR CBC documentation — Integer Linear Programming modeling and solver.</w:t>
      </w:r>
    </w:p>
    <w:p w14:paraId="532E05B0" w14:textId="77777777" w:rsidR="00E13E89" w:rsidRPr="00D622BA" w:rsidRDefault="00000000" w:rsidP="001F0CE8">
      <w:pPr>
        <w:spacing w:after="80"/>
        <w:ind w:left="454"/>
        <w:jc w:val="both"/>
        <w:rPr>
          <w:rFonts w:cs="B Nazanin"/>
        </w:rPr>
      </w:pPr>
      <w:r w:rsidRPr="00D622BA">
        <w:rPr>
          <w:rFonts w:cs="B Nazanin"/>
          <w:sz w:val="21"/>
          <w:lang w:bidi="fa-IR"/>
        </w:rPr>
        <w:t>[18] Python Software Foundation. The `ast` module — Abstract Syntax Trees (Python Language Reference).</w:t>
      </w:r>
    </w:p>
    <w:p w14:paraId="279D0442" w14:textId="77777777" w:rsidR="00E13E89" w:rsidRPr="00D622BA" w:rsidRDefault="00000000" w:rsidP="001F0CE8">
      <w:pPr>
        <w:pStyle w:val="Heading1"/>
        <w:pageBreakBefore/>
        <w:bidi/>
        <w:spacing w:before="200" w:after="120"/>
        <w:jc w:val="both"/>
        <w:rPr>
          <w:rFonts w:cs="B Nazanin"/>
        </w:rPr>
      </w:pPr>
      <w:bookmarkStart w:id="227" w:name="_Toc233328055"/>
      <w:r w:rsidRPr="00D622BA">
        <w:rPr>
          <w:rFonts w:ascii="Calibri" w:hAnsi="Calibri" w:cs="B Nazanin"/>
          <w:color w:val="1F3A5F"/>
          <w:sz w:val="36"/>
          <w:rtl/>
          <w:lang w:bidi="fa-IR"/>
        </w:rPr>
        <w:lastRenderedPageBreak/>
        <w:t xml:space="preserve">پیوست الف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پیکربندی</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کامل</w:t>
      </w:r>
      <w:r w:rsidRPr="00D622BA">
        <w:rPr>
          <w:rFonts w:ascii="Calibri" w:hAnsi="Calibri" w:cs="B Nazanin"/>
          <w:color w:val="1F3A5F"/>
          <w:sz w:val="36"/>
          <w:rtl/>
          <w:lang w:bidi="fa-IR"/>
        </w:rPr>
        <w:t xml:space="preserve"> (config.json)</w:t>
      </w:r>
      <w:bookmarkEnd w:id="227"/>
    </w:p>
    <w:p w14:paraId="4DB9313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w:t>
      </w:r>
    </w:p>
    <w:p w14:paraId="54A1F1A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"functions": [</w:t>
      </w:r>
    </w:p>
    <w:p w14:paraId="63BFA7D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4A96FB0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"name": "bubble_sort",</w:t>
      </w:r>
    </w:p>
    <w:p w14:paraId="1D2A5661"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"params": [</w:t>
      </w:r>
    </w:p>
    <w:p w14:paraId="7C40783D"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5051B46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"name": "arr",</w:t>
      </w:r>
    </w:p>
    <w:p w14:paraId="69835B3D"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"type": "list_int"</w:t>
      </w:r>
    </w:p>
    <w:p w14:paraId="6F50225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7042C5D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4CABA4C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"type": "sort"</w:t>
      </w:r>
    </w:p>
    <w:p w14:paraId="6FDDA65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2542F9A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156F349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"name": "binary_search",</w:t>
      </w:r>
    </w:p>
    <w:p w14:paraId="66412094"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"params": [</w:t>
      </w:r>
    </w:p>
    <w:p w14:paraId="6B8BAF8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68DA694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"name": "arr",</w:t>
      </w:r>
    </w:p>
    <w:p w14:paraId="1E056CFC"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"type": "sorted_list_int"</w:t>
      </w:r>
    </w:p>
    <w:p w14:paraId="5132CF1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2540AE5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3D6DA79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"name": "target",</w:t>
      </w:r>
    </w:p>
    <w:p w14:paraId="32C2E6C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"type": "int"</w:t>
      </w:r>
    </w:p>
    <w:p w14:paraId="7A1B5BF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06A41B7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60BEDDD3"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"type": "search"</w:t>
      </w:r>
    </w:p>
    <w:p w14:paraId="1550E4E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5B6B734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4432251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"llm": {</w:t>
      </w:r>
    </w:p>
    <w:p w14:paraId="52C5A2F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"api_base": "https://api.anthropic.com/v1/messages",</w:t>
      </w:r>
    </w:p>
    <w:p w14:paraId="0309E61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"max_tokens": 1000,</w:t>
      </w:r>
    </w:p>
    <w:p w14:paraId="2DCD3D6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"model": "claude-sonnet-4-6"</w:t>
      </w:r>
    </w:p>
    <w:p w14:paraId="35B9569D"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223C866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"mutation": {</w:t>
      </w:r>
    </w:p>
    <w:p w14:paraId="06FBD35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"arithmetic_operators": true,</w:t>
      </w:r>
    </w:p>
    <w:p w14:paraId="05E76881"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"integration_operators": [</w:t>
      </w:r>
    </w:p>
    <w:p w14:paraId="19A0E3AC"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"IPVR",</w:t>
      </w:r>
    </w:p>
    <w:p w14:paraId="4C4B09E9"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"IUOI",</w:t>
      </w:r>
    </w:p>
    <w:p w14:paraId="75C813F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"IORC",</w:t>
      </w:r>
    </w:p>
    <w:p w14:paraId="17B3199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"ISMA",</w:t>
      </w:r>
    </w:p>
    <w:p w14:paraId="4CEA7413"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"IMCD"</w:t>
      </w:r>
    </w:p>
    <w:p w14:paraId="5973E72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4E778C5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"logical_operators": false,</w:t>
      </w:r>
    </w:p>
    <w:p w14:paraId="5B51041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"relational_operators": true</w:t>
      </w:r>
    </w:p>
    <w:p w14:paraId="4E1779B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75A54F9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"optimizer": {</w:t>
      </w:r>
    </w:p>
    <w:p w14:paraId="61EC8769"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"feedback_failed_inputs_in_prompt": 3,</w:t>
      </w:r>
    </w:p>
    <w:p w14:paraId="4A13C2B3"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"feedback_max_mutants_per_round": 10,</w:t>
      </w:r>
    </w:p>
    <w:p w14:paraId="73213B0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"feedback_max_new_tests_per_mutant": 2,</w:t>
      </w:r>
    </w:p>
    <w:p w14:paraId="5CE2218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"feedback_max_rounds": 3,</w:t>
      </w:r>
    </w:p>
    <w:p w14:paraId="6A2D3BD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"target_score": 90</w:t>
      </w:r>
    </w:p>
    <w:p w14:paraId="645D9459"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7511141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"partitions": {</w:t>
      </w:r>
    </w:p>
    <w:p w14:paraId="2B3C9691"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"int": [</w:t>
      </w:r>
    </w:p>
    <w:p w14:paraId="4E68F4D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0,</w:t>
      </w:r>
    </w:p>
    <w:p w14:paraId="2B85D6D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488FBDD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4D71A7E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100,</w:t>
      </w:r>
    </w:p>
    <w:p w14:paraId="1C42625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-100</w:t>
      </w:r>
    </w:p>
    <w:p w14:paraId="39C38A4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1D9BD9F9"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"list_int": [</w:t>
      </w:r>
    </w:p>
    <w:p w14:paraId="7F05F0A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lastRenderedPageBreak/>
        <w:t xml:space="preserve">      [],</w:t>
      </w:r>
    </w:p>
    <w:p w14:paraId="21EF518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751672F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7944606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4F33ACD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0C7A37A1"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47B4E39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018B27D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528427BD"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32F5663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0B5E0D4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32309F2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0E56A21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2,</w:t>
      </w:r>
    </w:p>
    <w:p w14:paraId="2C96118C"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3,</w:t>
      </w:r>
    </w:p>
    <w:p w14:paraId="142BE7A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4,</w:t>
      </w:r>
    </w:p>
    <w:p w14:paraId="7361AEB4"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5</w:t>
      </w:r>
    </w:p>
    <w:p w14:paraId="0578177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6B29159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222ED24C"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5,</w:t>
      </w:r>
    </w:p>
    <w:p w14:paraId="7946722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4,</w:t>
      </w:r>
    </w:p>
    <w:p w14:paraId="1E96BD2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3,</w:t>
      </w:r>
    </w:p>
    <w:p w14:paraId="17E4545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2,</w:t>
      </w:r>
    </w:p>
    <w:p w14:paraId="2D857F01"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75660F91"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6770357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56BF3559"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-3,</w:t>
      </w:r>
    </w:p>
    <w:p w14:paraId="006E767F"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0,</w:t>
      </w:r>
    </w:p>
    <w:p w14:paraId="28C48D7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2,</w:t>
      </w:r>
    </w:p>
    <w:p w14:paraId="177442A9"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5</w:t>
      </w:r>
    </w:p>
    <w:p w14:paraId="622E1B5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1DDC5EF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2A34174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3,</w:t>
      </w:r>
    </w:p>
    <w:p w14:paraId="2B6DC7B3"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2D92EDC1"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4,</w:t>
      </w:r>
    </w:p>
    <w:p w14:paraId="78B7C2C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3CB838F1"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5</w:t>
      </w:r>
    </w:p>
    <w:p w14:paraId="026D37B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32FF29D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01F600F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"sorted_list_int": [</w:t>
      </w:r>
    </w:p>
    <w:p w14:paraId="558EFF7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69EBFB0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1D0A619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2,</w:t>
      </w:r>
    </w:p>
    <w:p w14:paraId="324E7EC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3,</w:t>
      </w:r>
    </w:p>
    <w:p w14:paraId="08615BA1"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4,</w:t>
      </w:r>
    </w:p>
    <w:p w14:paraId="1A04D4B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5</w:t>
      </w:r>
    </w:p>
    <w:p w14:paraId="4661C7F9"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3041849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5C881BE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-5,</w:t>
      </w:r>
    </w:p>
    <w:p w14:paraId="6CA3233D"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498BCF73"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0,</w:t>
      </w:r>
    </w:p>
    <w:p w14:paraId="13A2450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3,</w:t>
      </w:r>
    </w:p>
    <w:p w14:paraId="533EAD4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7</w:t>
      </w:r>
    </w:p>
    <w:p w14:paraId="268A5C2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24FF0CF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67A0C7F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1E24ABC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1,</w:t>
      </w:r>
    </w:p>
    <w:p w14:paraId="7FDE784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2,</w:t>
      </w:r>
    </w:p>
    <w:p w14:paraId="14B8781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3,</w:t>
      </w:r>
    </w:p>
    <w:p w14:paraId="03E2A98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3</w:t>
      </w:r>
    </w:p>
    <w:p w14:paraId="298D430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2B505D59"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4519ECF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0EA453BD"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lastRenderedPageBreak/>
        <w:t xml:space="preserve">  "project": {</w:t>
      </w:r>
    </w:p>
    <w:p w14:paraId="512D403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"output_dir": "output/",</w:t>
      </w:r>
    </w:p>
    <w:p w14:paraId="50066868"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"target_file": "target_code.py"</w:t>
      </w:r>
    </w:p>
    <w:p w14:paraId="20E04E7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582F58FD"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"sandbox": {</w:t>
      </w:r>
    </w:p>
    <w:p w14:paraId="2B75C45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"timeout_seconds": 2,</w:t>
      </w:r>
    </w:p>
    <w:p w14:paraId="5FFB178C"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"use_multiprocessing": true,</w:t>
      </w:r>
    </w:p>
    <w:p w14:paraId="3EC3480D"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"execution_backend": "pool"</w:t>
      </w:r>
    </w:p>
    <w:p w14:paraId="64AFEDA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4C3D95E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"test_pool": {</w:t>
      </w:r>
    </w:p>
    <w:p w14:paraId="71ABD3F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"acoc_max_per_function": 200,</w:t>
      </w:r>
    </w:p>
    <w:p w14:paraId="67F0AFC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"llm_enabled": false,</w:t>
      </w:r>
    </w:p>
    <w:p w14:paraId="17938251"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"llm_temperature": 0.85,</w:t>
      </w:r>
    </w:p>
    <w:p w14:paraId="10FB12E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"llm_tests_per_representative": 4</w:t>
      </w:r>
    </w:p>
    <w:p w14:paraId="0B11DC1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w:t>
      </w:r>
    </w:p>
    <w:p w14:paraId="4735884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w:t>
      </w:r>
    </w:p>
    <w:p w14:paraId="6BBA7D96" w14:textId="77777777" w:rsidR="00E13E89" w:rsidRPr="00D622BA" w:rsidRDefault="00000000" w:rsidP="001F0CE8">
      <w:pPr>
        <w:pStyle w:val="Heading1"/>
        <w:pageBreakBefore/>
        <w:bidi/>
        <w:spacing w:before="200" w:after="120"/>
        <w:jc w:val="both"/>
        <w:rPr>
          <w:rFonts w:cs="B Nazanin"/>
        </w:rPr>
      </w:pPr>
      <w:bookmarkStart w:id="228" w:name="_Toc233328056"/>
      <w:r w:rsidRPr="00D622BA">
        <w:rPr>
          <w:rFonts w:ascii="Calibri" w:hAnsi="Calibri" w:cs="B Nazanin"/>
          <w:color w:val="1F3A5F"/>
          <w:sz w:val="36"/>
          <w:rtl/>
          <w:lang w:bidi="fa-IR"/>
        </w:rPr>
        <w:lastRenderedPageBreak/>
        <w:t xml:space="preserve">پیوست ب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فرمان‌های</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اجرا</w:t>
      </w:r>
      <w:bookmarkEnd w:id="228"/>
    </w:p>
    <w:p w14:paraId="6C70C34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python main.py --no-llm            # full deterministic offline run</w:t>
      </w:r>
    </w:p>
    <w:p w14:paraId="3CFF4D7C"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python main.py --workers 4         # performance only (results unchanged)</w:t>
      </w:r>
    </w:p>
    <w:p w14:paraId="294C62CB"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python main.py --json-logs         # structured JSON logging</w:t>
      </w:r>
    </w:p>
    <w:p w14:paraId="7276C9E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python unified_control_center.py   # stdlib web control center</w:t>
      </w:r>
    </w:p>
    <w:p w14:paraId="522D948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python verify.py                   # self-test suite</w:t>
      </w:r>
    </w:p>
    <w:p w14:paraId="39A84D5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python -m compileall .             # syntax check of the whole tree</w:t>
      </w:r>
    </w:p>
    <w:p w14:paraId="08AB1ECE" w14:textId="77777777" w:rsidR="00E13E89" w:rsidRPr="00D622BA" w:rsidRDefault="00000000" w:rsidP="001F0CE8">
      <w:pPr>
        <w:pStyle w:val="Heading1"/>
        <w:pageBreakBefore/>
        <w:bidi/>
        <w:spacing w:before="200" w:after="120"/>
        <w:jc w:val="both"/>
        <w:rPr>
          <w:rFonts w:cs="B Nazanin"/>
        </w:rPr>
      </w:pPr>
      <w:bookmarkStart w:id="229" w:name="_Toc233328057"/>
      <w:r w:rsidRPr="00D622BA">
        <w:rPr>
          <w:rFonts w:ascii="Calibri" w:hAnsi="Calibri" w:cs="B Nazanin"/>
          <w:color w:val="1F3A5F"/>
          <w:sz w:val="36"/>
          <w:rtl/>
          <w:lang w:bidi="fa-IR"/>
        </w:rPr>
        <w:lastRenderedPageBreak/>
        <w:t xml:space="preserve">پیوست ج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نقشه</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مخزن</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خانه‌های</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بسته</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بازسازی‌شده</w:t>
      </w:r>
      <w:r w:rsidRPr="00D622BA">
        <w:rPr>
          <w:rFonts w:ascii="Calibri" w:hAnsi="Calibri" w:cs="B Nazanin"/>
          <w:color w:val="1F3A5F"/>
          <w:sz w:val="36"/>
          <w:rtl/>
          <w:lang w:bidi="fa-IR"/>
        </w:rPr>
        <w:t>)</w:t>
      </w:r>
      <w:bookmarkEnd w:id="229"/>
    </w:p>
    <w:p w14:paraId="27C97A69"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core/        contracts, mutant_generator, sandbox_executor, executor,</w:t>
      </w:r>
    </w:p>
    <w:p w14:paraId="7769E31C"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container_executor, ilp_solver, feedback_loop, equivalence,</w:t>
      </w:r>
    </w:p>
    <w:p w14:paraId="343AA8A0"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feedback_analysis, reporter, project_model, graphs, identity,</w:t>
      </w:r>
    </w:p>
    <w:p w14:paraId="4963DAEA"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cell_cache, test_pool_builder, history_readback, run_context</w:t>
      </w:r>
    </w:p>
    <w:p w14:paraId="16D2263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strategies/  base, registry, acoc_strategy, llm_strategy, domain_strategy</w:t>
      </w:r>
    </w:p>
    <w:p w14:paraId="1710D257"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utils/       config_loader, json_utils, history_tracker, cache_manager,</w:t>
      </w:r>
    </w:p>
    <w:p w14:paraId="7B621C95"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coverage_filter, pytest_exporter</w:t>
      </w:r>
    </w:p>
    <w:p w14:paraId="7DEF7D2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infra/       logging_setup, manifest, reproducibility</w:t>
      </w:r>
    </w:p>
    <w:p w14:paraId="67A2540E"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llm/         client</w:t>
      </w:r>
    </w:p>
    <w:p w14:paraId="597F9126"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(root)       main.py, gui.py, control_center.py, unified_control_center.py,</w:t>
      </w:r>
    </w:p>
    <w:p w14:paraId="0DF04682" w14:textId="77777777" w:rsidR="00E13E89" w:rsidRPr="00D622BA" w:rsidRDefault="00000000" w:rsidP="001F0CE8">
      <w:pPr>
        <w:shd w:val="clear" w:color="auto" w:fill="F3F4F6"/>
        <w:spacing w:after="0" w:line="240" w:lineRule="auto"/>
        <w:ind w:left="340"/>
        <w:jc w:val="both"/>
        <w:rPr>
          <w:rFonts w:cs="B Nazanin"/>
        </w:rPr>
      </w:pPr>
      <w:r w:rsidRPr="00D622BA">
        <w:rPr>
          <w:rFonts w:ascii="Consolas" w:hAnsi="Consolas" w:cs="B Nazanin"/>
          <w:sz w:val="19"/>
          <w:lang w:bidi="fa-IR"/>
        </w:rPr>
        <w:t xml:space="preserve">             verify.py, baseline.py, microbench.py, target_code.py, config.json</w:t>
      </w:r>
    </w:p>
    <w:p w14:paraId="55CDABB0" w14:textId="77777777" w:rsidR="00E13E89" w:rsidRPr="00D622BA" w:rsidRDefault="00000000" w:rsidP="001F0CE8">
      <w:pPr>
        <w:pStyle w:val="Heading1"/>
        <w:pageBreakBefore/>
        <w:bidi/>
        <w:spacing w:before="200" w:after="120"/>
        <w:jc w:val="both"/>
        <w:rPr>
          <w:rFonts w:cs="B Nazanin"/>
        </w:rPr>
      </w:pPr>
      <w:bookmarkStart w:id="230" w:name="_Toc233328058"/>
      <w:r w:rsidRPr="00D622BA">
        <w:rPr>
          <w:rFonts w:ascii="Calibri" w:hAnsi="Calibri" w:cs="B Nazanin"/>
          <w:color w:val="1F3A5F"/>
          <w:sz w:val="36"/>
          <w:rtl/>
          <w:lang w:bidi="fa-IR"/>
        </w:rPr>
        <w:lastRenderedPageBreak/>
        <w:t xml:space="preserve">پیوست د </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واژه‌نامه</w:t>
      </w:r>
      <w:r w:rsidRPr="00D622BA">
        <w:rPr>
          <w:rFonts w:ascii="Times New Roman" w:hAnsi="Times New Roman" w:cs="Times New Roman" w:hint="cs"/>
          <w:color w:val="1F3A5F"/>
          <w:sz w:val="36"/>
          <w:rtl/>
          <w:lang w:bidi="fa-IR"/>
        </w:rPr>
        <w:t>ٔ</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فارسی</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به</w:t>
      </w:r>
      <w:r w:rsidRPr="00D622BA">
        <w:rPr>
          <w:rFonts w:ascii="Calibri" w:hAnsi="Calibri" w:cs="B Nazanin"/>
          <w:color w:val="1F3A5F"/>
          <w:sz w:val="36"/>
          <w:rtl/>
          <w:lang w:bidi="fa-IR"/>
        </w:rPr>
        <w:t xml:space="preserve"> </w:t>
      </w:r>
      <w:r w:rsidRPr="00D622BA">
        <w:rPr>
          <w:rFonts w:ascii="Calibri" w:hAnsi="Calibri" w:cs="B Nazanin" w:hint="cs"/>
          <w:color w:val="1F3A5F"/>
          <w:sz w:val="36"/>
          <w:rtl/>
          <w:lang w:bidi="fa-IR"/>
        </w:rPr>
        <w:t>انگلیسی</w:t>
      </w:r>
      <w:bookmarkEnd w:id="230"/>
    </w:p>
    <w:tbl>
      <w:tblPr>
        <w:tblStyle w:val="TableGrid"/>
        <w:bidiVisual/>
        <w:tblW w:w="0" w:type="auto"/>
        <w:jc w:val="center"/>
        <w:tblLook w:val="04A0" w:firstRow="1" w:lastRow="0" w:firstColumn="1" w:lastColumn="0" w:noHBand="0" w:noVBand="1"/>
      </w:tblPr>
      <w:tblGrid>
        <w:gridCol w:w="4394"/>
        <w:gridCol w:w="4394"/>
      </w:tblGrid>
      <w:tr w:rsidR="00E13E89" w:rsidRPr="00D622BA" w14:paraId="519893AB" w14:textId="77777777">
        <w:trPr>
          <w:jc w:val="center"/>
        </w:trPr>
        <w:tc>
          <w:tcPr>
            <w:tcW w:w="4394" w:type="dxa"/>
            <w:shd w:val="clear" w:color="auto" w:fill="2E5E8C"/>
          </w:tcPr>
          <w:p w14:paraId="4E405D32" w14:textId="77777777" w:rsidR="00E13E89" w:rsidRPr="00D622BA" w:rsidRDefault="00000000" w:rsidP="001F0CE8">
            <w:pPr>
              <w:bidi/>
              <w:jc w:val="both"/>
              <w:rPr>
                <w:rFonts w:cs="B Nazanin"/>
              </w:rPr>
            </w:pPr>
            <w:r w:rsidRPr="00D622BA">
              <w:rPr>
                <w:rFonts w:cs="B Nazanin"/>
                <w:b/>
                <w:color w:val="FFFFFF"/>
                <w:sz w:val="20"/>
                <w:rtl/>
                <w:lang w:bidi="fa-IR"/>
              </w:rPr>
              <w:t>فارسی</w:t>
            </w:r>
          </w:p>
        </w:tc>
        <w:tc>
          <w:tcPr>
            <w:tcW w:w="4394" w:type="dxa"/>
            <w:shd w:val="clear" w:color="auto" w:fill="2E5E8C"/>
          </w:tcPr>
          <w:p w14:paraId="16443456" w14:textId="77777777" w:rsidR="00E13E89" w:rsidRPr="00D622BA" w:rsidRDefault="00000000" w:rsidP="001F0CE8">
            <w:pPr>
              <w:bidi/>
              <w:jc w:val="both"/>
              <w:rPr>
                <w:rFonts w:cs="B Nazanin"/>
              </w:rPr>
            </w:pPr>
            <w:r w:rsidRPr="00D622BA">
              <w:rPr>
                <w:rFonts w:cs="B Nazanin"/>
                <w:b/>
                <w:color w:val="FFFFFF"/>
                <w:sz w:val="20"/>
                <w:rtl/>
                <w:lang w:bidi="fa-IR"/>
              </w:rPr>
              <w:t>English</w:t>
            </w:r>
          </w:p>
        </w:tc>
      </w:tr>
      <w:tr w:rsidR="00E13E89" w:rsidRPr="00D622BA" w14:paraId="1DF3B4B8" w14:textId="77777777">
        <w:trPr>
          <w:jc w:val="center"/>
        </w:trPr>
        <w:tc>
          <w:tcPr>
            <w:tcW w:w="4394" w:type="dxa"/>
          </w:tcPr>
          <w:p w14:paraId="6565EB73" w14:textId="77777777" w:rsidR="00E13E89" w:rsidRPr="00D622BA" w:rsidRDefault="00000000" w:rsidP="001F0CE8">
            <w:pPr>
              <w:bidi/>
              <w:spacing w:after="40"/>
              <w:jc w:val="both"/>
              <w:rPr>
                <w:rFonts w:cs="B Nazanin"/>
              </w:rPr>
            </w:pPr>
            <w:r w:rsidRPr="00D622BA">
              <w:rPr>
                <w:rFonts w:cs="B Nazanin"/>
                <w:sz w:val="19"/>
                <w:rtl/>
                <w:lang w:bidi="fa-IR"/>
              </w:rPr>
              <w:t>آزمون جهش</w:t>
            </w:r>
          </w:p>
        </w:tc>
        <w:tc>
          <w:tcPr>
            <w:tcW w:w="4394" w:type="dxa"/>
          </w:tcPr>
          <w:p w14:paraId="12067CF0" w14:textId="77777777" w:rsidR="00E13E89" w:rsidRPr="00D622BA" w:rsidRDefault="00000000" w:rsidP="001F0CE8">
            <w:pPr>
              <w:bidi/>
              <w:spacing w:after="40"/>
              <w:jc w:val="both"/>
              <w:rPr>
                <w:rFonts w:cs="B Nazanin"/>
              </w:rPr>
            </w:pPr>
            <w:r w:rsidRPr="00D622BA">
              <w:rPr>
                <w:rFonts w:cs="B Nazanin"/>
                <w:sz w:val="19"/>
                <w:rtl/>
                <w:lang w:bidi="fa-IR"/>
              </w:rPr>
              <w:t>Mutation Testing</w:t>
            </w:r>
          </w:p>
        </w:tc>
      </w:tr>
      <w:tr w:rsidR="00E13E89" w:rsidRPr="00D622BA" w14:paraId="030277A7" w14:textId="77777777">
        <w:trPr>
          <w:jc w:val="center"/>
        </w:trPr>
        <w:tc>
          <w:tcPr>
            <w:tcW w:w="4394" w:type="dxa"/>
          </w:tcPr>
          <w:p w14:paraId="2968ACCB" w14:textId="77777777" w:rsidR="00E13E89" w:rsidRPr="00D622BA" w:rsidRDefault="00000000" w:rsidP="001F0CE8">
            <w:pPr>
              <w:bidi/>
              <w:spacing w:after="40"/>
              <w:jc w:val="both"/>
              <w:rPr>
                <w:rFonts w:cs="B Nazanin"/>
              </w:rPr>
            </w:pPr>
            <w:r w:rsidRPr="00D622BA">
              <w:rPr>
                <w:rFonts w:cs="B Nazanin"/>
                <w:sz w:val="19"/>
                <w:rtl/>
                <w:lang w:bidi="fa-IR"/>
              </w:rPr>
              <w:t>جهش‌یافته</w:t>
            </w:r>
          </w:p>
        </w:tc>
        <w:tc>
          <w:tcPr>
            <w:tcW w:w="4394" w:type="dxa"/>
          </w:tcPr>
          <w:p w14:paraId="2FB9B932" w14:textId="77777777" w:rsidR="00E13E89" w:rsidRPr="00D622BA" w:rsidRDefault="00000000" w:rsidP="001F0CE8">
            <w:pPr>
              <w:bidi/>
              <w:spacing w:after="40"/>
              <w:jc w:val="both"/>
              <w:rPr>
                <w:rFonts w:cs="B Nazanin"/>
              </w:rPr>
            </w:pPr>
            <w:r w:rsidRPr="00D622BA">
              <w:rPr>
                <w:rFonts w:cs="B Nazanin"/>
                <w:sz w:val="19"/>
                <w:rtl/>
                <w:lang w:bidi="fa-IR"/>
              </w:rPr>
              <w:t>Mutant</w:t>
            </w:r>
          </w:p>
        </w:tc>
      </w:tr>
      <w:tr w:rsidR="00E13E89" w:rsidRPr="00D622BA" w14:paraId="7B4091D5" w14:textId="77777777">
        <w:trPr>
          <w:jc w:val="center"/>
        </w:trPr>
        <w:tc>
          <w:tcPr>
            <w:tcW w:w="4394" w:type="dxa"/>
          </w:tcPr>
          <w:p w14:paraId="10B4F5E5" w14:textId="77777777" w:rsidR="00E13E89" w:rsidRPr="00D622BA" w:rsidRDefault="00000000" w:rsidP="001F0CE8">
            <w:pPr>
              <w:bidi/>
              <w:spacing w:after="40"/>
              <w:jc w:val="both"/>
              <w:rPr>
                <w:rFonts w:cs="B Nazanin"/>
              </w:rPr>
            </w:pPr>
            <w:r w:rsidRPr="00D622BA">
              <w:rPr>
                <w:rFonts w:cs="B Nazanin"/>
                <w:sz w:val="19"/>
                <w:rtl/>
                <w:lang w:bidi="fa-IR"/>
              </w:rPr>
              <w:t>جهش‌یافته</w:t>
            </w:r>
            <w:r w:rsidRPr="00D622BA">
              <w:rPr>
                <w:rFonts w:ascii="Times New Roman" w:hAnsi="Times New Roman" w:cs="Times New Roman" w:hint="cs"/>
                <w:sz w:val="19"/>
                <w:rtl/>
                <w:lang w:bidi="fa-IR"/>
              </w:rPr>
              <w:t>ٔ</w:t>
            </w:r>
            <w:r w:rsidRPr="00D622BA">
              <w:rPr>
                <w:rFonts w:cs="B Nazanin"/>
                <w:sz w:val="19"/>
                <w:rtl/>
                <w:lang w:bidi="fa-IR"/>
              </w:rPr>
              <w:t xml:space="preserve"> </w:t>
            </w:r>
            <w:r w:rsidRPr="00D622BA">
              <w:rPr>
                <w:rFonts w:cs="B Nazanin" w:hint="cs"/>
                <w:sz w:val="19"/>
                <w:rtl/>
                <w:lang w:bidi="fa-IR"/>
              </w:rPr>
              <w:t>هم‌ارز</w:t>
            </w:r>
          </w:p>
        </w:tc>
        <w:tc>
          <w:tcPr>
            <w:tcW w:w="4394" w:type="dxa"/>
          </w:tcPr>
          <w:p w14:paraId="094A1CD3" w14:textId="77777777" w:rsidR="00E13E89" w:rsidRPr="00D622BA" w:rsidRDefault="00000000" w:rsidP="001F0CE8">
            <w:pPr>
              <w:bidi/>
              <w:spacing w:after="40"/>
              <w:jc w:val="both"/>
              <w:rPr>
                <w:rFonts w:cs="B Nazanin"/>
              </w:rPr>
            </w:pPr>
            <w:r w:rsidRPr="00D622BA">
              <w:rPr>
                <w:rFonts w:cs="B Nazanin"/>
                <w:sz w:val="19"/>
                <w:rtl/>
                <w:lang w:bidi="fa-IR"/>
              </w:rPr>
              <w:t>Equivalent Mutant</w:t>
            </w:r>
          </w:p>
        </w:tc>
      </w:tr>
      <w:tr w:rsidR="00E13E89" w:rsidRPr="00D622BA" w14:paraId="0595BF86" w14:textId="77777777">
        <w:trPr>
          <w:jc w:val="center"/>
        </w:trPr>
        <w:tc>
          <w:tcPr>
            <w:tcW w:w="4394" w:type="dxa"/>
          </w:tcPr>
          <w:p w14:paraId="772787A5" w14:textId="77777777" w:rsidR="00E13E89" w:rsidRPr="00D622BA" w:rsidRDefault="00000000" w:rsidP="001F0CE8">
            <w:pPr>
              <w:bidi/>
              <w:spacing w:after="40"/>
              <w:jc w:val="both"/>
              <w:rPr>
                <w:rFonts w:cs="B Nazanin"/>
              </w:rPr>
            </w:pPr>
            <w:r w:rsidRPr="00D622BA">
              <w:rPr>
                <w:rFonts w:cs="B Nazanin"/>
                <w:sz w:val="19"/>
                <w:rtl/>
                <w:lang w:bidi="fa-IR"/>
              </w:rPr>
              <w:t>امتیاز جهش</w:t>
            </w:r>
          </w:p>
        </w:tc>
        <w:tc>
          <w:tcPr>
            <w:tcW w:w="4394" w:type="dxa"/>
          </w:tcPr>
          <w:p w14:paraId="428BBB1A" w14:textId="77777777" w:rsidR="00E13E89" w:rsidRPr="00D622BA" w:rsidRDefault="00000000" w:rsidP="001F0CE8">
            <w:pPr>
              <w:bidi/>
              <w:spacing w:after="40"/>
              <w:jc w:val="both"/>
              <w:rPr>
                <w:rFonts w:cs="B Nazanin"/>
              </w:rPr>
            </w:pPr>
            <w:r w:rsidRPr="00D622BA">
              <w:rPr>
                <w:rFonts w:cs="B Nazanin"/>
                <w:sz w:val="19"/>
                <w:rtl/>
                <w:lang w:bidi="fa-IR"/>
              </w:rPr>
              <w:t>Mutation Score</w:t>
            </w:r>
          </w:p>
        </w:tc>
      </w:tr>
      <w:tr w:rsidR="00E13E89" w:rsidRPr="00D622BA" w14:paraId="6AFDB9A9" w14:textId="77777777">
        <w:trPr>
          <w:jc w:val="center"/>
        </w:trPr>
        <w:tc>
          <w:tcPr>
            <w:tcW w:w="4394" w:type="dxa"/>
          </w:tcPr>
          <w:p w14:paraId="5CE11A72" w14:textId="77777777" w:rsidR="00E13E89" w:rsidRPr="00D622BA" w:rsidRDefault="00000000" w:rsidP="001F0CE8">
            <w:pPr>
              <w:bidi/>
              <w:spacing w:after="40"/>
              <w:jc w:val="both"/>
              <w:rPr>
                <w:rFonts w:cs="B Nazanin"/>
              </w:rPr>
            </w:pPr>
            <w:r w:rsidRPr="00D622BA">
              <w:rPr>
                <w:rFonts w:cs="B Nazanin"/>
                <w:sz w:val="19"/>
                <w:rtl/>
                <w:lang w:bidi="fa-IR"/>
              </w:rPr>
              <w:t>ماتریس کشتن</w:t>
            </w:r>
          </w:p>
        </w:tc>
        <w:tc>
          <w:tcPr>
            <w:tcW w:w="4394" w:type="dxa"/>
          </w:tcPr>
          <w:p w14:paraId="42C06C0B" w14:textId="77777777" w:rsidR="00E13E89" w:rsidRPr="00D622BA" w:rsidRDefault="00000000" w:rsidP="001F0CE8">
            <w:pPr>
              <w:bidi/>
              <w:spacing w:after="40"/>
              <w:jc w:val="both"/>
              <w:rPr>
                <w:rFonts w:cs="B Nazanin"/>
              </w:rPr>
            </w:pPr>
            <w:r w:rsidRPr="00D622BA">
              <w:rPr>
                <w:rFonts w:cs="B Nazanin"/>
                <w:sz w:val="19"/>
                <w:rtl/>
                <w:lang w:bidi="fa-IR"/>
              </w:rPr>
              <w:t>Kill Matrix</w:t>
            </w:r>
          </w:p>
        </w:tc>
      </w:tr>
      <w:tr w:rsidR="00E13E89" w:rsidRPr="00D622BA" w14:paraId="21A0E0C6" w14:textId="77777777">
        <w:trPr>
          <w:jc w:val="center"/>
        </w:trPr>
        <w:tc>
          <w:tcPr>
            <w:tcW w:w="4394" w:type="dxa"/>
          </w:tcPr>
          <w:p w14:paraId="22C8762B" w14:textId="77777777" w:rsidR="00E13E89" w:rsidRPr="00D622BA" w:rsidRDefault="00000000" w:rsidP="001F0CE8">
            <w:pPr>
              <w:bidi/>
              <w:spacing w:after="40"/>
              <w:jc w:val="both"/>
              <w:rPr>
                <w:rFonts w:cs="B Nazanin"/>
              </w:rPr>
            </w:pPr>
            <w:r w:rsidRPr="00D622BA">
              <w:rPr>
                <w:rFonts w:cs="B Nazanin"/>
                <w:sz w:val="19"/>
                <w:rtl/>
                <w:lang w:bidi="fa-IR"/>
              </w:rPr>
              <w:t>پوشش مجموعه</w:t>
            </w:r>
          </w:p>
        </w:tc>
        <w:tc>
          <w:tcPr>
            <w:tcW w:w="4394" w:type="dxa"/>
          </w:tcPr>
          <w:p w14:paraId="7F6A0724" w14:textId="77777777" w:rsidR="00E13E89" w:rsidRPr="00D622BA" w:rsidRDefault="00000000" w:rsidP="001F0CE8">
            <w:pPr>
              <w:bidi/>
              <w:spacing w:after="40"/>
              <w:jc w:val="both"/>
              <w:rPr>
                <w:rFonts w:cs="B Nazanin"/>
              </w:rPr>
            </w:pPr>
            <w:r w:rsidRPr="00D622BA">
              <w:rPr>
                <w:rFonts w:cs="B Nazanin"/>
                <w:sz w:val="19"/>
                <w:rtl/>
                <w:lang w:bidi="fa-IR"/>
              </w:rPr>
              <w:t>Set Cover</w:t>
            </w:r>
          </w:p>
        </w:tc>
      </w:tr>
      <w:tr w:rsidR="00E13E89" w:rsidRPr="00D622BA" w14:paraId="7AAD5308" w14:textId="77777777">
        <w:trPr>
          <w:jc w:val="center"/>
        </w:trPr>
        <w:tc>
          <w:tcPr>
            <w:tcW w:w="4394" w:type="dxa"/>
          </w:tcPr>
          <w:p w14:paraId="33DBC69A" w14:textId="77777777" w:rsidR="00E13E89" w:rsidRPr="00D622BA" w:rsidRDefault="00000000" w:rsidP="001F0CE8">
            <w:pPr>
              <w:bidi/>
              <w:spacing w:after="40"/>
              <w:jc w:val="both"/>
              <w:rPr>
                <w:rFonts w:cs="B Nazanin"/>
              </w:rPr>
            </w:pPr>
            <w:r w:rsidRPr="00D622BA">
              <w:rPr>
                <w:rFonts w:cs="B Nazanin"/>
                <w:sz w:val="19"/>
                <w:rtl/>
                <w:lang w:bidi="fa-IR"/>
              </w:rPr>
              <w:t>برنامه‌ریزی خطی عددصحیح</w:t>
            </w:r>
          </w:p>
        </w:tc>
        <w:tc>
          <w:tcPr>
            <w:tcW w:w="4394" w:type="dxa"/>
          </w:tcPr>
          <w:p w14:paraId="115EBE0A" w14:textId="77777777" w:rsidR="00E13E89" w:rsidRPr="00D622BA" w:rsidRDefault="00000000" w:rsidP="001F0CE8">
            <w:pPr>
              <w:bidi/>
              <w:spacing w:after="40"/>
              <w:jc w:val="both"/>
              <w:rPr>
                <w:rFonts w:cs="B Nazanin"/>
              </w:rPr>
            </w:pPr>
            <w:r w:rsidRPr="00D622BA">
              <w:rPr>
                <w:rFonts w:cs="B Nazanin"/>
                <w:sz w:val="19"/>
                <w:rtl/>
                <w:lang w:bidi="fa-IR"/>
              </w:rPr>
              <w:t>Integer Linear Programming</w:t>
            </w:r>
          </w:p>
        </w:tc>
      </w:tr>
      <w:tr w:rsidR="00E13E89" w:rsidRPr="00D622BA" w14:paraId="67659F4D" w14:textId="77777777">
        <w:trPr>
          <w:jc w:val="center"/>
        </w:trPr>
        <w:tc>
          <w:tcPr>
            <w:tcW w:w="4394" w:type="dxa"/>
          </w:tcPr>
          <w:p w14:paraId="66574C18" w14:textId="77777777" w:rsidR="00E13E89" w:rsidRPr="00D622BA" w:rsidRDefault="00000000" w:rsidP="001F0CE8">
            <w:pPr>
              <w:bidi/>
              <w:spacing w:after="40"/>
              <w:jc w:val="both"/>
              <w:rPr>
                <w:rFonts w:cs="B Nazanin"/>
              </w:rPr>
            </w:pPr>
            <w:r w:rsidRPr="00D622BA">
              <w:rPr>
                <w:rFonts w:cs="B Nazanin"/>
                <w:sz w:val="19"/>
                <w:rtl/>
                <w:lang w:bidi="fa-IR"/>
              </w:rPr>
              <w:t>درخت نحو انتزاعی</w:t>
            </w:r>
          </w:p>
        </w:tc>
        <w:tc>
          <w:tcPr>
            <w:tcW w:w="4394" w:type="dxa"/>
          </w:tcPr>
          <w:p w14:paraId="3E0F2E07" w14:textId="77777777" w:rsidR="00E13E89" w:rsidRPr="00D622BA" w:rsidRDefault="00000000" w:rsidP="001F0CE8">
            <w:pPr>
              <w:bidi/>
              <w:spacing w:after="40"/>
              <w:jc w:val="both"/>
              <w:rPr>
                <w:rFonts w:cs="B Nazanin"/>
              </w:rPr>
            </w:pPr>
            <w:r w:rsidRPr="00D622BA">
              <w:rPr>
                <w:rFonts w:cs="B Nazanin"/>
                <w:sz w:val="19"/>
                <w:rtl/>
                <w:lang w:bidi="fa-IR"/>
              </w:rPr>
              <w:t>Abstract Syntax Tree</w:t>
            </w:r>
          </w:p>
        </w:tc>
      </w:tr>
      <w:tr w:rsidR="00E13E89" w:rsidRPr="00D622BA" w14:paraId="3ABC116C" w14:textId="77777777">
        <w:trPr>
          <w:jc w:val="center"/>
        </w:trPr>
        <w:tc>
          <w:tcPr>
            <w:tcW w:w="4394" w:type="dxa"/>
          </w:tcPr>
          <w:p w14:paraId="409D483B" w14:textId="77777777" w:rsidR="00E13E89" w:rsidRPr="00D622BA" w:rsidRDefault="00000000" w:rsidP="001F0CE8">
            <w:pPr>
              <w:bidi/>
              <w:spacing w:after="40"/>
              <w:jc w:val="both"/>
              <w:rPr>
                <w:rFonts w:cs="B Nazanin"/>
              </w:rPr>
            </w:pPr>
            <w:r w:rsidRPr="00D622BA">
              <w:rPr>
                <w:rFonts w:cs="B Nazanin"/>
                <w:sz w:val="19"/>
                <w:rtl/>
                <w:lang w:bidi="fa-IR"/>
              </w:rPr>
              <w:t>استخر کارگر</w:t>
            </w:r>
          </w:p>
        </w:tc>
        <w:tc>
          <w:tcPr>
            <w:tcW w:w="4394" w:type="dxa"/>
          </w:tcPr>
          <w:p w14:paraId="6CE8D18D" w14:textId="77777777" w:rsidR="00E13E89" w:rsidRPr="00D622BA" w:rsidRDefault="00000000" w:rsidP="001F0CE8">
            <w:pPr>
              <w:bidi/>
              <w:spacing w:after="40"/>
              <w:jc w:val="both"/>
              <w:rPr>
                <w:rFonts w:cs="B Nazanin"/>
              </w:rPr>
            </w:pPr>
            <w:r w:rsidRPr="00D622BA">
              <w:rPr>
                <w:rFonts w:cs="B Nazanin"/>
                <w:sz w:val="19"/>
                <w:rtl/>
                <w:lang w:bidi="fa-IR"/>
              </w:rPr>
              <w:t>Worker Pool</w:t>
            </w:r>
          </w:p>
        </w:tc>
      </w:tr>
      <w:tr w:rsidR="00E13E89" w:rsidRPr="00D622BA" w14:paraId="59289DBB" w14:textId="77777777">
        <w:trPr>
          <w:jc w:val="center"/>
        </w:trPr>
        <w:tc>
          <w:tcPr>
            <w:tcW w:w="4394" w:type="dxa"/>
          </w:tcPr>
          <w:p w14:paraId="5BF5382C" w14:textId="77777777" w:rsidR="00E13E89" w:rsidRPr="00D622BA" w:rsidRDefault="00000000" w:rsidP="001F0CE8">
            <w:pPr>
              <w:bidi/>
              <w:spacing w:after="40"/>
              <w:jc w:val="both"/>
              <w:rPr>
                <w:rFonts w:cs="B Nazanin"/>
              </w:rPr>
            </w:pPr>
            <w:r w:rsidRPr="00D622BA">
              <w:rPr>
                <w:rFonts w:cs="B Nazanin"/>
                <w:sz w:val="19"/>
                <w:rtl/>
                <w:lang w:bidi="fa-IR"/>
              </w:rPr>
              <w:t>تاکردن اتحاد</w:t>
            </w:r>
          </w:p>
        </w:tc>
        <w:tc>
          <w:tcPr>
            <w:tcW w:w="4394" w:type="dxa"/>
          </w:tcPr>
          <w:p w14:paraId="6978C4F3" w14:textId="77777777" w:rsidR="00E13E89" w:rsidRPr="00D622BA" w:rsidRDefault="00000000" w:rsidP="001F0CE8">
            <w:pPr>
              <w:bidi/>
              <w:spacing w:after="40"/>
              <w:jc w:val="both"/>
              <w:rPr>
                <w:rFonts w:cs="B Nazanin"/>
              </w:rPr>
            </w:pPr>
            <w:r w:rsidRPr="00D622BA">
              <w:rPr>
                <w:rFonts w:cs="B Nazanin"/>
                <w:sz w:val="19"/>
                <w:rtl/>
                <w:lang w:bidi="fa-IR"/>
              </w:rPr>
              <w:t>Identity Folding</w:t>
            </w:r>
          </w:p>
        </w:tc>
      </w:tr>
      <w:tr w:rsidR="00E13E89" w:rsidRPr="00D622BA" w14:paraId="122E49FA" w14:textId="77777777">
        <w:trPr>
          <w:jc w:val="center"/>
        </w:trPr>
        <w:tc>
          <w:tcPr>
            <w:tcW w:w="4394" w:type="dxa"/>
          </w:tcPr>
          <w:p w14:paraId="0637E7A7" w14:textId="77777777" w:rsidR="00E13E89" w:rsidRPr="00D622BA" w:rsidRDefault="00000000" w:rsidP="001F0CE8">
            <w:pPr>
              <w:bidi/>
              <w:spacing w:after="40"/>
              <w:jc w:val="both"/>
              <w:rPr>
                <w:rFonts w:cs="B Nazanin"/>
              </w:rPr>
            </w:pPr>
            <w:r w:rsidRPr="00D622BA">
              <w:rPr>
                <w:rFonts w:cs="B Nazanin"/>
                <w:sz w:val="19"/>
                <w:rtl/>
                <w:lang w:bidi="fa-IR"/>
              </w:rPr>
              <w:t>رجیستری راهبرد</w:t>
            </w:r>
          </w:p>
        </w:tc>
        <w:tc>
          <w:tcPr>
            <w:tcW w:w="4394" w:type="dxa"/>
          </w:tcPr>
          <w:p w14:paraId="29BEA78B" w14:textId="77777777" w:rsidR="00E13E89" w:rsidRPr="00D622BA" w:rsidRDefault="00000000" w:rsidP="001F0CE8">
            <w:pPr>
              <w:bidi/>
              <w:spacing w:after="40"/>
              <w:jc w:val="both"/>
              <w:rPr>
                <w:rFonts w:cs="B Nazanin"/>
              </w:rPr>
            </w:pPr>
            <w:r w:rsidRPr="00D622BA">
              <w:rPr>
                <w:rFonts w:cs="B Nazanin"/>
                <w:sz w:val="19"/>
                <w:rtl/>
                <w:lang w:bidi="fa-IR"/>
              </w:rPr>
              <w:t>Strategy Registry</w:t>
            </w:r>
          </w:p>
        </w:tc>
      </w:tr>
      <w:tr w:rsidR="00E13E89" w:rsidRPr="00D622BA" w14:paraId="6CA5F0B6" w14:textId="77777777">
        <w:trPr>
          <w:jc w:val="center"/>
        </w:trPr>
        <w:tc>
          <w:tcPr>
            <w:tcW w:w="4394" w:type="dxa"/>
          </w:tcPr>
          <w:p w14:paraId="14D8C46E" w14:textId="77777777" w:rsidR="00E13E89" w:rsidRPr="00D622BA" w:rsidRDefault="00000000" w:rsidP="001F0CE8">
            <w:pPr>
              <w:bidi/>
              <w:spacing w:after="40"/>
              <w:jc w:val="both"/>
              <w:rPr>
                <w:rFonts w:cs="B Nazanin"/>
              </w:rPr>
            </w:pPr>
            <w:r w:rsidRPr="00D622BA">
              <w:rPr>
                <w:rFonts w:cs="B Nazanin"/>
                <w:sz w:val="19"/>
                <w:rtl/>
                <w:lang w:bidi="fa-IR"/>
              </w:rPr>
              <w:t>پاکت محیط</w:t>
            </w:r>
          </w:p>
        </w:tc>
        <w:tc>
          <w:tcPr>
            <w:tcW w:w="4394" w:type="dxa"/>
          </w:tcPr>
          <w:p w14:paraId="5AF463CF" w14:textId="77777777" w:rsidR="00E13E89" w:rsidRPr="00D622BA" w:rsidRDefault="00000000" w:rsidP="001F0CE8">
            <w:pPr>
              <w:bidi/>
              <w:spacing w:after="40"/>
              <w:jc w:val="both"/>
              <w:rPr>
                <w:rFonts w:cs="B Nazanin"/>
              </w:rPr>
            </w:pPr>
            <w:r w:rsidRPr="00D622BA">
              <w:rPr>
                <w:rFonts w:cs="B Nazanin"/>
                <w:sz w:val="19"/>
                <w:rtl/>
                <w:lang w:bidi="fa-IR"/>
              </w:rPr>
              <w:t>Environment Envelope</w:t>
            </w:r>
          </w:p>
        </w:tc>
      </w:tr>
    </w:tbl>
    <w:p w14:paraId="35106144" w14:textId="77777777" w:rsidR="00C21394" w:rsidRPr="00D622BA" w:rsidRDefault="00C21394" w:rsidP="001F0CE8">
      <w:pPr>
        <w:jc w:val="both"/>
        <w:rPr>
          <w:rFonts w:cs="B Nazanin"/>
        </w:rPr>
      </w:pPr>
    </w:p>
    <w:sectPr w:rsidR="00C21394" w:rsidRPr="00D622BA" w:rsidSect="00034616">
      <w:pgSz w:w="11906" w:h="16838"/>
      <w:pgMar w:top="1417" w:right="1701" w:bottom="1417" w:left="141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azirmatn">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228685">
    <w:abstractNumId w:val="8"/>
  </w:num>
  <w:num w:numId="2" w16cid:durableId="421220817">
    <w:abstractNumId w:val="6"/>
  </w:num>
  <w:num w:numId="3" w16cid:durableId="1546914717">
    <w:abstractNumId w:val="5"/>
  </w:num>
  <w:num w:numId="4" w16cid:durableId="62682697">
    <w:abstractNumId w:val="4"/>
  </w:num>
  <w:num w:numId="5" w16cid:durableId="1532954166">
    <w:abstractNumId w:val="7"/>
  </w:num>
  <w:num w:numId="6" w16cid:durableId="425661939">
    <w:abstractNumId w:val="3"/>
  </w:num>
  <w:num w:numId="7" w16cid:durableId="1291403349">
    <w:abstractNumId w:val="2"/>
  </w:num>
  <w:num w:numId="8" w16cid:durableId="110394946">
    <w:abstractNumId w:val="1"/>
  </w:num>
  <w:num w:numId="9" w16cid:durableId="67967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F6D"/>
    <w:rsid w:val="0015074B"/>
    <w:rsid w:val="001F0CE8"/>
    <w:rsid w:val="0029639D"/>
    <w:rsid w:val="00326F90"/>
    <w:rsid w:val="00AA1D8D"/>
    <w:rsid w:val="00B47730"/>
    <w:rsid w:val="00C21394"/>
    <w:rsid w:val="00CB0664"/>
    <w:rsid w:val="00D622BA"/>
    <w:rsid w:val="00E13E89"/>
    <w:rsid w:val="00E3253F"/>
    <w:rsid w:val="00F938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18C17"/>
  <w14:defaultImageDpi w14:val="300"/>
  <w15:docId w15:val="{490155DD-67B2-465B-8E29-9FB1B00D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s="Vazirmat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F0CE8"/>
    <w:pPr>
      <w:spacing w:after="100"/>
    </w:pPr>
  </w:style>
  <w:style w:type="paragraph" w:styleId="TOC2">
    <w:name w:val="toc 2"/>
    <w:basedOn w:val="Normal"/>
    <w:next w:val="Normal"/>
    <w:autoRedefine/>
    <w:uiPriority w:val="39"/>
    <w:unhideWhenUsed/>
    <w:rsid w:val="001F0CE8"/>
    <w:pPr>
      <w:spacing w:after="100"/>
      <w:ind w:left="240"/>
    </w:pPr>
  </w:style>
  <w:style w:type="paragraph" w:styleId="TOC3">
    <w:name w:val="toc 3"/>
    <w:basedOn w:val="Normal"/>
    <w:next w:val="Normal"/>
    <w:autoRedefine/>
    <w:uiPriority w:val="39"/>
    <w:unhideWhenUsed/>
    <w:rsid w:val="001F0CE8"/>
    <w:pPr>
      <w:spacing w:after="100"/>
      <w:ind w:left="480"/>
    </w:pPr>
  </w:style>
  <w:style w:type="paragraph" w:styleId="TOC4">
    <w:name w:val="toc 4"/>
    <w:basedOn w:val="Normal"/>
    <w:next w:val="Normal"/>
    <w:autoRedefine/>
    <w:uiPriority w:val="39"/>
    <w:unhideWhenUsed/>
    <w:rsid w:val="001F0CE8"/>
    <w:pPr>
      <w:spacing w:after="100" w:line="278" w:lineRule="auto"/>
      <w:ind w:left="720"/>
    </w:pPr>
    <w:rPr>
      <w:rFonts w:asciiTheme="minorHAnsi" w:hAnsiTheme="minorHAnsi" w:cstheme="minorBidi"/>
      <w:kern w:val="2"/>
      <w:szCs w:val="24"/>
      <w14:ligatures w14:val="standardContextual"/>
    </w:rPr>
  </w:style>
  <w:style w:type="paragraph" w:styleId="TOC5">
    <w:name w:val="toc 5"/>
    <w:basedOn w:val="Normal"/>
    <w:next w:val="Normal"/>
    <w:autoRedefine/>
    <w:uiPriority w:val="39"/>
    <w:unhideWhenUsed/>
    <w:rsid w:val="001F0CE8"/>
    <w:pPr>
      <w:spacing w:after="100" w:line="278" w:lineRule="auto"/>
      <w:ind w:left="960"/>
    </w:pPr>
    <w:rPr>
      <w:rFonts w:asciiTheme="minorHAnsi" w:hAnsiTheme="minorHAnsi" w:cstheme="minorBidi"/>
      <w:kern w:val="2"/>
      <w:szCs w:val="24"/>
      <w14:ligatures w14:val="standardContextual"/>
    </w:rPr>
  </w:style>
  <w:style w:type="paragraph" w:styleId="TOC6">
    <w:name w:val="toc 6"/>
    <w:basedOn w:val="Normal"/>
    <w:next w:val="Normal"/>
    <w:autoRedefine/>
    <w:uiPriority w:val="39"/>
    <w:unhideWhenUsed/>
    <w:rsid w:val="001F0CE8"/>
    <w:pPr>
      <w:spacing w:after="100" w:line="278" w:lineRule="auto"/>
      <w:ind w:left="1200"/>
    </w:pPr>
    <w:rPr>
      <w:rFonts w:asciiTheme="minorHAnsi" w:hAnsiTheme="minorHAnsi" w:cstheme="minorBidi"/>
      <w:kern w:val="2"/>
      <w:szCs w:val="24"/>
      <w14:ligatures w14:val="standardContextual"/>
    </w:rPr>
  </w:style>
  <w:style w:type="paragraph" w:styleId="TOC7">
    <w:name w:val="toc 7"/>
    <w:basedOn w:val="Normal"/>
    <w:next w:val="Normal"/>
    <w:autoRedefine/>
    <w:uiPriority w:val="39"/>
    <w:unhideWhenUsed/>
    <w:rsid w:val="001F0CE8"/>
    <w:pPr>
      <w:spacing w:after="100" w:line="278" w:lineRule="auto"/>
      <w:ind w:left="1440"/>
    </w:pPr>
    <w:rPr>
      <w:rFonts w:asciiTheme="minorHAnsi" w:hAnsiTheme="minorHAnsi" w:cstheme="minorBidi"/>
      <w:kern w:val="2"/>
      <w:szCs w:val="24"/>
      <w14:ligatures w14:val="standardContextual"/>
    </w:rPr>
  </w:style>
  <w:style w:type="paragraph" w:styleId="TOC8">
    <w:name w:val="toc 8"/>
    <w:basedOn w:val="Normal"/>
    <w:next w:val="Normal"/>
    <w:autoRedefine/>
    <w:uiPriority w:val="39"/>
    <w:unhideWhenUsed/>
    <w:rsid w:val="001F0CE8"/>
    <w:pPr>
      <w:spacing w:after="100" w:line="278" w:lineRule="auto"/>
      <w:ind w:left="1680"/>
    </w:pPr>
    <w:rPr>
      <w:rFonts w:asciiTheme="minorHAnsi" w:hAnsiTheme="minorHAnsi" w:cstheme="minorBidi"/>
      <w:kern w:val="2"/>
      <w:szCs w:val="24"/>
      <w14:ligatures w14:val="standardContextual"/>
    </w:rPr>
  </w:style>
  <w:style w:type="paragraph" w:styleId="TOC9">
    <w:name w:val="toc 9"/>
    <w:basedOn w:val="Normal"/>
    <w:next w:val="Normal"/>
    <w:autoRedefine/>
    <w:uiPriority w:val="39"/>
    <w:unhideWhenUsed/>
    <w:rsid w:val="001F0CE8"/>
    <w:pPr>
      <w:spacing w:after="100" w:line="278" w:lineRule="auto"/>
      <w:ind w:left="1920"/>
    </w:pPr>
    <w:rPr>
      <w:rFonts w:asciiTheme="minorHAnsi" w:hAnsiTheme="minorHAnsi" w:cstheme="minorBidi"/>
      <w:kern w:val="2"/>
      <w:szCs w:val="24"/>
      <w14:ligatures w14:val="standardContextual"/>
    </w:rPr>
  </w:style>
  <w:style w:type="character" w:styleId="Hyperlink">
    <w:name w:val="Hyperlink"/>
    <w:basedOn w:val="DefaultParagraphFont"/>
    <w:uiPriority w:val="99"/>
    <w:unhideWhenUsed/>
    <w:rsid w:val="001F0CE8"/>
    <w:rPr>
      <w:color w:val="0000FF" w:themeColor="hyperlink"/>
      <w:u w:val="single"/>
    </w:rPr>
  </w:style>
  <w:style w:type="character" w:styleId="UnresolvedMention">
    <w:name w:val="Unresolved Mention"/>
    <w:basedOn w:val="DefaultParagraphFont"/>
    <w:uiPriority w:val="99"/>
    <w:semiHidden/>
    <w:unhideWhenUsed/>
    <w:rsid w:val="001F0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84</Pages>
  <Words>25020</Words>
  <Characters>142620</Characters>
  <Application>Microsoft Office Word</Application>
  <DocSecurity>0</DocSecurity>
  <Lines>1188</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foadgolabi@gmail.com</cp:lastModifiedBy>
  <cp:revision>3</cp:revision>
  <dcterms:created xsi:type="dcterms:W3CDTF">2013-12-23T23:15:00Z</dcterms:created>
  <dcterms:modified xsi:type="dcterms:W3CDTF">2026-07-06T15:12:00Z</dcterms:modified>
  <cp:category/>
</cp:coreProperties>
</file>